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Company Wiki Export</w:t>
      </w:r>
    </w:p>
    <w:p>
      <w:r>
        <w:t>Anmelden – Google Konten</w:t>
      </w:r>
    </w:p>
    <w:p>
      <w:r>
        <w:t>Source: https: sites.google.com/view/ /fit-group-wiki?authuse</w:t>
      </w:r>
    </w:p>
    <w:p>
      <w:r>
        <w:t>Konto auswählenShamveel Ashfaqshamveel.ashfaq.fitreisen@gmail. Konto verwendenKonto .wiz_progress&amp;&amp;window.wiz_progress window.wiz_tick&amp;&amp;window.wiz_tick('bY1Rw' window.IJ_values = true, "/AccountChooser",null,["TL"," " ,'',[null,null,"",true,null,null,true,false],'0',[false,true,false,false,"ServiceLogin",false,null,"",false, "RelayState","SAMLRequest","SigAlg","Signature","TL","af","alignment","alwf","atu","authuser","btmpl","c","c_afwt","c_brsz","c_enable","c_gutw","c_ps_e","c_ps_s","c_ps_t","c_stfs","c_stfwt","c_sts_b","c_sts_t","c_tfs","c_tfwt","c_ts_b","c_ts_t","cbflow","cd"," ","checkedDomains","client_id","color_scheme","continue","cpbps","domains","dsh","ec","emr","faa","ff","flowEntry","flowName","followup"," ","gae","go","hd"," ","hl","idvToken","ifkv","ifr","ignoreShadow","kdi","kid_continue","kp_cid","ksf","ltmpl","marl","multilogin","next","","","","","","","","","rart","rast","rip","rm","rpbg","sarp","sc_type","scc","scope","secondDevice","secure","sendvemail","service","session","skipShadow","skipvpage","source","ss","ss_mode","sspa","t","target","theme","ul" ,true,null, , null,null,"https: accounts.google.com/AccountChooser?continue\ https: sites.google.com/view/ /fit-group-wiki?authuser%3D0\ followup\ https: sites.google.com/view/ /fit-group-wiki?authuser%3D0\ osid\ 1"],[null,[null,null,"https: accounts.google.com/Logout?continue\ https: accounts.google.com/restart?continue%3Dhttps: sites.google.com/view/ /fit-group-wiki?authuser%253D0%26dsh%3DS1610790605: %26flowEntry%3DServiceLogin%26flowName% %26followup%3Dhttps: sites.google.com/view/ /fit-group-wiki?authuser%253D0%26ifkv% %26osid%3D1" ,[null,null,"https: accounts.google.com/signin/recovery?flowName\ GlifWebSignIn\ continue\ https: sites.google.com/view/ /fit-group-wiki?authuser%3D0\ followup\ https: sites.google.com/view/ /fit-group-wiki?authuser%3D0\ osid\ 1"],null, "/restart",null,["TL"," " ,null,true, ,null,true,true,false,true,false], ,'https: accounts.google.com v3 signin ', null ,' .06_p0','accounts.google.com', 0.0 ,'',' ',' ','DEFAULT',' v3 signin', 2025.0 ,'https: accounts.google.com v3 signin accountchooser', null ,'ltr', false , "/v3/signin/rejected", "rrk","47"],["rhlk","js"],["flowName","GlifWebSignIn" ,["TL"," " , "/v3/signin/accountchooser" ,'https: accounts.google.com AccountChooser?continue\x3dhttps: accounts.google.com v3 signin accountchooser?continue%3Dhttps: sites.google.com view fit-group-wiki?authuser%253D0%26dsh%3DS1610790605: %26followup%3Dhttps: sites.google.com view fit-group-wiki?authuser%253D0%26ifkv% %26osid%3D1%26passive%3D1209600%26flowName% %26flowEntry%3DServiceLogin\x26hl\x3dde','https: accounts.google.com ServiceLogin?hl\x3dde\x26continue\x3dhttps: accounts.google.com v3 signin accountchooser?continue%3Dhttps: sites.google.com view fit-group-wiki?authuser%253D0%26dsh%3DS1610790605: %26followup%3Dhttps: sites.google.com view fit-group-wiki?authuser%253D0%26ifkv% %26osid%3D1%26passive%3D1209600%26flowName% %26flowEntry%3DServiceLogin','https: accounts.google.com SignOutOptions?continue\x3dhttps: accounts.google.com v3 signin accountchooser?continue%3Dhttps: sites.google.com view fit-group-wiki?authuser%253D0%26dsh%3DS1610790605: %26followup%3Dhttps: sites.google.com view fit-group-wiki?authuser%253D0%26ifkv% %26osid%3D1%26passive%3D1209600%26flowName% %26flowEntry%3DServiceLogin', false ,'@font-face\x7bfont-family:\x27Google Sans\x27;font-style:normal;font-weight:400;src:url fonts.gstatic.com s googlesans v62 .woff2)format x27woff2\x27 unicode-range:U+0308,U+0530-058F,U+2010,U+2024,U+25CC,U+FB13-FB17 x7d@font-face\x7bfont-family:\x27Google Sans\x27;font-style:normal;font-weight:400;src:url fonts.gstatic.com s googlesans v62 .woff2)format x27woff2\x27 unicode-range:U+0951-0952,U+0964-0965,U+0980-09FE,U+1CD0,U+1CD2,U+1CD5-1CD6,U+1CD8,U+1CE1,U+1CEA,U+1CED,U+1CF2,U+1CF5-1CF7,U+200C-200D,U+20B9,U+25CC,U+A8F1 x7d@font-face\x7bfont-family:\x27Google Sans\x27;font-style:normal;font-weight:400;src:url fonts.gstatic.com s googlesans v62 .woff2)format x27woff2\x27 unicode-range:U+02C7,U+02D8-02D9,U+02DB,U+0307,U+1400-167F,U+18B0-18F5,U+25CC,U+11AB0-11ABF x7d@font-face\x7bfont-family:\x27Google Sans\x27;font-style:normal;font-weight:400;src:url fonts.gstatic.com s googlesans v62 .woff2)format x27woff2\x27 unicode-range:U+0460-052F,U+1C80-1C8A,U+20B4,U+2DE0-2DFF,U+A640-A69F,U+FE2E-FE2F x7d@font-face\x7bfont-family:\x27Google Sans\x27;font-style:normal;font-weight:400;src:url fonts.gstatic.com s googlesans v62 .woff2)format x27woff2\x27 unicode-range:U+0301,U+0400-045F,U+0490-0491,U+04B0-04B1,U+2116 x7d@font-face\x7bfont-family:\x27Google Sans\x27;font-style:normal;font-weight:400;src:url fonts.gstatic.com s googlesans v62 .woff2)format x27woff2\x27 unicode-range:U+0900-097F,U+1CD0-1CF9,U+200C-200D,U+20A8,U+20B9,U+20F0,U+25CC,U+A830-A839,U+A8E0-A8FF,U+11B00-11B09 x7d@font-face\x7bfont-family:\x27Google Sans\x27;font-style:normal;font-weight:400;src:url fonts.gstatic.com s googlesans v62 .woff2)format x27woff2\x27 unicode-range:U+030E,U+1200-1399,U+2D80-2DDE,U+AB01-AB2E,U+1E7E0-1E7E6,U+1E7E8-1E7EB,U+1E7ED-1E7EE,U+1E7F0-1E7FE x7d@font-face\x7bfont-family:\x27Google Sans\x27;font-style:normal;font-weight:400;src:url fonts.gstatic.com s googlesans v62 .woff2)format x27woff2\x27 unicode-range:U+0589,U+10A0-10FF,U+1C90-1CBA,U+1CBD-1CBF,U+205A,U+2D00-2D2F,U+2E31 x7d@font-face\x7bfont-family:\x27Google Sans\x27;font-style:normal;font-weight:400;src:url fonts.gstatic.com s googlesans v62 .woff2)format x27woff2\x27 unicode-range:U+1F00-1FFF x7d@font-face\x7bfont-family:\x27Google Sans\x27;font-style:normal;font-weight:400;src:url fonts.gstatic.com s googlesans v62 .woff2)format x27woff2\x27 unicode-range:U+0370-0377,U+037A-037F,U+0384-038A,U+038C,U+038E-03A1,U+03A3-03FF x7d@font-face\x7bfont-family:\x27Google Sans\x27;font-style:normal;font-weight:400;src:url fonts.gstatic.com s googlesans v62 .woff2)format x27woff2\x27 unicode-range:U+0951-0952,U+0964-0965,U+0A80-0AFF,U+200C-200D,U+20B9,U+25CC,U+A830-A839 x7d@font-face\x7bfont-family:\x27Google Sans\x27;font-style:normal;font-weight:400;src:url fonts.gstatic.com s googlesans v62 .woff2)format x27woff2\x27 unicode-range:U+0951-0952,U+0964-0965,U+0A01-0A76,U+200C-200D,U+20B9,U+25CC,U+262C,U+A830-A839 x7d@font-face\x7bfont-family:\x27Google Sans\x27;font-style:normal;font-weight:400;src:url fonts.gstatic.com s googlesans v62 .woff2)format x27woff2\x27 unicode-range:U+0307-0308,U+0590-05FF,U+200C-2010,U+20AA,U+25CC,U+FB1D-FB4F x7d@font-face\x7bfont-family:\x27Google Sans\x27;font-style:normal;font-weight:400;src:url fonts.gstatic.com s googlesans v62 .woff2)format x27woff2\x27 unicode-range:U+1780-17FF,U+19E0-19FF,U+200C-200D,U+25CC x7d@font-face\x7bfont-family:\x27Google Sans\x27;font-style:normal;font-weight:400;src:url fonts.gstatic.com s googlesans v62 .woff2)format x27woff2\x27 unicode-range:U+0E81-0EDF,U+200C-200D,U+25CC x7d@font-face\x7bfont-family:\x27Google Sans\x27;font-style:normal;font-weight:400;src:url fonts.gstatic.com s googlesans v62 .woff2)format x27woff2\x27 unicode-range:U+0307,U+0323,U+0951-0952,U+0964-0965,U+0D00-0D7F,U+1CDA,U+1CF2,U+200C-200D,U+20B9,U+25CC,U+A830-A832 x7d@font-face\x7bfont-family:\x27Google Sans\x27;font-style:normal;font-weight:400;src:url fonts.gstatic.com s googlesans v62 .woff2)format x27woff2\x27 unicode-range:U+0951-0952,U+0964-0965,U+0B01-0B77,U+1CDA,U+1CF2,U+200C-200D,U+20B9,U+25CC x7d@font-face\x7bfont-family:\x27Google Sans\x27;font-style:normal;font-weight:400;src:url fonts.gstatic.com s googlesans v62 .woff2)format x27woff2\x27 unicode-range:U+0964-0965,U+0D81-0DF4,U+1CF2,U+200C-200D,U+25CC,U+111E1-111F4 x7d@font-face\x7bfont-family:\x27Google Sans\x27;font-style:normal;font-weight:400;src:url fonts.gstatic.com s googlesans v62 .woff2)format x27woff2\x27 unicode-range:U+0001-000C,U+000E-001F,U+007F-009F,U+20DD-20E0,U+20E2-20E4,U+2150-218F,U+2190,U+2192,U+2194-2199,U+21AF,U+21E6-21F0,U+21F3,U+2218-2219,U+2299,U+22C4-22C6,U+2300-243F,U+2440-244A,U+2460-24FF,U+25A0-27BF,U+2800-28FF,U+2921-2922,U+2981,U+29BF,U+29EB,U+2B00-2BFF,U+4DC0-4DFF,U+FFF9-FFFB,U+10140-1018E,U+10190-1019C,U+101A0,U+101D0-101FD,U+102E0-102FB,U+10E60-10E7E,U+1D2C0-1D2D3,U+1D2E0-1D37F,U+1F000-1F0FF,U+1F100-1F1AD,U+1F1E6-1F1FF,U+1F30D-1F30F,U+1F315,U+1F31C,U+1F31E,U+1F320-1F32C,U+1F336,U+1F378,U+1F37D,U+1F382,U+1F393-1F39F,U+1F3A7-1F3A8,U+1F3AC-1F3AF,U+1F3C2,U+1F3C4-1F3C6,U+1F3CA-1F3CE,U+1F3D4-1F3E0,U+1F3ED,U+1F3F1-1F3F3,U+1F3F5-1F3F7,U+1F408,U+1F415,U+1F41F,U+1F426,U+1F43F,U+1F441-1F442,U+1F444,U+1F446-1F449,U+1F44C-1F44E,U+1F453,U+1F46A,U+1F47D,U+1F4A3,U+1F4B0,U+1F4B3,U+1F4B9,U+1F4BB,U+1F4BF,U+1F4C8-1F4CB,U+1F4D6,U+1F4DA,U+1F4DF,U+1F4E3-1F4E6,U+1F4EA-1F4ED,U+1F4F7,U+1F4F9-1F4FB,U+1F4FD-1F4FE,U+1F503,U+1F507-1F50B,U+1F50D,U+1F512-1F513,U+1F53E-1F54A,U+1F54F-1F5FA,U+1F610,U+1F650-1F67F,U+1F687,U+1F68D,U+1F691,U+1F694,U+1F698,U+1F6AD,U+1F6B2,U+1F6B9-1F6BA,U+1F6BC,U+1F6C6-1F6CF,U+1F6D3-1F6D7,U+1F6E0-1F6EA,U+1F6F0-1F6F3,U+1F6F7-1F6FC,U+1F700-1F7FF,U+1F800-1F80B,U+1F810-1F847,U+1F850-1F859,U+1F860-1F887,U+1F890-1F8AD,U+1F8B0-1F8BB,U+1F8C0-1F8C1,U+1F900-1F90B,U+1F93B,U+1F946,U+1F984,U+1F996,U+1F9E9,U+1FA00-1FA6F,U+1FA70-1FA7C,U+1FA80-1FA89,U+1FA8F-1FAC6,U+1FACE-1FADC,U+1FADF-1FAE9,U+1FAF0-1FAF8,U+1FB00-1FBFF x7d@font-face\x7bfont-family:\x27Google Sans\x27;font-style:normal;font-weight:400;src:url fonts.gstatic.com s googlesans v62 .woff2)format x27woff2\x27 unicode-range:U+0964-0965,U+0B82-0BFA,U+200C-200D,U+20B9,U+25CC x7d@font-face\x7bfont-family:\x27Google Sans\x27;font-style:normal;font-weight:400;src:url fonts.gstatic.com s googlesans v62 .woff2)format x27woff2\x27 unicode-range:U+0951-0952,U+0964-0965,U+0C00-0C7F,U+1CDA,U+1CF2,U+200C-200D,U+25CC x7d@font-face\x7bfont-family:\x27Google Sans\x27;font-style:normal;font-weight:400;src:url fonts.gstatic.com s googlesans v62 .woff2)format x27woff2\x27 unicode-range:U+02D7,U+0303,U+0331,U+0E01-0E5B,U+200C-200D,U+25CC x7d@font-face\x7bfont-family:\x27Google Sans\x27;font-style:normal;font-weight:400;src:url fonts.gstatic.com s googlesans v62 .woff2)format x27woff2\x27 unicode-range:U+0102-0103,U+0110-0111,U+0128-0129,U+0168-0169,U+01A0-01A1,U+01AF-01B0,U+0300-0301,U+0303-0304,U+0308-0309,U+0323,U+0329,U+1EA0-1EF9,U+20AB x7d@font-face\x7bfont-family:\x27Google Sans\x27;font-style:normal;font-weight:400;src:url fonts.gstatic.com s googlesans v62 .woff2)format x27woff2\x27 unicode-range:U+0100-02BA,U+02BD-02C5,U+02C7-02CC,U+02CE-02D7,U+02DD-02FF,U+0304,U+0308,U+0329,U+1D00-1DBF,U+1E00-1E9F,U+1EF2-1EFF,U+2020,U+20A0-20AB,U+20AD-20C0,U+2113,U+2C60-2C7F,U+A720-A7FF x7d@font-face\x7bfont-family:\x27Google Sans\x27;font-style:normal;font-weight:400;src:url fonts.gstatic.com s googlesans v62 .woff2)format x27woff2\x27 unicode-range:U+0000-00FF,U+0131,U+0152-0153,U+02BB-02BC,U+02C6,U+02DA,U+02DC,U+0304,U+0308,U+0329,U+2000-206F,U+20AC,U+2122,U+2191,U+2193,U+2212,U+2215,U+FEFF,U+FFFD x7d@font-face\x7bfont-family:\x27Google Sans\x27;font-style:normal;font-weight:500;src:url fonts.gstatic.com s googlesans v62 .woff2)format x27woff2\x27 unicode-range:U+0308,U+0530-058F,U+2010,U+2024,U+25CC,U+FB13-FB17 x7d@font-face\x7bfont-family:\x27Google Sans\x27;font-style:normal;font-weight:500;src:url fonts.gstatic.com s googlesans v62 .woff2)format x27woff2\x27 unicode-range:U+0951-0952,U+0964-0965,U+0980-09FE,U+1CD0,U+1CD2,U+1CD5-1CD6,U+1CD8,U+1CE1,U+1CEA,U+1CED,U+1CF2,U+1CF5-1CF7,U+200C-200D,U+20B9,U+25CC,U+A8F1 x7d@font-face\x7bfont-family:\x27Google Sans\x27;font-style:normal;font-weight:500;src:url fonts.gstatic.com s googlesans v62 .woff2)format x27woff2\x27 unicode-range:U+02C7,U+02D8-02D9,U+02DB,U+0307,U+1400-167F,U+18B0-18F5,U+25CC,U+11AB0-11ABF x7d@font-face\x7bfont-family:\x27Google Sans\x27;font-style:normal;font-weight:500;src:url fonts.gstatic.com s googlesans v62 .woff2)format x27woff2\x27 unicode-range:U+0460-052F,U+1C80-1C8A,U+20B4,U+2DE0-2DFF,U+A640-A69F,U+FE2E-FE2F x7d@font-face\x7bfont-family:\x27Google Sans\x27;font-style:normal;font-weight:500;src:url fonts.gstatic.com s googlesans v62 .woff2)format x27woff2\x27 unicode-range:U+0301,U+0400-045F,U+0490-0491,U+04B0-04B1,U+2116 x7d@font-face\x7bfont-family:\x27Google Sans\x27;font-style:normal;font-weight:500;src:url fonts.gstatic.com s googlesans v62 .woff2)format x27woff2\x27 unicode-range:U+0900-097F,U+1CD0-1CF9,U+200C-200D,U+20A8,U+20B9,U+20F0,U+25CC,U+A830-A839,U+A8E0-A8FF,U+11B00-11B09 x7d@font-face\x7bfont-family:\x27Google Sans\x27;font-style:normal;font-weight:500;src:url fonts.gstatic.com s googlesans v62 .woff2)format x27woff2\x27 unicode-range:U+030E,U+1200-1399,U+2D80-2DDE,U+AB01-AB2E,U+1E7E0-1E7E6,U+1E7E8-1E7EB,U+1E7ED-1E7EE,U+1E7F0-1E7FE x7d@font-face\x7bfont-family:\x27Google Sans\x27;font-style:normal;font-weight:500;src:url fonts.gstatic.com s googlesans v62 .woff2)format x27woff2\x27 unicode-range:U+0589,U+10A0-10FF,U+1C90-1CBA,U+1CBD-1CBF,U+205A,U+2D00-2D2F,U+2E31 x7d@font-face\x7bfont-family:\x27Google Sans\x27;font-style:normal;font-weight:500;src:url fonts.gstatic.com s googlesans v62 .woff2)format x27woff2\x27 unicode-range:U+1F00-1FFF x7d@font-face\x7bfont-family:\x27Google Sans\x27;font-style:normal;font-weight:500;src:url fonts.gstatic.com s googlesans v62 .woff2)format x27woff2\x27 unicode-range:U+0370-0377,U+037A-037F,U+0384-038A,U+038C,U+038E-03A1,U+03A3-03FF x7d@font-face\x7bfont-family:\x27Google Sans\x27;font-style:normal;font-weight:500;src:url fonts.gstatic.com s googlesans v62 .woff2)format x27woff2\x27 unicode-range:U+0951-0952,U+0964-0965,U+0A80-0AFF,U+200C-200D,U+20B9,U+25CC,U+A830-A839 x7d@font-face\x7bfont-family:\x27Google Sans\x27;font-style:normal;font-weight:500;src:url fonts.gstatic.com s googlesans v62 .woff2)format x27woff2\x27 unicode-range:U+0951-0952,U+0964-0965,U+0A01-0A76,U+200C-200D,U+20B9,U+25CC,U+262C,U+A830-A839 x7d@font-face\x7bfont-family:\x27Google Sans\x27;font-style:normal;font-weight:500;src:url fonts.gstatic.com s googlesans v62 .woff2)format x27woff2\x27 unicode-range:U+0307-0308,U+0590-05FF,U+200C-2010,U+20AA,U+25CC,U+FB1D-FB4F x7d@font-face\x7bfont-family:\x27Google Sans\x27;font-style:normal;font-weight:500;src:url fonts.gstatic.com s googlesans v62 .woff2)format x27woff2\x27 unicode-range:U+1780-17FF,U+19E0-19FF,U+200C-200D,U+25CC x7d@font-face\x7bfont-family:\x27Google Sans\x27;font-style:normal;font-weight:500;src:url fonts.gstatic.com s googlesans v62 .woff2)format x27woff2\x27 unicode-range:U+0E81-0EDF,U+200C-200D,U+25CC x7d@font-face\x7bfont-family:\x27Google Sans\x27;font-style:normal;font-weight:500;src:url fonts.gstatic.com s googlesans v62 .woff2)format x27woff2\x27 unicode-range:U+0307,U+0323,U+0951-0952,U+0964-0965,U+0D00-0D7F,U+1CDA,U+1CF2,U+200C-200D,U+20B9,U+25CC,U+A830-A832 x7d@font-face\x7bfont-family:\x27Google Sans\x27;font-style:normal;font-weight:500;src:url fonts.gstatic.com s googlesans v62 .woff2)format x27woff2\x27 unicode-range:U+0951-0952,U+0964-0965,U+0B01-0B77,U+1CDA,U+1CF2,U+200C-200D,U+20B9,U+25CC x7d@font-face\x7bfont-family:\x27Google Sans\x27;font-style:normal;font-weight:500;src:url fonts.gstatic.com s googlesans v62 .woff2)format x27woff2\x27 unicode-range:U+0964-0965,U+0D81-0DF4,U+1CF2,U+200C-200D,U+25CC,U+111E1-111F4 x7d@font-face\x7bfont-family:\x27Google Sans\x27;font-style:normal;font-weight:500;src:url fonts.gstatic.com s googlesans v62 .woff2)format x27woff2\x27 unicode-range:U+0001-000C,U+000E-001F,U+007F-009F,U+20DD-20E0,U+20E2-20E4,U+2150-218F,U+2190,U+2192,U+2194-2199,U+21AF,U+21E6-21F0,U+21F3,U+2218-2219,U+2299,U+22C4-22C6,U+2300-243F,U+2440-244A,U+2460-24FF,U+25A0-27BF,U+2800-28FF,U+2921-2922,U+2981,U+29BF,U+29EB,U+2B00-2BFF,U+4DC0-4DFF,U+FFF9-FFFB,U+10140-1018E,U+10190-1019C,U+101A0,U+101D0-101FD,U+102E0-102FB,U+10E60-10E7E,U+1D2C0-1D2D3,U+1D2E0-1D37F,U+1F000-1F0FF,U+1F100-1F1AD,U+1F1E6-1F1FF,U+1F30D-1F30F,U+1F315,U+1F31C,U+1F31E,U+1F320-1F32C,U+1F336,U+1F378,U+1F37D,U+1F382,U+1F393-1F39F,U+1F3A7-1F3A8,U+1F3AC-1F3AF,U+1F3C2,U+1F3C4-1F3C6,U+1F3CA-1F3CE,U+1F3D4-1F3E0,U+1F3ED,U+1F3F1-1F3F3,U+1F3F5-1F3F7,U+1F408,U+1F415,U+1F41F,U+1F426,U+1F43F,U+1F441-1F442,U+1F444,U+1F446-1F449,U+1F44C-1F44E,U+1F453,U+1F46A,U+1F47D,U+1F4A3,U+1F4B0,U+1F4B3,U+1F4B9,U+1F4BB,U+1F4BF,U+1F4C8-1F4CB,U+1F4D6,U+1F4DA,U+1F4DF,U+1F4E3-1F4E6,U+1F4EA-1F4ED,U+1F4F7,U+1F4F9-1F4FB,U+1F4FD-1F4FE,U+1F503,U+1F507-1F50B,U+1F50D,U+1F512-1F513,U+1F53E-1F54A,U+1F54F-1F5FA,U+1F610,U+1F650-1F67F,U+1F687,U+1F68D,U+1F691,U+1F694,U+1F698,U+1F6AD,U+1F6B2,U+1F6B9-1F6BA,U+1F6BC,U+1F6C6-1F6CF,U+1F6D3-1F6D7,U+1F6E0-1F6EA,U+1F6F0-1F6F3,U+1F6F7-1F6FC,U+1F700-1F7FF,U+1F800-1F80B,U+1F810-1F847,U+1F850-1F859,U+1F860-1F887,U+1F890-1F8AD,U+1F8B0-1F8BB,U+1F8C0-1F8C1,U+1F900-1F90B,U+1F93B,U+1F946,U+1F984,U+1F996,U+1F9E9,U+1FA00-1FA6F,U+1FA70-1FA7C,U+1FA80-1FA89,U+1FA8F-1FAC6,U+1FACE-1FADC,U+1FADF-1FAE9,U+1FAF0-1FAF8,U+1FB00-1FBFF x7d@font-face\x7bfont-family:\x27Google Sans\x27;font-style:normal;font-weight:500;src:url fonts.gstatic.com s googlesans v62 .woff2)format x27woff2\x27 unicode-range:U+0964-0965,U+0B82-0BFA,U+200C-200D,U+20B9,U+25CC x7d@font-face\x7bfont-family:\x27Google Sans\x27;font-style:normal;font-weight:500;src:url fonts.gstatic.com s googlesans v62 .woff2)format x27woff2\x27 unicode-range:U+0951-0952,U+0964-0965,U+0C00-0C7F,U+1CDA,U+1CF2,U+200C-200D,U+25CC x7d@font-face\x7bfont-family:\x27Google Sans\x27;font-style:normal;font-weight:500;src:url fonts.gstatic.com s googlesans v62 .woff2)format x27woff2\x27 unicode-range:U+02D7,U+0303,U+0331,U+0E01-0E5B,U+200C-200D,U+25CC x7d@font-face\x7bfont-family:\x27Google Sans\x27;font-style:normal;font-weight:500;src:url fonts.gstatic.com s googlesans v62 .woff2)format x27woff2\x27 unicode-range:U+0102-0103,U+0110-0111,U+0128-0129,U+0168-0169,U+01A0-01A1,U+01AF-01B0,U+0300-0301,U+0303-0304,U+0308-0309,U+0323,U+0329,U+1EA0-1EF9,U+20AB x7d@font-face\x7bfont-family:\x27Google Sans\x27;font-style:normal;font-weight:500;src:url fonts.gstatic.com s googlesans v62 .woff2)format x27woff2\x27 unicode-range:U+0100-02BA,U+02BD-02C5,U+02C7-02CC,U+02CE-02D7,U+02DD-02FF,U+0304,U+0308,U+0329,U+1D00-1DBF,U+1E00-1E9F,U+1EF2-1EFF,U+2020,U+20A0-20AB,U+20AD-20C0,U+2113,U+2C60-2C7F,U+A720-A7FF x7d@font-face\x7bfont-family:\x27Google Sans\x27;font-style:normal;font-weight:500;src:url fonts.gstatic.com s googlesans v62 .woff2)format x27woff2\x27 unicode-range:U+0000-00FF,U+0131,U+0152-0153,U+02BB-02BC,U+02C6,U+02DA,U+02DC,U+0304,U+0308,U+0329,U+2000-206F,U+20AC,U+2122,U+2191,U+2193,U+2212,U+2215,U+FEFF,U+FFFD x7d','@font-face\x7bfont-family:\x27Google Sans\x27;font-style:normal;font-weight:400;src:url fonts.gstatic.com s googlesans v62 .woff2)format x27woff2\x27 unicode-range:U+0308,U+0530-058F,U+2010,U+2024,U+25CC,U+FB13-FB17 x7d@font-face\x7bfont-family:\x27Google Sans\x27;font-style:normal;font-weight:400;src:url fonts.gstatic.com s googlesans v62 .woff2)format x27woff2\x27 unicode-range:U+0951-0952,U+0964-0965,U+0980-09FE,U+1CD0,U+1CD2,U+1CD5-1CD6,U+1CD8,U+1CE1,U+1CEA,U+1CED,U+1CF2,U+1CF5-1CF7,U+200C-200D,U+20B9,U+25CC,U+A8F1 x7d@font-face\x7bfont-family:\x27Google Sans\x27;font-style:normal;font-weight:400;src:url fonts.gstatic.com s googlesans v62 .woff2)format x27woff2\x27 unicode-range:U+02C7,U+02D8-02D9,U+02DB,U+0307,U+1400-167F,U+18B0-18F5,U+25CC,U+11AB0-11ABF x7d@font-face\x7bfont-family:\x27Google Sans\x27;font-style:normal;font-weight:400;src:url fonts.gstatic.com s googlesans v62 .woff2)format x27woff2\x27 unicode-range:U+0460-052F,U+1C80-1C8A,U+20B4,U+2DE0-2DFF,U+A640-A69F,U+FE2E-FE2F x7d@font-face\x7bfont-family:\x27Google Sans\x27;font-style:normal;font-weight:400;src:url fonts.gstatic.com s googlesans v62 .woff2)format x27woff2\x27 unicode-range:U+0301,U+0400-045F,U+0490-0491,U+04B0-04B1,U+2116 x7d@font-face\x7bfont-family:\x27Google Sans\x27;font-style:normal;font-weight:400;src:url fonts.gstatic.com s googlesans v62 .woff2)format x27woff2\x27 unicode-range:U+0900-097F,U+1CD0-1CF9,U+200C-200D,U+20A8,U+20B9,U+20F0,U+25CC,U+A830-A839,U+A8E0-A8FF,U+11B00-11B09 x7d@font-face\x7bfont-family:\x27Google Sans\x27;font-style:normal;font-weight:400;src:url fonts.gstatic.com s googlesans v62 .woff2)format x27woff2\x27 unicode-range:U+030E,U+1200-1399,U+2D80-2DDE,U+AB01-AB2E,U+1E7E0-1E7E6,U+1E7E8-1E7EB,U+1E7ED-1E7EE,U+1E7F0-1E7FE x7d@font-face\x7bfont-family:\x27Google Sans\x27;font-style:normal;font-weight:400;src:url fonts.gstatic.com s googlesans v62 .woff2)format x27woff2\x27 unicode-range:U+0589,U+10A0-10FF,U+1C90-1CBA,U+1CBD-1CBF,U+205A,U+2D00-2D2F,U+2E31 x7d@font-face\x7bfont-family:\x27Google Sans\x27;font-style:normal;font-weight:400;src:url fonts.gstatic.com s googlesans v62 .woff2)format x27woff2\x27 unicode-range:U+1F00-1FFF x7d@font-face\x7bfont-family:\x27Google Sans\x27;font-style:normal;font-weight:400;src:url fonts.gstatic.com s googlesans v62 .woff2)format x27woff2\x27 unicode-range:U+0370-0377,U+037A-037F,U+0384-038A,U+038C,U+038E-03A1,U+03A3-03FF x7d@font-face\x7bfont-family:\x27Google Sans\x27;font-style:normal;font-weight:400;src:url fonts.gstatic.com s googlesans v62 .woff2)format x27woff2\x27 unicode-range:U+0951-0952,U+0964-0965,U+0A80-0AFF,U+200C-200D,U+20B9,U+25CC,U+A830-A839 x7d@font-face\x7bfont-family:\x27Google Sans\x27;font-style:normal;font-weight:400;src:url fonts.gstatic.com s googlesans v62 .woff2)format x27woff2\x27 unicode-range:U+0951-0952,U+0964-0965,U+0A01-0A76,U+200C-200D,U+20B9,U+25CC,U+262C,U+A830-A839 x7d@font-face\x7bfont-family:\x27Google Sans\x27;font-style:normal;font-weight:400;src:url fonts.gstatic.com s googlesans v62 .woff2)format x27woff2\x27 unicode-range:U+0307-0308,U+0590-05FF,U+200C-2010,U+20AA,U+25CC,U+FB1D-FB4F x7d@font-face\x7bfont-family:\x27Google Sans\x27;font-style:normal;font-weight:400;src:url fonts.gstatic.com s googlesans v62 .woff2)format x27woff2\x27 unicode-range:U+1780-17FF,U+19E0-19FF,U+200C-200D,U+25CC x7d@font-face\x7bfont-family:\x27Google Sans\x27;font-style:normal;font-weight:400;src:url fonts.gstatic.com s googlesans v62 .woff2)format x27woff2\x27 unicode-range:U+0E81-0EDF,U+200C-200D,U+25CC x7d@font-face\x7bfont-family:\x27Google Sans\x27;font-style:normal;font-weight:400;src:url fonts.gstatic.com s googlesans v62 .woff2)format x27woff2\x27 unicode-range:U+0307,U+0323,U+0951-0952,U+0964-0965,U+0D00-0D7F,U+1CDA,U+1CF2,U+200C-200D,U+20B9,U+25CC,U+A830-A832 x7d@font-face\x7bfont-family:\x27Google Sans\x27;font-style:normal;font-weight:400;src:url fonts.gstatic.com s googlesans v62 .woff2)format x27woff2\x27 unicode-range:U+0951-0952,U+0964-0965,U+0B01-0B77,U+1CDA,U+1CF2,U+200C-200D,U+20B9,U+25CC x7d@font-face\x7bfont-family:\x27Google Sans\x27;font-style:normal;font-weight:400;src:url fonts.gstatic.com s googlesans v62 .woff2)format x27woff2\x27 unicode-range:U+0964-0965,U+0D81-0DF4,U+1CF2,U+200C-200D,U+25CC,U+111E1-111F4 x7d@font-face\x7bfont-family:\x27Google Sans\x27;font-style:normal;font-weight:400;src:url fonts.gstatic.com s googlesans v62 .woff2)format x27woff2\x27 unicode-range:U+0001-000C,U+000E-001F,U+007F-009F,U+20DD-20E0,U+20E2-20E4,U+2150-218F,U+2190,U+2192,U+2194-2199,U+21AF,U+21E6-21F0,U+21F3,U+2218-2219,U+2299,U+22C4-22C6,U+2300-243F,U+2440-244A,U+2460-24FF,U+25A0-27BF,U+2800-28FF,U+2921-2922,U+2981,U+29BF,U+29EB,U+2B00-2BFF,U+4DC0-4DFF,U+FFF9-FFFB,U+10140-1018E,U+10190-1019C,U+101A0,U+101D0-101FD,U+102E0-102FB,U+10E60-10E7E,U+1D2C0-1D2D3,U+1D2E0-1D37F,U+1F000-1F0FF,U+1F100-1F1AD,U+1F1E6-1F1FF,U+1F30D-1F30F,U+1F315,U+1F31C,U+1F31E,U+1F320-1F32C,U+1F336,U+1F378,U+1F37D,U+1F382,U+1F393-1F39F,U+1F3A7-1F3A8,U+1F3AC-1F3AF,U+1F3C2,U+1F3C4-1F3C6,U+1F3CA-1F3CE,U+1F3D4-1F3E0,U+1F3ED,U+1F3F1-1F3F3,U+1F3F5-1F3F7,U+1F408,U+1F415,U+1F41F,U+1F426,U+1F43F,U+1F441-1F442,U+1F444,U+1F446-1F449,U+1F44C-1F44E,U+1F453,U+1F46A,U+1F47D,U+1F4A3,U+1F4B0,U+1F4B3,U+1F4B9,U+1F4BB,U+1F4BF,U+1F4C8-1F4CB,U+1F4D6,U+1F4DA,U+1F4DF,U+1F4E3-1F4E6,U+1F4EA-1F4ED,U+1F4F7,U+1F4F9-1F4FB,U+1F4FD-1F4FE,U+1F503,U+1F507-1F50B,U+1F50D,U+1F512-1F513,U+1F53E-1F54A,U+1F54F-1F5FA,U+1F610,U+1F650-1F67F,U+1F687,U+1F68D,U+1F691,U+1F694,U+1F698,U+1F6AD,U+1F6B2,U+1F6B9-1F6BA,U+1F6BC,U+1F6C6-1F6CF,U+1F6D3-1F6D7,U+1F6E0-1F6EA,U+1F6F0-1F6F3,U+1F6F7-1F6FC,U+1F700-1F7FF,U+1F800-1F80B,U+1F810-1F847,U+1F850-1F859,U+1F860-1F887,U+1F890-1F8AD,U+1F8B0-1F8BB,U+1F8C0-1F8C1,U+1F900-1F90B,U+1F93B,U+1F946,U+1F984,U+1F996,U+1F9E9,U+1FA00-1FA6F,U+1FA70-1FA7C,U+1FA80-1FA89,U+1FA8F-1FAC6,U+1FACE-1FADC,U+1FADF-1FAE9,U+1FAF0-1FAF8,U+1FB00-1FBFF x7d@font-face\x7bfont-family:\x27Google Sans\x27;font-style:normal;font-weight:400;src:url fonts.gstatic.com s googlesans v62 .woff2)format x27woff2\x27 unicode-range:U+0964-0965,U+0B82-0BFA,U+200C-200D,U+20B9,U+25CC x7d@font-face\x7bfont-family:\x27Google Sans\x27;font-style:normal;font-weight:400;src:url fonts.gstatic.com s googlesans v62 .woff2)format x27woff2\x27 unicode-range:U+0951-0952,U+0964-0965,U+0C00-0C7F,U+1CDA,U+1CF2,U+200C-200D,U+25CC x7d@font-face\x7bfont-family:\x27Google Sans\x27;font-style:normal;font-weight:400;src:url fonts.gstatic.com s googlesans v62 .woff2)format x27woff2\x27 unicode-range:U+02D7,U+0303,U+0331,U+0E01-0E5B,U+200C-200D,U+25CC x7d@font-face\x7bfont-family:\x27Google Sans\x27;font-style:normal;font-weight:400;src:url fonts.gstatic.com s googlesans v62 .woff2)format x27woff2\x27 unicode-range:U+0102-0103,U+0110-0111,U+0128-0129,U+0168-0169,U+01A0-01A1,U+01AF-01B0,U+0300-0301,U+0303-0304,U+0308-0309,U+0323,U+0329,U+1EA0-1EF9,U+20AB x7d@font-face\x7bfont-family:\x27Google Sans\x27;font-style:normal;font-weight:400;src:url fonts.gstatic.com s googlesans v62 .woff2)format x27woff2\x27 unicode-range:U+0100-02BA,U+02BD-02C5,U+02C7-02CC,U+02CE-02D7,U+02DD-02FF,U+0304,U+0308,U+0329,U+1D00-1DBF,U+1E00-1E9F,U+1EF2-1EFF,U+2020,U+20A0-20AB,U+20AD-20C0,U+2113,U+2C60-2C7F,U+A720-A7FF x7d@font-face\x7bfont-family:\x27Google Sans\x27;font-style:normal;font-weight:400;src:url fonts.gstatic.com s googlesans v62 .woff2)format x27woff2\x27 unicode-range:U+0000-00FF,U+0131,U+0152-0153,U+02BB-02BC,U+02C6,U+02DA,U+02DC,U+0304,U+0308,U+0329,U+2000-206F,U+20AC,U+2122,U+2191,U+2193,U+2212,U+2215,U+FEFF,U+FFFD x7d@font-face\x7bfont-family:\x27Google Sans\x27;font-style:normal;font-weight:500;src:url fonts.gstatic.com s googlesans v62 .woff2)format x27woff2\x27 unicode-range:U+0308,U+0530-058F,U+2010,U+2024,U+25CC,U+FB13-FB17 x7d@font-face\x7bfont-family:\x27Google Sans\x27;font-style:normal;font-weight:500;src:url fonts.gstatic.com s googlesans v62 .woff2)format x27woff2\x27 unicode-range:U+0951-0952,U+0964-0965,U+0980-09FE,U+1CD0,U+1CD2,U+1CD5-1CD6,U+1CD8,U+1CE1,U+1CEA,U+1CED,U+1CF2,U+1CF5-1CF7,U+200C-200D,U+20B9,U+25CC,U+A8F1 x7d@font-face\x7bfont-family:\x27Google Sans\x27;font-style:normal;font-weight:500;src:url fonts.gstatic.com s googlesans v62 .woff2)format x27woff2\x27 unicode-range:U+02C7,U+02D8-02D9,U+02DB,U+0307,U+1400-167F,U+18B0-18F5,U+25CC,U+11AB0-11ABF x7d@font-face\x7bfont-family:\x27Google Sans\x27;font-style:normal;font-weight:500;src:url fonts.gstatic.com s googlesans v62 .woff2)format x27woff2\x27 unicode-range:U+0460-052F,U+1C80-1C8A,U+20B4,U+2DE0-2DFF,U+A640-A69F,U+FE2E-FE2F x7d@font-face\x7bfont-family:\x27Google Sans\x27;font-style:normal;font-weight:500;src:url fonts.gstatic.com s googlesans v62 .woff2)format x27woff2\x27 unicode-range:U+0301,U+0400-045F,U+0490-0491,U+04B0-04B1,U+2116 x7d@font-face\x7bfont-family:\x27Google Sans\x27;font-style:normal;font-weight:500;src:url fonts.gstatic.com s googlesans v62 .woff2)format x27woff2\x27 unicode-range:U+0900-097F,U+1CD0-1CF9,U+200C-200D,U+20A8,U+20B9,U+20F0,U+25CC,U+A830-A839,U+A8E0-A8FF,U+11B00-11B09 x7d@font-face\x7bfont-family:\x27Google Sans\x27;font-style:normal;font-weight:500;src:url fonts.gstatic.com s googlesans v62 .woff2)format x27woff2\x27 unicode-range:U+030E,U+1200-1399,U+2D80-2DDE,U+AB01-AB2E,U+1E7E0-1E7E6,U+1E7E8-1E7EB,U+1E7ED-1E7EE,U+1E7F0-1E7FE x7d@font-face\x7bfont-family:\x27Google Sans\x27;font-style:normal;font-weight:500;src:url fonts.gstatic.com s googlesans v62 .woff2)format x27woff2\x27 unicode-range:U+0589,U+10A0-10FF,U+1C90-1CBA,U+1CBD-1CBF,U+205A,U+2D00-2D2F,U+2E31 x7d@font-face\x7bfont-family:\x27Google Sans\x27;font-style:normal;font-weight:500;src:url fonts.gstatic.com s googlesans v62 .woff2)format x27woff2\x27 unicode-range:U+1F00-1FFF x7d@font-face\x7bfont-family:\x27Google Sans\x27;font-style:normal;font-weight:500;src:url fonts.gstatic.com s googlesans v62 .woff2)format x27woff2\x27 unicode-range:U+0370-0377,U+037A-037F,U+0384-038A,U+038C,U+038E-03A1,U+03A3-03FF x7d@font-face\x7bfont-family:\x27Google Sans\x27;font-style:normal;font-weight:500;src:url fonts.gstatic.com s googlesans v62 .woff2)format x27woff2\x27 unicode-range:U+0951-0952,U+0964-0965,U+0A80-0AFF,U+200C-200D,U+20B9,U+25CC,U+A830-A839 x7d@font-face\x7bfont-family:\x27Google Sans\x27;font-style:normal;font-weight:500;src:url fonts.gstatic.com s googlesans v62 .woff2)format x27woff2\x27 unicode-range:U+0951-0952,U+0964-0965,U+0A01-0A76,U+200C-200D,U+20B9,U+25CC,U+262C,U+A830-A839 x7d@font-face\x7bfont-family:\x27Google Sans\x27;font-style:normal;font-weight:500;src:url fonts.gstatic.com s googlesans v62 .woff2)format x27woff2\x27 unicode-range:U+0307-0308,U+0590-05FF,U+200C-2010,U+20AA,U+25CC,U+FB1D-FB4F x7d@font-face\x7bfont-family:\x27Google Sans\x27;font-style:normal;font-weight:500;src:url fonts.gstatic.com s googlesans v62 .woff2)format x27woff2\x27 unicode-range:U+1780-17FF,U+19E0-19FF,U+200C-200D,U+25CC x7d@font-face\x7bfont-family:\x27Google Sans\x27;font-style:normal;font-weight:500;src:url fonts.gstatic.com s googlesans v62 .woff2)format x27woff2\x27 unicode-range:U+0E81-0EDF,U+200C-200D,U+25CC x7d@font-face\x7bfont-family:\x27Google Sans\x27;font-style:normal;font-weight:500;src:url fonts.gstatic.com s googlesans v62 .woff2)format x27woff2\x27 unicode-range:U+0307,U+0323,U+0951-0952,U+0964-0965,U+0D00-0D7F,U+1CDA,U+1CF2,U+200C-200D,U+20B9,U+25CC,U+A830-A832 x7d@font-face\x7bfont-family:\x27Google Sans\x27;font-style:normal;font-weight:500;src:url fonts.gstatic.com s googlesans v62 .woff2)format x27woff2\x27 unicode-range:U+0951-0952,U+0964-0965,U+0B01-0B77,U+1CDA,U+1CF2,U+200C-200D,U+20B9,U+25CC x7d@font-face\x7bfont-family:\x27Google Sans\x27;font-style:normal;font-weight:500;src:url fonts.gstatic.com s googlesans v62 .woff2)format x27woff2\x27 unicode-range:U+0964-0965,U+0D81-0DF4,U+1CF2,U+200C-200D,U+25CC,U+111E1-111F4 x7d@font-face\x7bfont-family:\x27Google Sans\x27;font-style:normal;font-weight:500;src:url fonts.gstatic.com s googlesans v62 .woff2)format x27woff2\x27 unicode-range:U+0001-000C,U+000E-001F,U+007F-009F,U+20DD-20E0,U+20E2-20E4,U+2150-218F,U+2190,U+2192,U+2194-2199,U+21AF,U+21E6-21F0,U+21F3,U+2218-2219,U+2299,U+22C4-22C6,U+2300-243F,U+2440-244A,U+2460-24FF,U+25A0-27BF,U+2800-28FF,U+2921-2922,U+2981,U+29BF,U+29EB,U+2B00-2BFF,U+4DC0-4DFF,U+FFF9-FFFB,U+10140-1018E,U+10190-1019C,U+101A0,U+101D0-101FD,U+102E0-102FB,U+10E60-10E7E,U+1D2C0-1D2D3,U+1D2E0-1D37F,U+1F000-1F0FF,U+1F100-1F1AD,U+1F1E6-1F1FF,U+1F30D-1F30F,U+1F315,U+1F31C,U+1F31E,U+1F320-1F32C,U+1F336,U+1F378,U+1F37D,U+1F382,U+1F393-1F39F,U+1F3A7-1F3A8,U+1F3AC-1F3AF,U+1F3C2,U+1F3C4-1F3C6,U+1F3CA-1F3CE,U+1F3D4-1F3E0,U+1F3ED,U+1F3F1-1F3F3,U+1F3F5-1F3F7,U+1F408,U+1F415,U+1F41F,U+1F426,U+1F43F,U+1F441-1F442,U+1F444,U+1F446-1F449,U+1F44C-1F44E,U+1F453,U+1F46A,U+1F47D,U+1F4A3,U+1F4B0,U+1F4B3,U+1F4B9,U+1F4BB,U+1F4BF,U+1F4C8-1F4CB,U+1F4D6,U+1F4DA,U+1F4DF,U+1F4E3-1F4E6,U+1F4EA-1F4ED,U+1F4F7,U+1F4F9-1F4FB,U+1F4FD-1F4FE,U+1F503,U+1F507-1F50B,U+1F50D,U+1F512-1F513,U+1F53E-1F54A,U+1F54F-1F5FA,U+1F610,U+1F650-1F67F,U+1F687,U+1F68D,U+1F691,U+1F694,U+1F698,U+1F6AD,U+1F6B2,U+1F6B9-1F6BA,U+1F6BC,U+1F6C6-1F6CF,U+1F6D3-1F6D7,U+1F6E0-1F6EA,U+1F6F0-1F6F3,U+1F6F7-1F6FC,U+1F700-1F7FF,U+1F800-1F80B,U+1F810-1F847,U+1F850-1F859,U+1F860-1F887,U+1F890-1F8AD,U+1F8B0-1F8BB,U+1F8C0-1F8C1,U+1F900-1F90B,U+1F93B,U+1F946,U+1F984,U+1F996,U+1F9E9,U+1FA00-1FA6F,U+1FA70-1FA7C,U+1FA80-1FA89,U+1FA8F-1FAC6,U+1FACE-1FADC,U+1FADF-1FAE9,U+1FAF0-1FAF8,U+1FB00-1FBFF x7d@font-face\x7bfont-family:\x27Google Sans\x27;font-style:normal;font-weight:500;src:url fonts.gstatic.com s googlesans v62 .woff2)format x27woff2\x27 unicode-range:U+0964-0965,U+0B82-0BFA,U+200C-200D,U+20B9,U+25CC x7d@font-face\x7bfont-family:\x27Google Sans\x27;font-style:normal;font-weight:500;src:url fonts.gstatic.com s googlesans v62 .woff2)format x27woff2\x27 unicode-range:U+0951-0952,U+0964-0965,U+0C00-0C7F,U+1CDA,U+1CF2,U+200C-200D,U+25CC x7d@font-face\x7bfont-family:\x27Google Sans\x27;font-style:normal;font-weight:500;src:url fonts.gstatic.com s googlesans v62 .woff2)format x27woff2\x27 unicode-range:U+02D7,U+0303,U+0331,U+0E01-0E5B,U+200C-200D,U+25CC x7d@font-face\x7bfont-family:\x27Google Sans\x27;font-style:normal;font-weight:500;src:url fonts.gstatic.com s googlesans v62 .woff2)format x27woff2\x27 unicode-range:U+0102-0103,U+0110-0111,U+0128-0129,U+0168-0169,U+01A0-01A1,U+01AF-01B0,U+0300-0301,U+0303-0304,U+0308-0309,U+0323,U+0329,U+1EA0-1EF9,U+20AB x7d@font-face\x7bfont-family:\x27Google Sans\x27;font-style:normal;font-weight:500;src:url fonts.gstatic.com s googlesans v62 .woff2)format x27woff2\x27 unicode-range:U+0100-02BA,U+02BD-02C5,U+02C7-02CC,U+02CE-02D7,U+02DD-02FF,U+0304,U+0308,U+0329,U+1D00-1DBF,U+1E00-1E9F,U+1EF2-1EFF,U+2020,U+20A0-20AB,U+20AD-20C0,U+2113,U+2C60-2C7F,U+A720-A7FF x7d@font-face\x7bfont-family:\x27Google Sans\x27;font-style:normal;font-weight:500;src:url fonts.gstatic.com s googlesans v62 .woff2)format x27woff2\x27 unicode-range:U+0000-00FF,U+0131,U+0152-0153,U+02BB-02BC,U+02C6,U+02DA,U+02DC,U+0304,U+0308,U+0329,U+2000-206F,U+20AC,U+2122,U+2191,U+2193,U+2212,U+2215,U+FEFF,U+FFFD x7d@font-face\x7bfont-family:\x27Google Sans\x27;font-style:normal;font-weight:700;src:url fonts.gstatic.com s googlesans v62 .woff2)format x27woff2\x27 unicode-range:U+0308,U+0530-058F,U+2010,U+2024,U+25CC,U+FB13-FB17 x7d@font-face\x7bfont-family:\x27Google Sans\x27;font-style:normal;font-weight:700;src:url fonts.gstatic.com s googlesans v62 .woff2)format x27woff2\x27 unicode-range:U+0951-0952,U+0964-0965,U+0980-09FE,U+1CD0,U+1CD2,U+1CD5-1CD6,U+1CD8,U+1CE1,U+1CEA,U+1CED,U+1CF2,U+1CF5-1CF7,U+200C-200D,U+20B9,U+25CC,U+A8F1 x7d@font-face\x7bfont-family:\x27Google Sans\x27;font-style:normal;font-weight:700;src:url fonts.gstatic.com s googlesans v62 .woff2)format x27woff2\x27 unicode-range:U+02C7,U+02D8-02D9,U+02DB,U+0307,U+1400-167F,U+18B0-18F5,U+25CC,U+11AB0-11ABF x7d@font-face\x7bfont-family:\x27Google Sans\x27;font-style:normal;font-weight:700;src:url fonts.gstatic.com s googlesans v62 .woff2)format x27woff2\x27 unicode-range:U+0460-052F,U+1C80-1C8A,U+20B4,U+2DE0-2DFF,U+A640-A69F,U+FE2E-FE2F x7d@font-face\x7bfont-family:\x27Google Sans\x27;font-style:normal;font-weight:700;src:url fonts.gstatic.com s googlesans v62 .woff2)format x27woff2\x27 unicode-range:U+0301,U+0400-045F,U+0490-0491,U+04B0-04B1,U+2116 x7d@font-face\x7bfont-family:\x27Google Sans\x27;font-style:normal;font-weight:700;src:url fonts.gstatic.com s googlesans v62 .woff2)format x27woff2\x27 unicode-range:U+0900-097F,U+1CD0-1CF9,U+200C-200D,U+20A8,U+20B9,U+20F0,U+25CC,U+A830-A839,U+A8E0-A8FF,U+11B00-11B09 x7d@font-face\x7bfont-family:\x27Google Sans\x27;font-style:normal;font-weight:700;src:url fonts.gstatic.com s googlesans v62 .woff2)format x27woff2\x27 unicode-range:U+030E,U+1200-1399,U+2D80-2DDE,U+AB01-AB2E,U+1E7E0-1E7E6,U+1E7E8-1E7EB,U+1E7ED-1E7EE,U+1E7F0-1E7FE x7d@font-face\x7bfont-family:\x27Google Sans\x27;font-style:normal;font-weight:700;src:url fonts.gstatic.com s googlesans v62 .woff2)format x27woff2\x27 unicode-range:U+0589,U+10A0-10FF,U+1C90-1CBA,U+1CBD-1CBF,U+205A,U+2D00-2D2F,U+2E31 x7d@font-face\x7bfont-family:\x27Google Sans\x27;font-style:normal;font-weight:700;src:url fonts.gstatic.com s googlesans v62 .woff2)format x27woff2\x27 unicode-range:U+1F00-1FFF x7d@font-face\x7bfont-family:\x27Google Sans\x27;font-style:normal;font-weight:700;src:url fonts.gstatic.com s googlesans v62 .woff2)format x27woff2\x27 unicode-range:U+0370-0377,U+037A-037F,U+0384-038A,U+038C,U+038E-03A1,U+03A3-03FF x7d@font-face\x7bfont-family:\x27Google Sans\x27;font-style:normal;font-weight:700;src:url fonts.gstatic.com s googlesans v62 .woff2)format x27woff2\x27 unicode-range:U+0951-0952,U+0964-0965,U+0A80-0AFF,U+200C-200D,U+20B9,U+25CC,U+A830-A839 x7d@font-face\x7bfont-family:\x27Google Sans\x27;font-style:normal;font-weight:700;src:url fonts.gstatic.com s googlesans v62 .woff2)format x27woff2\x27 unicode-range:U+0951-0952,U+0964-0965,U+0A01-0A76,U+200C-200D,U+20B9,U+25CC,U+262C,U+A830-A839 x7d@font-face\x7bfont-family:\x27Google Sans\x27;font-style:normal;font-weight:700;src:url fonts.gstatic.com s googlesans v62 .woff2)format x27woff2\x27 unicode-range:U+0307-0308,U+0590-05FF,U+200C-2010,U+20AA,U+25CC,U+FB1D-FB4F x7d@font-face\x7bfont-family:\x27Google Sans\x27;font-style:normal;font-weight:700;src:url fonts.gstatic.com s googlesans v62 .woff2)format x27woff2\x27 unicode-range:U+1780-17FF,U+19E0-19FF,U+200C-200D,U+25CC x7d@font-face\x7bfont-family:\x27Google Sans\x27;font-style:normal;font-weight:700;src:url fonts.gstatic.com s googlesans v62 .woff2)format x27woff2\x27 unicode-range:U+0E81-0EDF,U+200C-200D,U+25CC x7d@font-face\x7bfont-family:\x27Google Sans\x27;font-style:normal;font-weight:700;src:url fonts.gstatic.com s googlesans v62 .woff2)format x27woff2\x27 unicode-range:U+0307,U+0323,U+0951-0952,U+0964-0965,U+0D00-0D7F,U+1CDA,U+1CF2,U+200C-200D,U+20B9,U+25CC,U+A830-A832 x7d@font-face\x7bfont-family:\x27Google Sans\x27;font-style:normal;font-weight:700;src:url fonts.gstatic.com s googlesans v62 .woff2)format x27woff2\x27 unicode-range:U+0951-0952,U+0964-0965,U+0B01-0B77,U+1CDA,U+1CF2,U+200C-200D,U+20B9,U+25CC x7d@font-face\x7bfont-family:\x27Google Sans\x27;font-style:normal;font-weight:700;src:url fonts.gstatic.com s googlesans v62 .woff2)format x27woff2\x27 unicode-range:U+0964-0965,U+0D81-0DF4,U+1CF2,U+200C-200D,U+25CC,U+111E1-111F4 x7d@font-face\x7bfont-family:\x27Google Sans\x27;font-style:normal;font-weight:700;src:url fonts.gstatic.com s googlesans v62 .woff2)format x27woff2\x27 unicode-range:U+0001-000C,U+000E-001F,U+007F-009F,U+20DD-20E0,U+20E2-20E4,U+2150-218F,U+2190,U+2192,U+2194-2199,U+21AF,U+21E6-21F0,U+21F3,U+2218-2219,U+2299,U+22C4-22C6,U+2300-243F,U+2440-244A,U+2460-24FF,U+25A0-27BF,U+2800-28FF,U+2921-2922,U+2981,U+29BF,U+29EB,U+2B00-2BFF,U+4DC0-4DFF,U+FFF9-FFFB,U+10140-1018E,U+10190-1019C,U+101A0,U+101D0-101FD,U+102E0-102FB,U+10E60-10E7E,U+1D2C0-1D2D3,U+1D2E0-1D37F,U+1F000-1F0FF,U+1F100-1F1AD,U+1F1E6-1F1FF,U+1F30D-1F30F,U+1F315,U+1F31C,U+1F31E,U+1F320-1F32C,U+1F336,U+1F378,U+1F37D,U+1F382,U+1F393-1F39F,U+1F3A7-1F3A8,U+1F3AC-1F3AF,U+1F3C2,U+1F3C4-1F3C6,U+1F3CA-1F3CE,U+1F3D4-1F3E0,U+1F3ED,U+1F3F1-1F3F3,U+1F3F5-1F3F7,U+1F408,U+1F415,U+1F41F,U+1F426,U+1F43F,U+1F441-1F442,U+1F444,U+1F446-1F449,U+1F44C-1F44E,U+1F453,U+1F46A,U+1F47D,U+1F4A3,U+1F4B0,U+1F4B3,U+1F4B9,U+1F4BB,U+1F4BF,U+1F4C8-1F4CB,U+1F4D6,U+1F4DA,U+1F4DF,U+1F4E3-1F4E6,U+1F4EA-1F4ED,U+1F4F7,U+1F4F9-1F4FB,U+1F4FD-1F4FE,U+1F503,U+1F507-1F50B,U+1F50D,U+1F512-1F513,U+1F53E-1F54A,U+1F54F-1F5FA,U+1F610,U+1F650-1F67F,U+1F687,U+1F68D,U+1F691,U+1F694,U+1F698,U+1F6AD,U+1F6B2,U+1F6B9-1F6BA,U+1F6BC,U+1F6C6-1F6CF,U+1F6D3-1F6D7,U+1F6E0-1F6EA,U+1F6F0-1F6F3,U+1F6F7-1F6FC,U+1F700-1F7FF,U+1F800-1F80B,U+1F810-1F847,U+1F850-1F859,U+1F860-1F887,U+1F890-1F8AD,U+1F8B0-1F8BB,U+1F8C0-1F8C1,U+1F900-1F90B,U+1F93B,U+1F946,U+1F984,U+1F996,U+1F9E9,U+1FA00-1FA6F,U+1FA70-1FA7C,U+1FA80-1FA89,U+1FA8F-1FAC6,U+1FACE-1FADC,U+1FADF-1FAE9,U+1FAF0-1FAF8,U+1FB00-1FBFF x7d@font-face\x7bfont-family:\x27Google Sans\x27;font-style:normal;font-weight:700;src:url fonts.gstatic.com s googlesans v62 .woff2)format x27woff2\x27 unicode-range:U+0964-0965,U+0B82-0BFA,U+200C-200D,U+20B9,U+25CC x7d@font-face\x7bfont-family:\x27Google Sans\x27;font-style:normal;font-weight:700;src:url fonts.gstatic.com s googlesans v62 .woff2)format x27woff2\x27 unicode-range:U+0951-0952,U+0964-0965,U+0C00-0C7F,U+1CDA,U+1CF2,U+200C-200D,U+25CC x7d@font-face\x7bfont-family:\x27Google Sans\x27;font-style:normal;font-weight:700;src:url fonts.gstatic.com s googlesans v62 .woff2)format x27woff2\x27 unicode-range:U+02D7,U+0303,U+0331,U+0E01-0E5B,U+200C-200D,U+25CC x7d@font-face\x7bfont-family:\x27Google Sans\x27;font-style:normal;font-weight:700;src:url fonts.gstatic.com s googlesans v62 .woff2)format x27woff2\x27 unicode-range:U+0102-0103,U+0110-0111,U+0128-0129,U+0168-0169,U+01A0-01A1,U+01AF-01B0,U+0300-0301,U+0303-0304,U+0308-0309,U+0323,U+0329,U+1EA0-1EF9,U+20AB x7d@font-face\x7bfont-family:\x27Google Sans\x27;font-style:normal;font-weight:700;src:url fonts.gstatic.com s googlesans v62 .woff2)format x27woff2\x27 unicode-range:U+0100-02BA,U+02BD-02C5,U+02C7-02CC,U+02CE-02D7,U+02DD-02FF,U+0304,U+0308,U+0329,U+1D00-1DBF,U+1E00-1E9F,U+1EF2-1EFF,U+2020,U+20A0-20AB,U+20AD-20C0,U+2113,U+2C60-2C7F,U+A720-A7FF x7d@font-face\x7bfont-family:\x27Google Sans\x27;font-style:normal;font-weight:700;src:url fonts.gstatic.com s googlesans v62 .woff2)format x27woff2\x27 unicode-range:U+0000-00FF,U+0131,U+0152-0153,U+02BB-02BC,U+02C6,U+02DA,U+02DC,U+0304,U+0308,U+0329,U+2000-206F,U+20AC,U+2122,U+2191,U+2193,U+2212,U+2215,U+FEFF,U+FFFD x7d','de', false , , , , , , , , , , , , , ,'DE', null , null , null ,'', false , false , false ,'de','de',[null,null,null,null,null,null,[null,true,null,null,null,null,null,false ,'de',[null,null, null,null,null,[1 ,[0.9490196,0.72156864,0.70980394,[1 ,[0.54901963,0.11372549,0.09411765,[1 ,[0.1882353,0.1882353,0.1882353,[1 ,[0.043137256,0.34117648,0.8156863,[1 ,[0.8901961,0.8901961,0.8901961,[1 ,[0.8901961,0.8901961,0.8901961,[1 ,[0.3764706,0.078431375,0.0627451,[1 ,[0.9764706,0.87058824,0.8627451,[1 ,[0.023529412,0.18039216,0.43529412,[1 ,[0.827451,0.8901961,0.99215686,[1 ,null,null,[null,0.2,0.33333334,[1 ,[0.7607843,0.90588236,1,[1 ,null,null,[0.8901961,0.8901961,0.8901961,[1 ,[0.76862746,0.78039217,0.77254903,[1 ,[0.039215688,0.21960784,0.09411765,[1 ,[0.76862746,0.93333334,0.8156863,[1 ,null,null,[0.5568628,0.5686275,0.56078434,[1 ,[0.26666668,0.2784314,0.27450982,[1 ,[0.65882355,0.78039217,0.98039216,[1 ,[0.03137255,0.25882354,0.627451,[1 ,null,null,[null,null,null,[1 ,[0.49803922,0.8117647,1,[1 ,[null,0.2901961,0.46666667,[1 ,null,null,[null,null,null,[1 ,[0.07450981,0.07450981,0.078431375,[1 ,[0.21568628,0.22352941,0.23137255,[1 ,[0.11764706,0.12156863,0.1254902,[1 ,[0.15686275,0.16470589,0.17254902,[1 ,[0.2,0.20784314,0.21568628,[1 ,[0.105882354,0.105882354,0.105882354,[1 ,[0.05490196,0.05490196,0.05490196,[1 ,[0.07450981,0.07450981,0.078431375,[1 ,[0.26666668,0.2784314,0.27450982,[1 ,[0.42745098,0.8352941,0.54901963,[1 ,[0.05882353,0.32156864,0.13725491,[1 ,null,null, 1,1,1,[1 ,[0.7019608,0.14901961,0.11764706,[1 ,[0.9764706,0.87058824,0.8627451,[1 ,[0.9490196,0.9490196,0.9490196,[1 ,[0.65882355,0.78039217,0.98039216,[1 ,[0.1882353,0.1882353,0.1882353,[1 ,[0.12156863,0.12156863,0.12156863,[1 ,[1,1,1,[1 ,[0.54901963,0.11372549,0.09411765,[1 ,[1,1,1,[1 ,[0.03137255,0.25882354,0.627451,[1 ,null,null,[1,1,1,[1 ,[null,0.2901961,0.46666667,[1 ,null,null,[0.12156863,0.12156863,0.12156863,[1 ,[0.26666668,0.2784314,0.27450982,[1 ,[1,1,1,[1 ,[0.05882353,0.32156864,0.13725491,[1 ,null,null,[0.45490196,0.46666667,0.45882353,[1 ,[0.76862746,0.78039217,0.77254903,[1 ,[0.043137256,0.34117648,0.8156863,[1 ,[0.827451,0.8901961,0.99215686,[1 ,null,null,[null,null,null,[1 ,[null,0.3882353,0.60784316,[1 ,[0.7607843,0.90588236,1,[1 ,null,null,[null,null,null,[1 ,[1,1,1,[1 ,[1,1,1,[1 ,[0.9411765,0.95686275,0.9764706,[1 ,[0.9137255,0.93333334,0.9647059,[1 ,[0.8666667,0.8901961,0.91764706,[1 ,[0.972549,0.98039216,0.99215686,[1 ,[1,1,1,[1 ,[0.827451,0.85882354,0.8980392,[1 ,[0.88235295,0.8901961,0.88235295,[1 ,[0.078431375,0.42352942,0.18039216,[1 ,[0.76862746,0.93333334,0.8156863,[1 , null ,' :1764334384991','@font-face\x7bfont-family:\x27Noto Sans Khmer\x27;font-style:normal;font-weight:100;font-stretch:100%;src:url fonts.gstatic.com s notosanskhmer v29 - -Zw-9vR1IFeh7j.woff2)format x27woff2\x27 unicode-range:U+1780-17FF,U+19E0-19FF,U+200C-200D,U+25CC x7d@font-face\x7bfont-family:\x27Noto Sans Khmer\x27;font-style:normal;font-weight:100;font-stretch:100%;src:url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Khmer\x27;font-style:normal;font-weight:100;font-stretch:100%;src:url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Khmer\x27;font-style:normal;font-weight:200;font-stretch:100%;src:url fonts.gstatic.com s notosanskhmer v29 - -Zw-9vR1IFeh7j.woff2)format x27woff2\x27 unicode-range:U+1780-17FF,U+19E0-19FF,U+200C-200D,U+25CC x7d@font-face\x7bfont-family:\x27Noto Sans Khmer\x27;font-style:normal;font-weight:200;font-stretch:100%;src:url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Khmer\x27;font-style:normal;font-weight:200;font-stretch:100%;src:url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Khmer\x27;font-style:normal;font-weight:300;font-stretch:100%;src:url fonts.gstatic.com s notosanskhmer v29 - -Zw-9vR1IFeh7j.woff2)format x27woff2\x27 unicode-range:U+1780-17FF,U+19E0-19FF,U+200C-200D,U+25CC x7d@font-face\x7bfont-family:\x27Noto Sans Khmer\x27;font-style:normal;font-weight:300;font-stretch:100%;src:url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Khmer\x27;font-style:normal;font-weight:300;font-stretch:100%;src:url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Khmer\x27;font-style:normal;font-weight:400;font-stretch:100%;src:url fonts.gstatic.com s notosanskhmer v29 - -Zw-9vR1IFeh7j.woff2)format x27woff2\x27 unicode-range:U+1780-17FF,U+19E0-19FF,U+200C-200D,U+25CC x7d@font-face\x7bfont-family:\x27Noto Sans Khmer\x27;font-style:normal;font-weight:400;font-stretch:100%;src:url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Khmer\x27;font-style:normal;font-weight:400;font-stretch:100%;src:url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Khmer\x27;font-style:normal;font-weight:500;font-stretch:100%;src:url fonts.gstatic.com s notosanskhmer v29 - -Zw-9vR1IFeh7j.woff2)format x27woff2\x27 unicode-range:U+1780-17FF,U+19E0-19FF,U+200C-200D,U+25CC x7d@font-face\x7bfont-family:\x27Noto Sans Khmer\x27;font-style:normal;font-weight:500;font-stretch:100%;src:url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Khmer\x27;font-style:normal;font-weight:500;font-stretch:100%;src:url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Khmer\x27;font-style:normal;font-weight:600;font-stretch:100%;src:url fonts.gstatic.com s notosanskhmer v29 - -Zw-9vR1IFeh7j.woff2)format x27woff2\x27 unicode-range:U+1780-17FF,U+19E0-19FF,U+200C-200D,U+25CC x7d@font-face\x7bfont-family:\x27Noto Sans Khmer\x27;font-style:normal;font-weight:600;font-stretch:100%;src:url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Khmer\x27;font-style:normal;font-weight:600;font-stretch:100%;src:url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Khmer\x27;font-style:normal;font-weight:700;font-stretch:100%;src:url fonts.gstatic.com s notosanskhmer v29 - -Zw-9vR1IFeh7j.woff2)format x27woff2\x27 unicode-range:U+1780-17FF,U+19E0-19FF,U+200C-200D,U+25CC x7d@font-face\x7bfont-family:\x27Noto Sans Khmer\x27;font-style:normal;font-weight:700;font-stretch:100%;src:url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Khmer\x27;font-style:normal;font-weight:700;font-stretch:100%;src:url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Khmer\x27;font-style:normal;font-weight:800;font-stretch:100%;src:url fonts.gstatic.com s notosanskhmer v29 - -Zw-9vR1IFeh7j.woff2)format x27woff2\x27 unicode-range:U+1780-17FF,U+19E0-19FF,U+200C-200D,U+25CC x7d@font-face\x7bfont-family:\x27Noto Sans Khmer\x27;font-style:normal;font-weight:800;font-stretch:100%;src:url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Khmer\x27;font-style:normal;font-weight:800;font-stretch:100%;src:url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Khmer\x27;font-style:normal;font-weight:900;font-stretch:100%;src:url fonts.gstatic.com s notosanskhmer v29 - -Zw-9vR1IFeh7j.woff2)format x27woff2\x27 unicode-range:U+1780-17FF,U+19E0-19FF,U+200C-200D,U+25CC x7d@font-face\x7bfont-family:\x27Noto Sans Khmer\x27;font-style:normal;font-weight:900;font-stretch:100%;src:url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Khmer\x27;font-style:normal;font-weight:900;font-stretch:100%;src:url fonts.gstatic.com s notosanskhmer v29 - -Zw-9vR1kFeg.woff2)format x27woff2\x27 unicode-range:U+0000-00FF,U+0131,U+0152-0153,U+02BB-02BC,U+02C6,U+02DA,U+02DC,U+0304,U+0308,U+0329,U+2000-206F,U+20AC,U+2122,U+2191,U+2193,U+2212,U+2215,U+FEFF,U+FFFD x7d','@font-face\x7bfont-family:\x27Noto Sans Myanmar UI\x27;font-style:normal;font-weight:400;src:url fonts.gstatic.com s v2 rP2Yp3-65FkAtHfwd- -K4.woff2)format x27woff2\x27 unicode-range:U+1000-109F,U+200C-200D,U+25CC,U+A92E,U+A9E0-A9FE,U+AA60-AA7F,U+116D0-116E3,U+0000-00FF,U+0131,U+0152-0153,U+02BB-02BC,U+02C6,U+02DA,U+02DC,U+0304,U+0308,U+0329,U+2000-206F,U+20AC,U+2122,U+2191,U+2193,U+2212,U+2215,U+FEFF,U+FFFD x7d','https: myaccount.google.com privacypolicy?hl\x3dde', null , null ,'@font-face\x7bfont-family:\x27Roboto\x27;font-style:normal;font-weight:100;src:url fonts.gstatic.com s roboto v18 .woff2)format x27woff2\x27 unicode-range:U+0460-052F,U+1C80-1C8A,U+20B4,U+2DE0-2DFF,U+A640-A69F,U+FE2E-FE2F x7d@font-face\x7bfont-family:\x27Roboto\x27;font-style:normal;font-weight:100;src:url fonts.gstatic.com s roboto v18 .woff2)format x27woff2\x27 unicode-range:U+0301,U+0400-045F,U+0490-0491,U+04B0-04B1,U+2116 x7d@font-face\x7bfont-family:\x27Roboto\x27;font-style:normal;font-weight:100;src:url fonts.gstatic.com s roboto v18 .woff2)format x27woff2\x27 unicode-range:U+1F00-1FFF x7d@font-face\x7bfont-family:\x27Roboto\x27;font-style:normal;font-weight:100;src:url fonts.gstatic.com s roboto v18 .woff2)format x27woff2\x27 unicode-range:U+0370-0377,U+037A-037F,U+0384-038A,U+038C,U+038E-03A1,U+03A3-03FF x7d@font-face\x7bfont-family:\x27Roboto\x27;font-style:normal;font-weight:100;src:url fonts.gstatic.com s roboto v18 .woff2)format x27woff2\x27 unicode-range:U+0102-0103,U+0110-0111,U+0128-0129,U+0168-0169,U+01A0-01A1,U+01AF-01B0,U+0300-0301,U+0303-0304,U+0308-0309,U+0323,U+0329,U+1EA0-1EF9,U+20AB x7d@font-face\x7bfont-family:\x27Roboto\x27;font-style:normal;font-weight:100;src:url fonts.gstatic.com s roboto v18 .woff2)format x27woff2\x27 unicode-range:U+0100-02BA,U+02BD-02C5,U+02C7-02CC,U+02CE-02D7,U+02DD-02FF,U+0304,U+0308,U+0329,U+1D00-1DBF,U+1E00-1E9F,U+1EF2-1EFF,U+2020,U+20A0-20AB,U+20AD-20C0,U+2113,U+2C60-2C7F,U+A720-A7FF x7d@font-face\x7bfont-family:\x27Roboto\x27;font-style:normal;font-weight:100;src:url fonts.gstatic.com s roboto v18 .woff2)format x27woff2\x27 unicode-range:U+0000-00FF,U+0131,U+0152-0153,U+02BB-02BC,U+02C6,U+02DA,U+02DC,U+0304,U+0308,U+0329,U+2000-206F,U+20AC,U+2122,U+2191,U+2193,U+2212,U+2215,U+FEFF,U+FFFD x7d@font-face\x7bfont-family:\x27Roboto\x27;font-style:normal;font-weight:300;src:url fonts.gstatic.com s roboto v18 .woff2)format x27woff2\x27 unicode-range:U+0460-052F,U+1C80-1C8A,U+20B4,U+2DE0-2DFF,U+A640-A69F,U+FE2E-FE2F x7d@font-face\x7bfont-family:\x27Roboto\x27;font-style:normal;font-weight:300;src:url fonts.gstatic.com s roboto v18 .woff2)format x27woff2\x27 unicode-range:U+0301,U+0400-045F,U+0490-0491,U+04B0-04B1,U+2116 x7d@font-face\x7bfont-family:\x27Roboto\x27;font-style:normal;font-weight:300;src:url fonts.gstatic.com s roboto v18 .woff2)format x27woff2\x27 unicode-range:U+1F00-1FFF x7d@font-face\x7bfont-family:\x27Roboto\x27;font-style:normal;font-weight:300;src:url fonts.gstatic.com s roboto v18 .woff2)format x27woff2\x27 unicode-range:U+0370-0377,U+037A-037F,U+0384-038A,U+038C,U+038E-03A1,U+03A3-03FF x7d@font-face\x7bfont-family:\x27Roboto\x27;font-style:normal;font-weight:300;src:url fonts.gstatic.com s roboto v18 .woff2)format x27woff2\x27 unicode-range:U+0102-0103,U+0110-0111,U+0128-0129,U+0168-0169,U+01A0-01A1,U+01AF-01B0,U+0300-0301,U+0303-0304,U+0308-0309,U+0323,U+0329,U+1EA0-1EF9,U+20AB x7d@font-face\x7bfont-family:\x27Roboto\x27;font-style:normal;font-weight:300;src:url fonts.gstatic.com s roboto v18 .woff2)format x27woff2\x27 unicode-range:U+0100-02BA,U+02BD-02C5,U+02C7-02CC,U+02CE-02D7,U+02DD-02FF,U+0304,U+0308,U+0329,U+1D00-1DBF,U+1E00-1E9F,U+1EF2-1EFF,U+2020,U+20A0-20AB,U+20AD-20C0,U+2113,U+2C60-2C7F,U+A720-A7FF x7d@font-face\x7bfont-family:\x27Roboto\x27;font-style:normal;font-weight:300;src:url fonts.gstatic.com s roboto v18 .woff2)format x27woff2\x27 unicode-range:U+0000-00FF,U+0131,U+0152-0153,U+02BB-02BC,U+02C6,U+02DA,U+02DC,U+0304,U+0308,U+0329,U+2000-206F,U+20AC,U+2122,U+2191,U+2193,U+2212,U+2215,U+FEFF,U+FFFD x7d@font-face\x7bfont-family:\x27Roboto\x27;font-style:normal;font-weight:400;src:url fonts.gstatic.com s roboto v18 .woff2)format x27woff2\x27 unicode-range:U+0460-052F,U+1C80-1C8A,U+20B4,U+2DE0-2DFF,U+A640-A69F,U+FE2E-FE2F x7d@font-face\x7bfont-family:\x27Roboto\x27;font-style:normal;font-weight:400;src:url fonts.gstatic.com s roboto v18 .woff2)format x27woff2\x27 unicode-range:U+0301,U+0400-045F,U+0490-0491,U+04B0-04B1,U+2116 x7d@font-face\x7bfont-family:\x27Roboto\x27;font-style:normal;font-weight:400;src:url fonts.gstatic.com s roboto v18 .woff2)format x27woff2\x27 unicode-range:U+1F00-1FFF x7d@font-face\x7bfont-family:\x27Roboto\x27;font-style:normal;font-weight:400;src:url fonts.gstatic.com s roboto v18 .woff2)format x27woff2\x27 unicode-range:U+0370-0377,U+037A-037F,U+0384-038A,U+038C,U+038E-03A1,U+03A3-03FF x7d@font-face\x7bfont-family:\x27Roboto\x27;font-style:normal;font-weight:400;src:url fonts.gstatic.com s roboto v18 .woff2)format x27woff2\x27 unicode-range:U+0102-0103,U+0110-0111,U+0128-0129,U+0168-0169,U+01A0-01A1,U+01AF-01B0,U+0300-0301,U+0303-0304,U+0308-0309,U+0323,U+0329,U+1EA0-1EF9,U+20AB x7d@font-face\x7bfont-family:\x27Roboto\x27;font-style:normal;font-weight:400;src:url fonts.gstatic.com s roboto v18 .woff2)format x27woff2\x27 unicode-range:U+0100-02BA,U+02BD-02C5,U+02C7-02CC,U+02CE-02D7,U+02DD-02FF,U+0304,U+0308,U+0329,U+1D00-1DBF,U+1E00-1E9F,U+1EF2-1EFF,U+2020,U+20A0-20AB,U+20AD-20C0,U+2113,U+2C60-2C7F,U+A720-A7FF x7d@font-face\x7bfont-family:\x27Roboto\x27;font-style:normal;font-weight:400;src:url fonts.gstatic.com s roboto v18 .woff2)format x27woff2\x27 unicode-range:U+0000-00FF,U+0131,U+0152-0153,U+02BB-02BC,U+02C6,U+02DA,U+02DC,U+0304,U+0308,U+0329,U+2000-206F,U+20AC,U+2122,U+2191,U+2193,U+2212,U+2215,U+FEFF,U+FFFD x7d@font-face\x7bfont-family:\x27Roboto\x27;font-style:normal;font-weight:500;src:url fonts.gstatic.com s roboto v18 .woff2)format x27woff2\x27 unicode-range:U+0460-052F,U+1C80-1C8A,U+20B4,U+2DE0-2DFF,U+A640-A69F,U+FE2E-FE2F x7d@font-face\x7bfont-family:\x27Roboto\x27;font-style:normal;font-weight:500;src:url fonts.gstatic.com s roboto v18 .woff2)format x27woff2\x27 unicode-range:U+0301,U+0400-045F,U+0490-0491,U+04B0-04B1,U+2116 x7d@font-face\x7bfont-family:\x27Roboto\x27;font-style:normal;font-weight:500;src:url fonts.gstatic.com s roboto v18 .woff2)format x27woff2\x27 unicode-range:U+1F00-1FFF x7d@font-face\x7bfont-family:\x27Roboto\x27;font-style:normal;font-weight:500;src:url fonts.gstatic.com s roboto v18 .woff2)format x27woff2\x27 unicode-range:U+0370-0377,U+037A-037F,U+0384-038A,U+038C,U+038E-03A1,U+03A3-03FF x7d@font-face\x7bfont-family:\x27Roboto\x27;font-style:normal;font-weight:500;src:url fonts.gstatic.com s roboto v18 .woff2)format x27woff2\x27 unicode-range:U+0102-0103,U+0110-0111,U+0128-0129,U+0168-0169,U+01A0-01A1,U+01AF-01B0,U+0300-0301,U+0303-0304,U+0308-0309,U+0323,U+0329,U+1EA0-1EF9,U+20AB x7d@font-face\x7bfont-family:\x27Roboto\x27;font-style:normal;font-weight:500;src:url fonts.gstatic.com s roboto v18 .woff2)format x27woff2\x27 unicode-range:U+0100-02BA,U+02BD-02C5,U+02C7-02CC,U+02CE-02D7,U+02DD-02FF,U+0304,U+0308,U+0329,U+1D00-1DBF,U+1E00-1E9F,U+1EF2-1EFF,U+2020,U+20A0-20AB,U+20AD-20C0,U+2113,U+2C60-2C7F,U+A720-A7FF x7d@font-face\x7bfont-family:\x27Roboto\x27;font-style:normal;font-weight:500;src:url fonts.gstatic.com s roboto v18 .woff2)format x27woff2\x27 unicode-range:U+0000-00FF,U+0131,U+0152-0153,U+02BB-02BC,U+02C6,U+02DA,U+02DC,U+0304,U+0308,U+0329,U+2000-206F,U+20AC,U+2122,U+2191,U+2193,U+2212,U+2215,U+FEFF,U+FFFD x7d@font-face\x7bfont-family:\x27Roboto\x27;font-style:normal;font-weight:700;src:url fonts.gstatic.com s roboto v18 .woff2)format x27woff2\x27 unicode-range:U+0460-052F,U+1C80-1C8A,U+20B4,U+2DE0-2DFF,U+A640-A69F,U+FE2E-FE2F x7d@font-face\x7bfont-family:\x27Roboto\x27;font-style:normal;font-weight:700;src:url fonts.gstatic.com s roboto v18 .woff2)format x27woff2\x27 unicode-range:U+0301,U+0400-045F,U+0490-0491,U+04B0-04B1,U+2116 x7d@font-face\x7bfont-family:\x27Roboto\x27;font-style:normal;font-weight:700;src:url fonts.gstatic.com s roboto v18 .woff2)format x27woff2\x27 unicode-range:U+1F00-1FFF x7d@font-face\x7bfont-family:\x27Roboto\x27;font-style:normal;font-weight:700;src:url fonts.gstatic.com s roboto v18 .woff2)format x27woff2\x27 unicode-range:U+0370-0377,U+037A-037F,U+0384-038A,U+038C,U+038E-03A1,U+03A3-03FF x7d@font-face\x7bfont-family:\x27Roboto\x27;font-style:normal;font-weight:700;src:url fonts.gstatic.com s roboto v18 .woff2)format x27woff2\x27 unicode-range:U+0102-0103,U+0110-0111,U+0128-0129,U+0168-0169,U+01A0-01A1,U+01AF-01B0,U+0300-0301,U+0303-0304,U+0308-0309,U+0323,U+0329,U+1EA0-1EF9,U+20AB x7d@font-face\x7bfont-family:\x27Roboto\x27;font-style:normal;font-weight:700;src:url fonts.gstatic.com s roboto v18 .woff2)format x27woff2\x27 unicode-range:U+0100-02BA,U+02BD-02C5,U+02C7-02CC,U+02CE-02D7,U+02DD-02FF,U+0304,U+0308,U+0329,U+1D00-1DBF,U+1E00-1E9F,U+1EF2-1EFF,U+2020,U+20A0-20AB,U+20AD-20C0,U+2113,U+2C60-2C7F,U+A720-A7FF x7d@font-face\x7bfont-family:\x27Roboto\x27;font-style:normal;font-weight:700;src:url fonts.gstatic.com s roboto v18 .woff2)format x27woff2\x27 unicode-range:U+0000-00FF,U+0131,U+0152-0153,U+02BB-02BC,U+02C6,U+02DA,U+02DC,U+0304,U+0308,U+0329,U+2000-206F,U+20AC,U+2122,U+2191,U+2193,U+2212,U+2215,U+FEFF,U+FFFD x7d', false , null ,[true,false],'https: www.gstatic.com _ boq-identity _ r ','https: myaccount.google.com termsofservice?hl\x3dde', 1. , 1.735686E12 , 1.7642844E12 ,'gdu','S1610790605: ', 0.0 , null , null , false , null , 2025.0 , function 'use strict';var ,d= c.aft_counte ;var e= , ;function (a if(!c._isLazyImage(a)&amp;&amp;!a.hasAttribute("data-noaft")&amp;&amp;a.src var b=(c._isVisible||function c.document,a a.setAttribute("data-atf",b b&amp;&amp;(e.indexOf(a)!==-1||d.indexOf(a)!==-1||a.complete||d.push(a),a.hasAttribute("data-iml")&amp;&amp;( (a.getAttribute("data-iml" ,a&gt;f&amp;&amp;( c.initAf ; .prototype.slice.call(document. ("img" .filter(function(a return!!a.getAttribute("data-iml" .forEach.call(document. ("img"),function(a try{ (a catch(b throw b.messag .hasAttribute("data-iid")?b.message+"\ error for defer inlined image":b.message+("\ error for img element with &lt;src: "+a.src+"&gt;"),b if(d.length===0)c.onaft(f .call(this initAft key: 'ds:3', hash: '1', data:[1], sideChannel: key: 'ds:0', hash: '2', data: "af","Afrikaans"],["az","azərbaycan"],["bs","bosanski"],["ca","català"],["cs","Čeština"],["cy","Cymraeg"],["da","Dansk"],["de","Deutsch"],["et","eesti"],["en-GB","English (United Kingdom)"],["en-US","English (United States)"],["es-ES","Español (España)"],["es-419","Español (Latinoamérica)"],["eu","euskara"],["fil","Filipino"],["fr-CA","Français (Canada)"],["fr-FR","Français (France)"],["ga","Gaeilge"],["gl","galego"],["hr","Hrvatski"],["id","Indonesia"],["zu","isiZulu"],["is","íslenska"],["it","Italiano"],["sw","Kiswahili"],["lv","latviešu"],["lt","lietuvių"],["hu","magyar"],["ms","Melayu"],["nl","Nederlands"],["no","norsk"],["uz","o‘zbek"],["pl","polski"],["pt-BR","Português (Brasil)"],["pt-PT","Português (Portugal)"],["ro","română"],["sq","shqip"],["sk","Slovenčina"],["sl","slovenščina"],["sr-Latn","srpski (latinica)"],["fi","Suomi"],["sv","Svenska"],["vi","Tiếng Việt"],["tr","Türkçe"],["el","Ελληνικά"],["be","беларуская"],["bg","български"],["ky","кыргызча"],["kk","қазақ тілі"],["mk","македонски"],["mn","монгол"],["ru","Русский"],["sr-Cyrl","српски (ћирилица)"],["uk","Українська"],["ka","ქართული"],["hy","հայերեն"],["iw","עברית"],["ur","اردو"],["ar","العربية"],["fa","فارسی"],["am","አማርኛ"],["ne","नेपाली"],["mr","मराठी"],["hi","हिन्दी"],["as","অসমীয়া"],["bn","বাংলা"],["pa","ਪੰਜਾਬੀ"],["gu","ગુજરાતી"],["or","ଓଡ଼ିଆ"],["ta","தமிழ்"],["te","తెలుగు"],["kn","ಕನ್ನಡ"],["ml","മലയാളം"],["si","සිංහල"],["th","ไทย"],["lo","ລາວ"],["my","မြန်မာ"],["km","ខ្មែរ"],["ko","한국어"],["zh-HK","中文（香港）"],["ja","日本語"],["zh-CN","简体中文"],["zh-TW","繁體中文" ,"de"], sideChannel: key: 'ds:4', hash: '3', data: , sideChannel: key: 'ds:1', hash: '4', data:[null, 0,"shamveel.ashfaq.fitreisen@gmail.com","Shamveel Ashfaq","https: lh5. .com/-l7vh_tO-LkM/AAAAAAAAAAI/AAAAAAAAAAA/ /photo.jpg"," " , "/v3/signin/identifier" ,0,1,1,"",null,1], sideChannel: key: 'ds:2', hash: '5', data:[null,null,null,"identity-signin-account-chooser",["bfkj",[null,null,null,null,null," # \ data:application/json;charset\ utf-8;base64, \ \ \n(function var y\ function(T,M,n,Z,D,N,q,v,t,L,b for(b\ 13;b!\ 14 if(b\ \ 43)Z(function(W W(M ,L\ [function return M},function ,b\ 93;else if(b\ \ 93)b\ (n\ \ 2\ T \ 1?83:8;else{if(b\ \ 8)return L;b\ \ 91?b\ n+2\ \ 4?93:43:b\ \ 13?b\ 91:b\ \ 83\ \ (t\ Y,t[N]||E(Z,8,M,\"\",D,q,t),t[N v),b\ 8 ,E\ function(T,M,n,Z,D,N,q,v,t,L,b,W,m,V,H,K,x,P,w,F,U,h F\ 34;while(F!\ 15)if(F\ \ 34)F\ 98;else if(F\ \ 79)F\ (M\ 56 \ M?19:48;else{if(F\ \ 48)return P;if(F\ \ 96 if(D\ (N\ z.trustedTypes,n),N\ \ N.createPolicy try{D\ N.createPolicy(Z,{createHTML:c,createScript:c, :c catch(g if(z.console)z.console[T g.message P\ D}else P\ D;F\ 79}else F\ \ 19?(K\ function ,w\ function(g,A,O for(g\ 60,A\ 35 try{if(g\ \ 35)break;else{if(g\ \ 60)return A\ 38,W.contentWindow.location.href.match ^h ?null:!1;if(g\ \ 73)return A\ 35,Z+O catch(Q if(A\ \ 35)throw Q;A\ \ 38\ \ (O\ Q,g\ 73 ,x\ function K\ q.f\ (b.push(60,+new Date-V),clearInterval(L),void 0),K ,void 0 ,U\ function(g,A,O for(O\ 63;O!\ 89 O\ \ 63?(A\ +new Date,b.push(82,A-V,g),O\ 34):O\ \ 52?(b.push(35,A-V),x ,O\ 89):O\ \ 34?O\ g\ 5?52:16:O\ \ 16\ \ (t\ A,m\ g,W\ document.createElement "iframe\"),B(56,D,\"load\",W,function(Q,l for(l\ 63;l!\ 96 l\ \ 33?(b.push(29,A-V,Q),h ,U(g+1),l\ 96):l\ \ 63?l\ g\ \ \ m?83:96:l\ \ 34?(b.push(T,+new Date-V),H\ W.contentWindow,W\ null,m\ 0,clearInterval(L),K ,K\ void 0,l\ 96):l\ \ 83?(Q\ w ,l\ 47):l\ \ 47\ \ (l\ Q\ \ \ null?34:33 ,B(57,D,\"error\",W,function(Q for(Q\ 76;Q!\ 5 Q\ \ 45?(b.push(64,A-V),h ,U(g+1),Q\ 5):Q\ \ 76\ \ (Q\ g\ \ \ m?45:5 ,W.style.display\ \"none\",W.src\ N,v.appendChild(W),O\ 89 ,h\ function m\ (v.removeChild(W),W\ null,0 ,b\ ,W\ null,m\ 0,q.f\ function(g,A,O for(O\ 36;O!\ 67 O\ \ 36?O\ K?68:76:O\ \ 68?(A\ K,K\ function A ,setTimeout function g(H,b ,0 ,O\ 67):O\ \ 76\ \ (g(H,b),O\ 67 ,V\ +new Date,v\ document.body||document. .lastChild,L\ setInterval(function(g,A,O,Q for(Q\ 88;Q!\ 73 Q\ \ 83?Q\ g-t\ 6E3?34:73:Q\ \ 34?(b.push(87,g-V),h ,U(O+1),Q\ 73):Q\ \ 55?Q\ g-V\ 2E4?42:45:Q\ \ 45?Q\ (A\ w ?17:83:Q\ \ 42?(b.push(n,g-V),h ,x ,Q\ 73):Q\ \ 37?(O\ m,g\ +new Date,Q\ 55):Q\ \ 88?Q\ W?37:73:Q\ \ 17\ \ (b.push(93,g-V,A),h ,U(O+1),Q\ 73 ,512),U(1),F\ 48):F\ \ 98\ \ (F\ (M-1\ 3 \ 1?96:79 ,B\ function(T,M,n,Z,D,N,q,v,t,L,b,W,m m\ 55;while(m!\ 72)if(m\ \ 47)m\ (T\ 73 \ T?91:82;else if(m\ \ 64)W\ (L\ Y[M.substring(0,3)+\"_\" ?L(M.substring(3),n,Z,D,N,q,v,t):y(5,M,8,n),m\ 47;else if(m\ \ 78)m\ (T|1 33\ \ T\ \ 2\ \ 15?64:47;else if(m\ \ 55)m\ 21;else if(m\ \ 24)b\ function ,N\ void 0,q\ k(M,function(V,H for(H\ 56;H!\ 36 H\ \ 75?(n\ \ e(n),N\ V,b ,b\ void 0,H\ 36):H\ \ 56\ \ (H\ b?75:36 ,!!n),Z\ q[0],D\ q[1],W\ {invoke:function(V,H,K,x,P,w,F for(F\ 34;F!\ 95 if(F\ \ 92)w ,F\ 95;else if(F\ \ 34)w\ function N(function(U e(function V(U ,K ,F\ 36;else{if(F\ \ 50)return P\ Z(K),V\ \ V(P),P;F\ \ 33?(x\ b,b\ function e x ,w ,F\ 95):F\ \ 80?F\ N?92:33:F\ \ 36\ \ (F\ H?80:50 ,pe:function(V D\ \ D(V ,m\ 54;else{if(m\ \ 54)return W;m\ \ 80?(Z. (n,D,M),m\ 32):m\ \ 85?(W\ (q\ E(Z,6,M,n \ N.eval(q.createScript(D \ \ 1?function(V return q.createScript(V :function(V return\"\"+V},m\ 78):m\ \ 82?m\ (T\ \ 1\ 15 \ 1?24:54:m\ \ 21?m\ (T|56 \ T?80:32:m\ \ 91?(W\ M,m\ 82):m\ \ 32\ \ (m\ (T-9|34 \ T\ \ (T+9^27 T?85:78 ,r\ function(T,M,n,Z,D,N while(true return B.call(this,3,T,M,n,Z,D,N if(null\ \ false!\ null)break ,c\ function(T return B.call(this,64,T ,k\ function(T,M,n,Z,D,N,q,v,t return B.call(this,5,T,M,n,Z,D,N,q,v,t ,z\ this||self,e\ z. ?function(T (function T ,{timeout:4 :z.setImmediate?function(T setImmediate(T :function(T setTimeout(T,0 ,Y Y\ z.botguard||(z.botguard\ ,Y.m 40||(Y.m\ 41,Y.bg\ r,Y.a\ k),Y).DJc_\ function(T,M,n,Z,D,N,q,v,t,L,b return y(5,66,14,(b\ (L\ T.lastIndexOf " "),atob T.substr(L+2 ,15),!1,\"f\",b,function(W,m,V,H,K,x,P,w w\ 84 P\ 36;while try{if(w\ \ 24)break;else if(w\ \ 15)P\ 36,H\ \"FNL\"+x,w\ 17;else if(w\ \ 84)H\ \"FNL\"+m,w\ 77;else if(w\ \ 77)w\ W?75:17;else if(w\ \ 17)K\ y(5,H,3,M),v\ K[1],t\ K[0],w\ 24;else if(w\ \ 75 v\ (t\ (V\ W.eval(B(74,null,(P\ 57,\"bg\"),\"error\",\"1\",W Array(Math.random *7824|0).join " n\")+[' # \ data:application/json;charset\ utf-8;base64, \ \ ',\n'(function *',\n'',\n' Copyright Google LLC',\n' SPDX-License-Identifier: Apache-2.0',\n'*/',\n'var MQ\ function(m,T,b,F,V,W,O,g,M M\ 81;while(M!\ 34)if(M\ \ 81)M\ 79;else if(M\ \ 24)M\ 48;else if(M\ \ 47 a:{for(O in V)if(W.call(void 0,V[O],O,V g\ F;break a}g\ b}M\ 96}else if(M\ \ 72 for(W in(Array.prototype.forEach.call(P(b,\"class\",(O\ ,42 ,function(w O[w true ,Array.prototype.forEach).call(F,function(w O[w true ,V\ \"\",O)V+\ V.length\ 0?\" \"+W:W;M\ (g_ "string\",7,\"class\",V,b),19 else if(M\ \ 96)M\ (T^19 \ 3\ \ 1?90:19;else if(M\ \ 44)Array.prototype.forEach.call(F,function(w,N,Q for(Q\ 34;Q!\ m Q\ \ 38?Q\ (b.classList?b.classList.contains(w):x(34,0,w,P(b,\"class\",50 ?m:29:Q\ \ 29?(N\ F$ "-\",b,12,\"class\",\"string\"),g_ "string\",5,\"class\",N+(N.length\ 0?\" \"+w:w),b),Q\ m):Q\ \ 34?Q\ b.classList?25:38:Q\ \ 25\ \ (b.classList.add(w),Q\ m ,M\ 19;else if(M\ \ 79)M\ (T|40 \ T?24:48;else{if(M\ \ 19)return g;M\ \ 90?M\ b.classList?44:72:M\ \ 48\ \ (M\ (T|1 17\ \ T+2\ \ 9?47:96 ,D1\ function(m,T,b,F,V,W,O,g,M,w,N,Q,D,n D\ 80;while(D!\ 36)if(D\ \ 33)D\ (m|2 1?19:65;else if(D\ \ 21)D1(6,null,0,F,V,W,O[w],g),D\ 77;else if(D\ \ 47)M\ iI(57,64,W),D\ 82;else if(D\ \ 92)D\ (m\ 115 \ m?97:33;else if(D\ \ 13)Q\ Y(58,T,V)?!!V.capture:!!V,g\ nR(0,3,g),D\ 72;else if(D\ \ 54 N\ M.ZM(Q,g,F,O \ iI(57,17,0,null,N),D\ 19;else if(D\ \ 97)Ap.call(this),T||Z1||(Z1\ new qQ),this.H\ this.g$\ null,this.f7\ void 0,this.ru\ this.vx\ null,this.jA\ this.jW\ false,this.ks\ null,D\ 33;else if(D\ \ 80)D\ 92;else if(D\ \ 77)w++,D\ 55;else if(D\ \ 29)D\ 55;else if(D\ \ 72)D\ W\ \ W[tp]?32:78;else if(D\ \ 78)D\ W?47:19;else if(D\ \ 32)W.g.remove(String(O),g,Q,F),D\ 19;else if(D\ \ 67)w\ b,D\ 29;else{if(D\ \ 19)return n;D\ \ 55?D\ w\ O.length?21:19:D\ \ 65?D\ Array.isArray(O)?67:13:D\ \ 82\ \ (D\ M?54:19 ,QN\ function(m,T,b,F,V,W,O,g,M,w,N,Q,D,n for(D\ 13;D!\ 14 if(D\ \ 13)D\ 91;else if(D\ \ 35)W+\ W\ \ 3,W\ (g\ W\ \ 11,(W|0)+(g|0)+2*~W-2*(~W|g ,M\ W+(W\ \ 15 \ \ 0,V\ new Number N\ (w\ 1\ \ b,~(w\ 1)-2*~w+~(w|1 ,-1-~M-(M\ ~N ,V[0 (M\ \ \ b)%F,n\ V,D\ 8;else if(D\ \ 91)D\ (T\ 105 \ T?83:93;else if(D\ \ 83)n\ !!(V.xs\ b \ bI(0,5,V,b)!\ F\ \ (!(W\ V.wu,-~b+(W\ ~b)-(~W\ b)+(~W|b ||V.dispatchEvent(Tq(58,3,m,16,4,2,b,F \ !V.i,D\ 93;else if(D\ \ 73)W+\ m.charCodeAt(Q),W+\ W\ \ 10,W\ (O\ W\ \ 6,(W|O)-2*(W\ O)-~O+(W|~O ,D\ 38;else if(D\ \ 38)Q++,D\ 60;else if(D\ \ 41)D\ 60;else{if(D\ \ 43)return n;D\ \ 0?(this.l\ m,D\ 43):D\ \ 93?D\ T-6\ \ 3?8:81:D\ \ 8?D\ (T|7 \ 3\ \ 2?0:43:D\ \ 60?D\ Q\ m.length?73:35:D\ \ 81\ \ (W\ Q\ 0,D\ 41 ,P\ function(m,T,b,F,V,W,O O\ 57;while(O!\ 93)if(O\ \ 65)W\ m.classList?m.classList:F$ "-\",m,8,T,\"string\").match S+/g)|| ,O\ 68;else if(O\ \ 76)V\ function ,V.prototype\ F.prototype,m.G\ F.prototype,m.prototype\ new V,m.prototype.constructor\ m,m.eW\ function(g,M,w for(var N\ 5;N!\ 54 if(N\ \ 78)return F.prototype[M].apply(g,Q if(N\ \ 5)var Q\ Array(arguments.length-(N\ 45,T ,D\ T;else N\ \ 45?N\ 82:N\ \ 82?N\ D\ arguments.length?63:78:N\ \ 89?(D++,N\ 82):N\ \ 63\ \ (Q[D-T arguments[D],N\ 89 ,O\ 36;else if(O\ \ 92)L(F,T,m),m[WP 2796,O\ 81;else if(O\ \ 57)O\ 67;else if(O\ \ 67)O\ (b|4 \ 3\ \ 2?76:36;else if(O\ \ 36)O\ b-4\ 7?81:92;else if(O\ \ 81)O\ b-2\ 7?68:65;else if(O\ \ 68)return W ,PP\ function(m,T,b,F,V,W,O,g,M,w for(M\ 36;M!\ 84 if(M\ \ 73)W\ new LR(F,this),g\ b.listener,V\ b.y9||b.src,b.hU\ \ iI(m,16,0,null,b),O\ g.call(V,W),M\ 85;else if(M\ \ 85)w\ O,M\ 15;else if(M\ \ m)M\ (T-7\ 7 \ 1?8:15;else if(M\ \ 56)this[this+\"\" this,M\ m;else if(M\ \ 13)V\ b,w\ function return V\ F.length?{done:false,value:F[V++ :{done:true ,M\ 75;else{if(M\ \ 15)return w;M\ \ 36?M\ 17:M\ \ 8?M\ b.JU?80:73:M\ \ 80?(O\ true,M\ 85):M\ \ 75?M\ T-8\ \ 3\ \ 1?56:m:M\ \ 17\ \ (M\ (T+2\ 52 T\ \ (T+4^8 \ T?13:75 ,x\ function(m,T,b,F,V,W,O,g for(O\ 61;O!\ 91 if(O\ \ 74 a:if(typeof V\ \ \ \"string\")g\ typeof F!\ \ \"string\"||F.length!\ T?-1:V.indexOf(F,b else{for(W\ b;W\ V.length;W++)if(W in V\ \ V[W \ \ F g\ W;break a}g\ -1}O\ 89}else if(O\ \ 64)V\ x(16,1,T,b,F),(W\ V\ \ T \ Array.prototype.splice.call(F,V,1),g\ W,O\ 75;else if(O\ \ 75)O\ m^62 11 \ 2?86:66;else if(O\ \ 98)g\ x(17,1,T,b,F \ T,O\ 12;else if(O\ \ 66)O\ (m\ 98 \ m?98:12;else if(O\ \ 59)O\ this.X.length\ 50?48:38;else if(O\ \ 32)O\ (m|72 \ m?64:75;else if(O\ \ 89)O\ (m-3\ 15 \ 2?83:99;else if(O\ \ 61)O\ 32;else if(O\ \ 86)V.classList?V.classList.remove(W):(V.classList?V.classList.contains(W):x(64,T,W,P(V,b,34 \ g_ "string\",3,b,Array.prototype.filter.call(P(V,b,10),function(M return M!\ W .join(F),V),O\ 66;else if(O\ \ 83)this.n++,O\ 59;else if(O\ \ 38)b\ Math.floor(Math.random *this.n),b\ 50\ \ (this.X[b T),O\ 99;else{if(O\ \ 99)return g;O\ \ 12?O\ (m^20 \ 3?89:74:O\ \ 48\ \ (this.X.push(T),O\ 99 ,k\ function(m,T,b,F,V,W,O,g,M,w,N if m\ 27 \ m-5\ 7 \ 3\ \ (N\ w\ function var Q\ 59;while(Q!\ 7)if(Q\ \ 50 var D\ !F.R.length\ \ !F.O E(32,F,A),D \ lI(64,false,F,false,false),Q\ 49}else if(Q\ \ 59)Q\ F.l\ \ F?14:7;else{if(Q\ \ 49)return n;if(Q\ \ 63)Q\ O\ \ b?50:88;else if(Q\ \ 40)g\ \ M\ \ g. (M,w,xN),Q\ 7;else if(Q\ \ 88 var n\ U5(F,\"load\",A,2048 Q\ 49}else if(Q\ \ 98)var A\ [E5,W,V,void 0,(Q\ 41,g),M,arguments else Q\ \ 14?Q\ F.K?98:40:Q\ \ 41?Q\ O\ \ T?89:63:Q\ \ 89\ \ (E(12,F,A),n\ lI(68,false,F,false,false),Q\ 49 ,m if(W\ hp "object\",F,\"number\" \ \ \"array\"?F:[F],this.h)T(this.h else try{V\ !this.R.length\ \ !this.O,E(44,this,[yN, ,W,T,b ,b\ \ !V||lI(67,false,this,true,b catch(Q if(0\ \ (![true.true]!\ 0)!\ y(27,2048,Q,this),T(this.h m^46 7 \ 3\ \ (T.v?N\ zq(T,T.P):(b\ c(true,8,T),-~(b\ 128)+(~b\ 128)+(b|-129 \ (b^\ 128,V\ c(true,2,T),b\ (F\ b\ \ 2,~(F\ V)-3*~F+2*(~F^V)+3*(~F\ V ,N\ b switch(! m|1 15 \ 14\ \ (m-7\ 8 6 case 0\ \ ![undefined]:Number break;case !!null:V\ k(13,F W\ 0;while(b\ 0)W\ (O\ W\ \ T,g\ cP(F),-~(O\ g)+-2-(~O^g ,b--}e(V,F,W break}return N},Rj\ function(m,T,b,F,V,W,O,g,M,w,N,Q,D,n,A for(A\ 19;A!\ 92 if(A\ \ 6)throw Error " and attachEvent are unavailable.\" if(A\ \ 24)A\ (T-6\ 6 4\ \ T+6\ \ 4\ \ 1?40:10;else if(A\ \ 50)A\ (T\ 71 \ T?77:75;else if(A\ \ 18)g.attachEvent(BP(32,3,\"on\",O.toString ,Q),A\ 55;else if(A\ \ 30)Q\ iI(57,8),N.proxy\ Q,Q.src\ g,Q.listener\ N,A\ 46;else if(A\ \ 28)g.addListener(Q),A\ 55;else if(A\ \ 75)A\ (T|32 \ T?31:24;else if(A\ \ 19)A\ 50;else{if(A\ \ 10)return n;if(A\ \ 95)D\ Y(18,b,F)?!!F.capture:!!F,(w\ iI(57,65,g ||(g[kN w\ new eQ(g ,N\ w.add(O,M,V,D,W),A\ 64;else if(A\ \ 31)r_.call(this,b,m||CR.AU ,F),A\ 24;else if(A\ \ 32)A\ g.addListener\ \ g.removeListener?28:6;else if(A\ \ 55)aj++,A\ 10;else if(A\ \ 46)A\ g. ?12:9;else if(A\ \ 77)n\ jQ[m jQ.prototype,{pop:b,floor:b,stack:b,splice:b, :b,prototype:b,document:b,replace:b,call:b,console:b,parent:b,length:b ,A\ 75;else if(A\ \ 9)A\ g.attachEvent?18:32;else{if(A\ \ 29)throw Error "Invalid event type\" A\ \ 64?A\ N.proxy?10:30:A\ \ 40?A\ O?95:29:A\ \ 12\ \ (pR||(F\ D),F\ \ \ void 0\ \ (F\ m),g. (O.toString ,Q,F),A\ 55 ,E\ function(m,T,b,F,V,W,O,g,M,w,N,Q N\ 50;while(N!\ 87)if(N\ \ 10)N\ 56;else if(N\ \ 4)N\ 27;else if(N\ \ 44)M++,N\ 56;else if(N\ \ 34)M\ 0,W\ ,g\ 0,N\ 10;else if(N\ \ 6)N\ (m\ 26 \ m?34:94;else if(N\ \ 2)N\ 66;else if(N\ \ 50)N\ 6;else if(N\ \ 56)N\ M\ T.length?28:15;else if(N\ \ 31)g-\ 8,W.push O\ w\ \ g,-(O|0)+(O|255)-~(O\ 255)+(O|-256 ,N\ 2;else if(N\ \ 28)g+\ b,w\ (V\ w\ \ b,F\ T[M],(V|0)- -1+(V^F)+(~V|F ,N\ 9;else if(N\ \ 66)N\ g\ 7?31:44;else if(N\ \ 14)N\ (m|80 \ m?58:8;else if(N\ \ 94)N\ (m\ 44 \ m?63:14;else if(N\ \ 58)Q\ !!(V\ b.xC,(V|T)+(F|T)-(V|F \ !!(b.xs\ F),N\ 8;else if(N\ \ 85)N\ 77;else if(N\ \ 9)N\ 66;else if(N\ \ 15)Q\ W,N\ 94;else if(N\ \ 77)N\ m^36 26 \ 2?4:27;else{if(N\ \ 27)return Q;N\ \ 63?(T.R.splice(0,0,b),N\ 14):N\ \ 8\ \ (N\ (m-6\ 3 \ 3?85:77 ,bI\ function(m,T,b,F,V,W,O,g,M,w,N for(N\ 63;N!\ 15 if(N\ \ 9)w\ !!(V\ b.r$,(V|m)+~V-~(V|F)-(V^F ,N\ 35;else if(N\ \ 44)N\ D_?29:65;else if(N\ \ 65)M\ ,D_\ (M[m false,M.autocomplete\ \"none\",M.dropeffect\ \"none\",M.haspopup\ false,M.live\ \"off\",M.multiline\ false,M. \ false,M.orientation\ \"vertical\",M.readonly\ false,M.relevant\ \"additions text\",M.required\ false,M.sort\ \"none\",M.busy\ false,M.disabled\ false,M[b false,M.invalid\ \"false\",M),N\ 29;else if(N\ \ 63)N\ 22;else if(N\ \ 22)N\ (T-9|40 T\ \ (T+2^21 \ T?9:35;else if(N\ \ 49)Array.isArray(V \ (V\ V.join " \" ,O\ \"aria-\"+F,N\ 85;else if(N\ \ 53)N\ (T|7 \ 23\ \ T^17 15 7?49:87;else if(N\ \ 88)this.type\ m,this.currentTarget\ this.target\ b,this. \ this.p7\ false,N\ 53;else if(N\ \ 84)W.setAttribute(O,V),N\ 87;else if(N\ \ 35)N\ (T-3|13 \ T\ \ (T+5\ 27 T?88:53;else if(N\ \ 29)g\ D_,F in g?W.setAttribute(O,g[F :W. (O),N\ 87;else{if(N\ \ 87)return w;N\ \ 85\ \ (N\ V\ \ \ \"\"||V\ \ void 0?44:84 ,Y\ function(m,T,b,F,V,W,O,g,M for(M\ 19;M!\ 38 if(M\ \ 52)M\ m\ \ 1\ 7?8:7;else if(M\ \ 74)T.AU\ function return T.UR?T.UR:T.UR\ new T},T.UR\ void 0,M\ 14;else if(M\ \ 56)F\ typeof b,g\ F\ \ \"object\"\ \ b!\ T||F\ \ \"function\",M\ 52;else if(M\ \ 19)M\ 4;else if(M\ \ 14)M\ (m^58 7?52:56;else if(M\ \ 7)W\ typeof V,O\ W!\ b?W:V?Array.isArray(V)?\"array\":W:\"null\",g\ O\ \ F||O\ \ b\ \ typeof V.length\ \ T,M\ 8;else{if(M\ \ 8)return g;M\ \ 4\ \ (M\ m+2\ \ 4?14:74 ,Qh\ function(m,T,b,F,V,W,O,g,M,w,N return m^15 3 \ 2\ \ m\ \ 2\ 10\ \ (N\ (W\ (g\ b[F \ T,O\ b[-2*~(F|1)+(F^1)+2*(~F^1 \ 16,-1-~O+(g\ ~O ,V\ b F|2)- -3+(F|-3 \ 8,-~(W\ V)-(~W^V)+2*(~W\ V)+2*(W|~V |b F\ 3)-1-~(F|3 ,m)+2\ 3 \ 1\ \ (M\ -2*~(F\ 7)+~(F|7)+2*(F^7)+(~F^7),g\ Tv,V\ [99,-12,-33,64,-23,18,V,-32,40,-46],O\ jQ[b.m b.GG),O[b.m function(Q M+\ 6+(w\ Q,7)*F,M\ \ 7},O.concat\ function(Q,D,n,A,Z return(w\ (D\ (A\ -56*W*W*w+M+1*W*(n\ W%16+1,W)*n+T*w*w+(g |0)*n- -672*W*w+V[Q\ M+19,7-(~Q\ 7 *W*n-3864*w-n*w,V[A ,void 0),V Z\ M+21,-2*~(Z\ 7)+-8+2*(~Z\ 7)+(Z|-8 +(F\ 2 D,V M+(-~F+(~F^2)+(~F\ 2 -12,D},N\ O),N},iI\ function(m,T,b,F,V,W,O,g,M,w,N,Q,D N\ 7;while(N!\ 71)if(N\ \ 43)iI(57,m,null,true,V,W,O,g,M[w ,N\ 79;else if(N\ \ 56)g.src\ F,W[kN F,N\ 37;else if(N\ \ 8)$N(88,25,true,V,W.g),N\ 37;else if(N\ \ 79)w++,N\ 66;else if(N\ \ 30)bv(7,18,F,0,V,O,M,W,g),N\ 68;else if(N\ \ 7)N\ 85;else if(N\ \ 17)N\ g?86:3;else if(N\ \ 83)N\ g\ \ g.once?30:59;else if(N\ \ 3)g_ "string\",14,true,V),N\ 37;else{if(N\ \ 68)return D;N\ \ 81?(W\ V.src,N\ 82):N\ \ 51?N\ (T\ \ 1\ 15 \ 8\ \ (T|6 28?2:37:N\ \ 25?(Q\ function(n return b.call(Q.src,Q.listener,n ,b\ mH,D\ Q,N\ 51):N\ \ 5?N\ (T|56 \ T?83:68:N\ \ 77?(w\ 0,N\ 21):N\ \ 59?N\ Array.isArray(M)?77:42:N\ \ 21?N\ 66:N\ \ 86?($N(88,23,true,V,g),N\ 29):N\ \ 42?(O\ nR(0,8,O),W\ \ W[tp]?W.g.add(String(M),O,false,Y(50,b,g)?!!g.capture:!!g,V):Rj(false,14,null,g,false,V,M,W,O),N\ 68):N\ \ 9?(M\ V.type,O\ V.proxy,W. ?W. (M,O,V.capture):W.detachEvent?W.detachEvent(BP(32,5,\"on\",M),O):W.addListener\ \ W.removeListener\ \ W.removeListener(O),aj--,g\ iI(57,3,W),N\ 17):N\ \ 85?N\ (T\ 41 \ T?25:51:N\ \ 29?N\ g.Gy\ \ b?56:37:N\ \ 66?N\ w\ M.length?43:68:N\ \ 37?N\ T\ \ 2\ 15?5:15:N\ \ 15?(F\ b[kN],D\ F instanceof eQ?F:null,N\ 5):N\ \ 2?N\ typeof V!\ \ \"number\"\ \ V\ \ !V.JU?81:37:N\ \ 82\ \ (N\ W\ \ W[tp]?8:9 ,C\ function(m,T,b,F,V,W,O return m-4\ m\ 26 \ m\ \ 1\ 6 \ 2\ \ (F\ cP(b),F\ 128\ \ (F\ (W\ F\ T,V\ cP(b \ 7,-~(W\ V)-1+(W^V ,O\ F),m \ (T.v?O\ zq(T,T.P):(F\ c(true,8,T),-~(F\ 128)+(~F\ 128)+(F|-129 \ (F^\ 128,V\ c(true,2,T),F\ (b\ F\ \ 2,~(b\ V)-3*~b+2*(~b^V)+3*(~b\ V ,O\ F ,13)||(T.v?O\ zq(T,T.P):(b\ c(true,8,T),-~(b\ 128)+(~b\ 128)+(b|-129 \ (b^\ 128,V\ c(true,2,T),b\ (F\ b\ \ 2,~(F\ V)-3*~F+2*(~F^V)+3*(~F\ V ,O\ b ,m-8)|55 m\ \ (m+2^30 \ m\ \ (F\ jQ[b.m b.OV),F[b.m function return T},F.concat\ function(g T\ g},O\ F),O},Tq\ function(m,T,b,F,V,W,O,g,M,w for(w\ m;w!\ 38 if(w\ \ 26)this.n\ \ \ 0?M\ [0,0]:(this.X.sort(function(N,Q return N-Q ,M\ [this.n,this.X[this.X.length\ \ 1 ,w\ 21;else if(w\ \ 12)w\ T+1\ \ 10\ \ (T\ \ 2\ 8 3?26:21;else if(w\ \ 61)w\ (T\ 111 \ T?92:73;else if(w\ \ 92 a:{switch(O case 1:M\ g?\"disable\":\"enable\";break a;case W:M\ g?\"highlight\":\"unhighlight\";break a;case V:M\ g?\"activate\":\"deactivate\";break a;case b:M\ g?\"select\":\"unselect\";break a;case F:M\ g?\"check\":\"uncheck\";break a;case 32:M\ g?\"focus\":\"blur\";break a;case 64:M\ g?\"open\":\"close\";break a}throw Error "Invalid component state\" w\ 73}else if(w\ \ 35 if O\ F,W\ p.trustedTypes \ W.createPolicy try{O\ W.createPolicy(b,{createHTML:WC,createScript:WC, :WC catch(N if(p.console)p.console[V N.message M\ O}else M\ O;w\ 61}else if(w\ \ m)w\ 12;else{if(w\ \ 73)return M;w\ \ 21\ \ (w\ (T|32 \ T?35:61 ,fR\ function(m,T,b,F,V,W,O,g,M,w for(w\ 58;w!\ T if(w\ \ 83)w\ (F\ \ 2\ 8 4\ \ F-7\ \ -59?14:25;else if(w\ \ 58)w\ 83;else if(w\ \ 25)w\ F-3\ \ 4?31:m;else if(w\ \ 14)M\ b\ \ b.parentNode?b.parentNode.removeChild(b):null,w\ 25;else if(w\ \ m if(W\ V.length,W\ b for(g\ (O\ Array(W),b g\ W;g++)O[g V[g M\ O}else M\ w\ 31}else if(w\ \ 31)return M},F$\ function(m,T,b,F,V,W,O,g,M for(M\ 19;M!\ 89 if(M\ \ 5)O\ void 0,M\ 9;else if(M\ \ 68)M\ 49;else if(M\ \ 24)M\ (b\ 92 \ b?72:97;else if(M\ \ 72)g\ typeof T.className\ \ V?T.className:T.getAttribute\ \ T.getAttribute(F)||\"\",M\ 97;else if(M\ \ 97)M\ (b\ \ 2\ 7 \ 1?35:74;else if(M\ \ 9)g\ O,M\ 74;else if(M\ \ 2)T\ \"\",W\ 0,M\ 68;else if(M\ \ 73)T+\ String.fromCharCode.apply(null,V.slice(W,W+8192 ,M\ 66;else if(M\ \ 39)M\ F?2:5;else if(M\ \ 19)M\ 24;else{if(M\ \ 74)return g;M\ \ 66?(W+\ 8192,M\ 49):M\ \ 35?(F\ window.btoa,M\ 39):M\ \ 49?M\ W\ V.length?73:23:M\ \ 23\ \ (O\ F(T).replace +/g,m).replace g,\"_\").replace /g,\"\"),M\ 9 ,Nh\ function(m,T,b,F,V,W,O,g,M,w,N w\ 51;while(w!\ 69)if(w\ \ 97)w\ (T-4|39 T\ \ (T+m^5 \ T?56:5;else{if(w\ \ 5)return N;if(w\ \ 51)w\ 70;else if(w\ \ 89)w\ (T\ \ 1\ 16 11\ \ T+3\ \ 3\ \ 1?36:97;else if(w\ \ 56)N\ b,w\ 5;else if(w\ \ 70)w\ (T-5^30 \ T\ \ T+m\ \ 1\ T?48:89;else if(w\ \ 36 a:{for(M\ b;M\ O.length;++M)if(g\ O[M],!g.JU\ \ g.listener\ \ V\ \ g.capture\ \ !!W\ \ g.y9\ \ F N\ M;break a}N\ -1}w\ 97}else if(w\ \ 48 for(W in g\ F,V.J for(M\ V.J[O\ F,W O\ M.length;O++)++g,g_ "string\",21,b,M[O delete V.J[V.Gy--,W w\ 89 ,lI\ function(m,T,b,F,V,W,O,g,M,w,N,Q for(N\ 25;N!\ 46 if(N\ \ 11)return Q;if(N\ \ 22)N\ m|8 7 \ 2?51:92;else if(N\ \ 61)N\ m-2\ \ 4\ \ 1\ \ (m^72 19?2:22;else if(N\ \ 52)w\ new R(M,T,W,V,g,b,O),Q\ [function(D return Vh(5,false,w,D ,function(D w.C7(D ,N\ 61;else if(N\ \ 2 if(b.R.length b.O\ !(b.O\ \ \":TQR:TQR:\" ,0),b.vG\ V;try{g\ b.T ,b.Rj\ g,b.Ty\ g,b.OR\ 0,b.tU\ 0,W\ Ok(24,false,\"load\",null,2048,V,b),M\ F?0:10,O\ b.T -b.Ty,b.ER+\ O,b.SA\ \ b.SA(O-b.U,b.C,b.L,b.tU),b.L\ T,b.U\ 0,b.C\ T,O\ M||b.eA--\ \ 0||(O\ Math.floor(O),b.Ij.push(O\ \ 254?O:254 finally{b.O\ T}Q\ W}N\ 22}else N\ \ 65?N\ m+2\ \ 4?61:52:N\ \ 25?N\ 65:N\ \ 51?(W\ b,W^\ W\ \ 13,W\ (V\ W\ \ 17,~W-~(W|V)+(W\ ~V ,(W\ (F|0)- -1+(W^W\ \ 5|~F ||(W\ 1),Q\ (T|W)+~(T\ W)-(~T\ W)-(T|~W),N\ 92):N\ \ 97?(this.F2\ p.document||document,N\ 11):N\ \ 92\ \ (N\ m-6\ \ 3\ \ 1?97:11 ,Vh\ function(m,T,b,F,V,W,O,g,M,w,N,Q,D,n n\ 47;while(n!\ 90)if(n\ \ 98)b.vx\ \ b.vx.forEach(T,void 0),n\ 32;else if(n\ \ 49)w++,n\ 0;else if(n\ \ 52)N\ g[w],n\ 13;else if(n\ \ 78 a:{if(N\ \ typeof N.length\ \ T if(Y(26,F,N M\ typeof N.item\ \ \"function\"||typeof N.item\ \ \"string\";break a}if(typeof N\ \ \ \"function\" M\ typeof N.item\ \ \"function\";break a M\ V}bv(7,3,0,b,Q,M?fR(35,79,0,3,N):N),n\ 49}else if(n\ \ 55)b.Bx(function(A V\ A},T,F),D\ V,n\ 79;else if(n\ \ 32)n\ (m\ 125 \ m?55:79;else if(n\ \ 0)n\ w\ g.length?52:15;else if(n\ \ 74)this.src\ T,this.J\ ,this.Gy\ 0,n\ 66;else if(n\ \ 47)n\ 20;else if(n\ \ 39)n\ 0;else if(n\ \ 51)Q(N),n\ 49;else if(n\ \ 79)n\ (m-7^14 \ m\ \ m+8\ \ 1\ m?94:15;else if(n\ \ 66)n\ (m\ \ 2\ 14 \ 2?98:32;else{if(n\ \ 8)return D;if(n\ \ 19 if W.l\ W.D+\ (M\ (O\ (N\ (w\ (b||W.OR++,W.aj\ 0\ \ W.O \ W.vG\ \ W.NJ\ \ 1\ \ !W.v\ \ !W.I\ \ (!b||W.R5-V\ 1 \ document.hidden\ \ T,W.OR \ 4)||w?W.T :W.Rj,O)-W.Rj,M\ \ 14\ 0),W.Y \ (W.Y^\ (W.D+1\ \ 2)*(M\ \ 2 ,W.D)+1\ \ 2!\ 0||W.l,N)||w)W.OR\ 0,W.Rj\ O;n\ (w?(W.aj\ W.tU\ \ (W.tU\ W.aj),O-W.Ty\ W.aj-(F?255:b?5:2)?D\ T:(W.R5\ V,g\ f(W,b?57:203),S(203,W,W.j),W.R.push gJ,g,b?V+1:V,W.C,W.L ,W.I\ Mh,D\ true :D\ T,8 else n\ \ 20?n\ (m|24 \ m?74:66:n\ \ 15?n\ m\ \ 1\ 11?8:19:n\ \ 94?(Q\ function(A A\ \ O.appendChild(typeof A\ \ \ \"string\"?W.createTextNode(A):A ,w\ 1,n\ 39):n\ \ 13\ \ (n\ !Y(16,T,\"object\",\"array\",N)||Y(34,F,N \ N.nodeType\ 0?51:78 ,$N\ function(m,T,b,F,V,W,O,g for(O\ 76;O!\ 92 if(O\ \ 76)O\ 2;else if(O\ \ 2)O\ T\ \ 2\ 6?50:72;else if(O\ \ 18)O\ T-3\ \ 4?3:70;else if(O\ \ 72)oj.call(this),this.g\ new eQ(this),this.du\ this,this.d$\ null,O\ 50;else if(O\ \ 36)O\ V.J[W].length\ \ 0?59:18;else if(O\ \ 0)O\ W in V.J\ \ x(74,0,F,V.J[W ?74:18;else if(O\ \ 70)g\ Object.prototype.hasOwnProperty.call(b,uI \ b[uI]||(b[uI ++Ij),O\ 3;else if(O\ \ 59)delete V.J[W],V.Gy--,O\ 18;else if(O\ \ 74)g_ "string\",22,b,F),O\ 36;else if(O\ \ m)W\ F.type,O\ 0;else if(O\ \ 50)O\ (T+1^11 T\ \ (T-9|28 \ T?m:18;else if(O\ \ 3)return g},BP\ function(m,T,b,F,V,W for(W\ 13;W!\ 49 if(W\ \ 68)return V;W\ \ 13?W\ 73:W\ \ 62?(V\ F in Jp?Jp[F]:Jp[F b+F,W\ 68):W\ \ 53?(V\ Math.floor(this.ER+(this.T -this.Ty ,W\ m):W\ \ 73?W\ (T\ 94 \ T?53:m:W\ \ m\ \ (W\ (T\ 111 \ T?62:68 ,bv\ function(m,T,b,F,V,W,O,g,M,w,N,Q Q\ 9;while(Q!\ 5)if(Q\ \ 76)Q\ w\ O.length?47:81;else if(Q\ \ 14)Q\ g\ O?33:83;else{if(Q\ \ 36)return N;Q\ \ 81?Q\ T+1\ \ 4?83:28:Q\ \ 9?Q\ 66:Q\ \ 28?(O\ W.length,M\ typeof W\ \ \ \"string\"?W.split(F):W,g\ b,Q\ 88):Q\ \ 66?Q\ (T\ 58 \ T?12:81:Q\ \ 18?(W\ nR(0,9,W),g\ \ g[tp]?g.g.add(String(O),W,b,Y(42,null,M)?!!M.capture:!!M,V):Rj(false,15,null,M,b,V,O,g,W),Q\ 81):Q\ \ 47?(bv(7,24,true,0,V,W,O[w],g,M),Q\ 53):Q\ \ 35?Q\ (T\ 78 \ T?91:36:Q\ \ 88?Q\ 14:Q\ \ 53?(w++,Q\ 76):Q\ \ 83?Q\ (T-m|72 \ T\ \ (T-2|10 T?87:35:Q\ \ 12?Q\ Array.isArray(O)?49:18:Q\ \ 91?(this.listener\ O,this.proxy\ null,this.src\ F,this.type\ W,this.capture\ !!V,this.y9\ b,this.key\ ++Fe,this.hU\ this.JU\ false,Q\ 36):Q\ \ 87?(N\ Math.floor(this.T ,Q\ 35):Q\ \ 49?(w\ F,Q\ 38):Q\ \ 33?(g in M\ \ V.call(void 0,M[g],g,W),Q\ 90):Q\ \ 38?Q\ 76:Q\ \ 90\ \ (g++,Q\ 14 ,y\ function(m,T,b,F,V,W,O,g,M,w,N,Q,D,n D\ 67;while(D!\ 65)if(D\ \ 95)D\ (m^11 25\ \ (m\ \ 1\ 15 \ 9?38:48;else if(D\ \ 90)D\ (m^35 \ 4?95:46;else if(D\ \ 58)this.n++,b\ T-this.o,this.o+\ b/this.n,this.MJ+\ b*(T-this.o),D\ 21;else if(D\ \ 48)D\ (m-2^30 \ m\ \ (m-7^31 m?58:21;else if(D\ \ 55)D\ m-5\ \ 4?90:17;else if(D\ \ 38)F.h\ F.h?F.h+\"~\":\"E:\")+b.message+\":\"+b.stack).slice(0,T),D\ 48;else if(D\ \ 46 if(M\ W.g.J[String(V for(Q\ (N\ (M\ M.concat ,true),T Q\ M.length;++Q g\ M[Q \ !g.JU\ \ g.capture\ \ b\ \ (O\ g.listener,w\ g.y9||g.src,g.hU\ \ $N(88,27,true,g,W.g),N\ O.call(w,F)!\ \ false\ \ N n\ N\ \ !F. }else n\ true;D\ 95}else if(D\ \ 17)D\ 90;else{if(D\ \ 21)return n;D\ \ 67\ \ (D\ 55 ,qh\ function return MQ.call(this,83,40 ,g_\ function(m,T,b,F,V,W,O W\ 67;while(W!\ 28)if(W\ \ 75)W\ T-4\ \ 4\ 1\ \ (T+2\ 3 \ 1?17:99;else if(W\ \ 17)typeof V.className\ \ m?V.className\ F:V.setAttribute\ \ V.setAttribute(b,F),W\ 99;else{if(W\ \ 49)return O;W\ \ 99?W\ T\ \ 1\ \ 20\ \ T^15 4 1?4:49:W\ \ 4?(F.JU\ b,F.listener\ null,F.proxy\ null,F.src\ null,F.y9\ null,W\ 49):W\ \ 67\ \ (W\ 75 ,I\ function(m,T,b,F,V for(b\ -(T\ 1)+~(T\ 1)-2*~T+(~T^1),V\ b\ \ 0;b--)V T|0)-1-(b|0 (F\ m\ \ b*8,-(F|255)+-2-~F- -256 return V},Ok\ function(m,T,b,F,V,W,O,g,M,w,N,Q,D,n D\ 53 n\ 43;while try{if(D\ \ 98)break;else{if(D\ \ 24)return N;D\ \ 20?(n\ 43,y(25,V,Q,O),D\ 7):D\ \ 31?D\ 70:D\ \ 63?(g\ O.I,g(function lI(65,T,O,true,true ,D\ 86):D\ \ 86?(N\ M,D\ 42):D\ \ 42?D\ (m|4 22\ \ (m+5\ 3 \ 2?69:24:D\ \ 70?D\ O.R.length?52:86:D\ \ 27?D\ m-5\ \ 4\ \ 1\ \ m|2 4 3?31:42:D\ \ 54?D\ 70:D\ \ 7?(n\ 43,D\ 29):D\ \ 29?D\ W\ \ O.I?63:54:D\ \ 53?D\ 27:D\ \ 52?(O.I\ F,w\ O.R.pop ,D\ 34):D\ \ 34?(n\ 5,M\ U5(O,b,w,V),D\ 7):D\ \ 69\ \ (this.i\ this.i,this.sR\ this.sR,D\ 24 catch(A if(n\ \ 43)throw A;n\ \ 5\ \ (Q\ A,D\ 20 ,oj\ function return Ok.call(this,5 ,Z_\ function(m,T,b,F,V,W,O,g,M,w,N,Q N\ 92;while(N!\ 36)if(N\ \ 22)N\ (g\ np[M ?60:59;else{if(N\ \ 30)return Q;N\ \ 59?(O\ (w\ Object.getPrototypeOf(O.prototype \ w.constructor,N\ m):N\ \ 72?N\ O?51:98:N\ \ 15?N\ (T\ \ 2\ 7 \ 1?8:30:N\ \ 92?N\ 69:N\ \ 98?(W\ g?typeof g.AU\ \ \ \"function\"?g.AU :new g:null,N\ 49):N\ \ 8?(Ad.call(this,V),N\ 87):N\ \ 69?N\ (T^19 5?15:29:N\ \ 29?(this[this+\"\" this,Q\ Promise.resolve ,N\ 15):N\ \ 49?(this.Z\ W,N\ 30):N\ \ 51?(M\ $N(88,5,O),N\ 22):N\ \ 88?N\ 72:N\ \ 87?N\ (W\ F)?49:75:N\ \ m?N\ 72:N\ \ 60?N\ 98:N\ \ 75\ \ (O\ this.constructor,N\ 88 ,nR\ function(m,T,b,F,V,W for(V\ 59;V!\ 93 if(V\ \ 69)V\ (T|1 \ 4?98:62;else if(V\ \ 98)V\ (T-7|17 \ T\ \ (T+9\ 58 T?42:27;else if(V\ \ 85)V\ (T\ \ 2\ 7 \ 4?8:14;else{if(V\ \ 14)return W;if(V\ \ 13)W\ this.n\ \ \ 0?0:Math.sqrt(this.MJ/this.n),V\ 85;else if(V\ \ 42)V\ b?51:48;else if(V\ \ 62)typeof b\ \ \ \"function\"?W\ b:(b[wJ]||(b[wJ function(O return b.handleEvent(O ,W\ b[wJ ,V\ 98;else if(V\ \ 3)b.classList?Array.prototype.forEach.call(F,function(O x(8,m,\"class\",\" \",b,O :g_ "string\",8,\"class\",Array.prototype.filter.call(P(b,\"class\",26),function(O return!x(32,m,O,F .join " \"),b),V\ 69;else if(V\ \ 45)V\ (T|88 \ T?3:69;else{if(V\ \ 66)throw Error "Invalid decorator function \"+F if(V\ \ 27)V\ (T\ \ 2\ 16 12\ \ (T\ \ 1\ 9 \ 7?13:85;else if(V\ \ 8)iv.call(this,b?b.type:\"\"),this.relatedTarget\ this.currentTarget\ this.target\ null,this.button\ this.screenY\ this.screenX\ this.clientY\ this.clientX\ this.offsetY\ this.offsetX\ m,this.key\ \"\",this.charCode\ this.keyCode\ m,this.metaKey\ this.shiftKey\ this.altKey\ this.ctrlKey\ false,this.state\ null,this.pointerId\ m,this.pointerType\ \"\",this.timeStamp\ m,this.S\ null,b\ \ this.init(b,F),V\ 14;else{if(V\ \ 48)throw Error "Invalid class name \"+b V\ \ 59?V\ 45:V\ \ 51\ \ (V\ typeof F!\ \ \"function\"?66:27 ,iv\ function(m,T return bI.call(this,m,27,T ,d,td\ function(m,T,b,F,V,W,O,g,M return lI.call(this,3,m,T,b,F,V,W,O,g,M ,Kp\ function return E.call(this,3 ,Lp\ function(m,T,b,F,V,W,O,g,M,w g\ k(29,(w\ M\ (O\ V[vC]|| ,C(m,V ,O.a5\ k(21,V),O).B\ ,V.l \ V?(cP(V)|b)-F:1,V W\ b;while(W\ w)O.B.push(C(T,V ,W++}for(O.kC\ f(V,M w-- O.B[w G(V,O.B[w return O.TG\ f(V,g),O},G\ function(m,T,b b\ m.K[T while(b\ \ \ void 0 throw[HC,30,T if(0\ \ \ -0)break}switch(!b.value case NaN!\ \ NaN:Number !\ ! "\" break;case false:return b.create break}return(b.create(T*1*T+-12*T+69),b).prototype},zq\ function(m,T,b return(b\ T.create .shift ,m.v.create .length||m.P.create .length)||(m.P\ void 0,m.v\ void 0),b},e\ function(m,T,b switch(!(m\ \ 203||m\ \ 57 case true:for 0\ \ ![true.true]!\ ! +(true\ \ !\ null T.V9\ \ m!\ 368;Number return;if !\ (! "\" \ 0 break}m\ \ 282||m\ \ 341||m\ \ 85||m\ \ 191||m\ \ 463||m\ \ 476||m\ \ 494||m\ \ 437||m\ \ 116||m\ \ 296?T.K[m]||(T.K[m Qh(15,56,T,70,b,m :T.K[m Qh(23,56,T,105,b,m break;case 0\ \ \ -0\ \ ! :T.K[m]?T.K[m].concat(b):T.K[m C(7,b,T break}m\ \ 368\ \ (T.Y\ c(false,32,T),T.V\ void 0 ,Ap\ function return $N.call(this,88,20 ,p\ this||self,kZ\ function(m,T,b,F,V,W,O,g,M switch(!!b.h case false!\ null:0;break;case false\ \ null:b.NJ++;try{O\ (M\ void 0,b.j V\ 0;while(--T)try{if(g\ void 0,b.v)M\ zq(b,b.v else{if(V\ G(b,203),V\ \ O)break;M\ X(b,(g\ (e(57,b,V),C 54,b),g Vh(18,false,false,(M\ \ (W\ M[ow],2050+(~W\ 2048)+F*(W|-2049 ?M(b,T):cC(0,[HC,21,g],m,b),false),T,b catch(w G(b,493)?cC(22,w,m,b):e(493,b,w switch(!!T case !\"\"\ \ !false:0\ \ ! break;case true\ \ ! :while(b.qH kZ(341,460413426739,(b.NJ--,b),2 return;if(false\ \ 0)break}cC(0,[HC,33],m,b break catch(w try{cC(22,w,m,b catch(N y(24,2048,N,b b.NJ--;break ,pp\ function(m,T,b return Rj.call(this,T,34,m,b ,uv\ function(m,T,b,F yh b\ k F\ C(26,m),5),m),0),b,I(f(m,F),T),m ,xZ\ function(m,T,b,F,V,W,O,g W\ 0,O\ V[2]|0 g\ V[3]|0;while(W\ 16)F\ F\ \ \ 8|F\ \ 24,g\ g\ \ \ 8|g\ \ 24,F+\ T|0,T\ T\ \ 3|T\ \ \ 29,g+\ O|0,g^\ W+b,F^\ O+b,O\ O\ \ 3|O\ \ \ 29,O^\ g,T^\ F,W++}return[T\ \ \ 24\ m,T\ \ \ 16\ m,T\ \ \ 8\ m,T\ \ \ 0\ m,F\ \ \ 24\ m,F\ \ \ 16\ m,F\ \ \ 8\ m,F\ \ \ 0\ m ,yh\ function(m,T,b,F,V,W,O,g,M,w while(F.l\ \ F for(M\ f(F,T),T\ \ 341||T\ \ 116||T\ \ 191?(W\ function(N,Q,D,n,A,Z,t,H,K for(H\ (t\ 26,12 try{if(t\ \ 76)break;else if(t\ \ 26)Q\ M.length,D\ (Q|m)-4\ \ 3,t\ 8;else if(t\ \ 23)H\ 52,M.Wx\ xZ(255,Qh(8,24,M,A),1553,Qh(9,24,M,(A|m)+4),Z),t\ 16;else if(t\ \ 8)t\ M.Q9!\ D?73:16;else{if(t\ \ 53)throw H\ 12,K;t\ \ 16?(M.push n\ M.Wx Q|m)-(Q^7)+(~Q\ 7 ,2*(n\ N)+~n+~N-2*(~n^N ,t\ 76):t\ \ 73\ \ (M.Q9\ D,Z\ [0,0,g[1],g[2 ,A\ (D\ \ 3)-4,t\ 23 catch(v if(H\ \ 12)throw v;H\ \ 52\ \ (K\ v,t\ 53 ,g\ G(F,437 :W\ function(N M.push(N ,V\ \ W(-~V-2*(V\ -256)+(V^255)+(V|-256 ,O\ b.length,w\ m;w\ O;w++)W(b[w if(0\ \ \ -0)break ,sk\ function(m,T function b this.X\ (this.n\ 0, return m\ (T\ b.prototype.pC\ function return Tq.call(this,58,16 ,b).prototype.DM\ function(F,V return x.call(this,5,F,V ,new b),new b),[function(F T.DM(F),m.DM(F ,function(F return m\ new (F\ T.pC .concat(m.pC ,b),F ,Uk\ function(m,T,b,F,V return bv.call(this,7,66,V,m,T,F,b ,Cp\ function(m,T,b for(b\ 57;b!\ 76 if(b\ \ 95)b\ 12;else if(b\ \ 25)T.push(Math.random *255|0),b\ 95;else if(b\ \ 57)T\ ,b\ 8;else if(b\ \ 12)b\ m--?25:26;else{if(b\ \ 26)return T;b\ \ 8\ \ (b\ 12 ,L\ function(m,T,b if(m\ \ 203||m\ \ 57)T.K[m]?T.K[m].concat(b):T.K[m C(63,b,T else{switch(!(T.V9\ \ m!\ 368 case true:0;break;case !!null:return;break}m\ \ 282||m\ \ 341||m\ \ 85||m\ \ 191||m\ \ 463||m\ \ 476||m\ \ 494||m\ \ 437||m\ \ 116||m\ \ 296?T.K[m]||(T.K[m Qh(7,56,T,70,b,m :T.K[m Qh(11,56,T,105,b,m m\ \ 368\ \ (T.Y\ c(false,32,T),T.V\ void 0 ,LR\ function(m,T return nR.call(this,0,16,m,T ,CR\ function return y.call(this,7 ,Ad\ function(m return D1.call(this,3,m ,jh\ function(m,T function b this.o\ this.MJ\ this.n\ 0}return m\ (b.prototype.ie\ (b.prototype.J3\ function return nR.call(this,0,20 ,function(F,V return y.call(this,3,F,V ,new b),T\ new b,function(F m.ie(F),T).ie(F ,function(F return T\ (F\ [m.J3 ,T.J3 ,m.o,T.o],new b),F ,eQ\ function(m return Vh.call(this,27,m ,BC\ function(m,T,b,F,V,W F.zy.length\ b?cC(W,[HC,36],m,F):(F.zy.push(F.K.slice ,F.K[T void 0,S(T,F,V ,WC\ function(m return Nh.call(this,7,3,m ,Jd\ function(m,T var b\ 64;while(b!\ 47)if(b\ \ 53)W++,b\ 99;else if(b\ \ 74 var F\ Sh[W b\ (Object.prototype.hasOwnProperty.call(V,F \ (m[F V[F ,53 else if(b\ \ 7 var V\ arguments[O for(F in V)m[F V[F var W\ (b\ 90,0 else if(b\ \ 64)var O\ (b\ 63,1 else b\ \ 48?(O++,b\ 77):b\ \ 90?b\ 99:b\ \ 99?b\ W\ Sh.length?74:48:b\ \ 77?b\ O\ arguments.length?7:47:b\ \ 63\ \ (b\ 77 ,YZ\ function(m,T,b,F,V,W,O,g,M,w,N,Q,D,n T.push M\ m[0 \ 24|m[1 \ 16,n\ m[2 \ 8,-~(M|n)+(~M\ n)+(M|~n |m[3 ,T.push b\ (N\ m[4 \ 24,W\ m[5 \ 16,-~N+(N\ ~W)-(~N^W)+2*(~N|W |m[6 \ 8,w\ m[7],-~w+(b\ ~w)+(b^w)+(~b^w ,T).push Q\ (g\ (O\ m[8 \ 24,F\ m[9 \ 16,-1-~O-(~O^F)+(~O|F ,D\ m[10 \ 8,~(g\ D)-2*~(g|D)+(~g^D ,V\ m[11],-(V|0)+2*(Q\ V)-(Q\ ~V)+2*(Q^V ,hd\ function(m,T,b,F,V,W,O,g,M,w,N,Q N\ (Q\ m.replace r n/g,\" n\"), V\ O\ 0;while(V\ Q.length)M\ Q.charCodeAt(V),M\ 128?N[O++ M:(M\ 2048?N[O++ (W\ M\ \ 6,194+3*(W\ -193)+2*(~W|192 : M\ 64512 \ 55296\ \ V+1\ Q.length\ \ (Q.charCodeAt(V+1 64512 \ 56320?(M\ 65536+(2*(M|0)-(M|1023)-(M|-1024)+(~M|1023 \ 10)+(Q.charCodeAt(++V 1023),N[O++ (w\ M\ \ 18,239-(~w|240 ,N[O++ (F\ M\ \ T\ 63,(F|0)-1-(F|-129 :N[O++ (b\ M\ \ T,-~(b\ 224)+2*(b\ -225)+(~b\ 224)+(~b|224 ,N[O++ (g\ M\ \ 6\ 63,2*(g|0)+~g-(g|-129 ,N[O++ M\ 63|128),V++}return N},eh\ function(m,T,b,F,V,W return G(T,(L(203,(kZ W\ X(T,203),T).le\ \ W\ T.j?(L(203,T,T.j),BC(341,203,104,T,b,m :L(203,T,b),341),F,T,V),T),W),112 ,Iw\ function(m,T,b,F,V,W,O b\ (O\ C V\ C F\ T\ (W\ 5+(T|-5),3),22),m),38),m),G(m,V ,W \ (b\ hd "\"+b,12 ,F\ \ yh(0,O,I(b.length,2),m while(!false\ \ !\"\")if(zv(O,m,b),true)break},mH\ function(m,T,b,F,V,W return PP.call(this,57,8,m,T,b,F,V,W ,cC\ function(m,T,b,F,V,W,O,g,M,w,N,Q for(0;!F.V9\ \ (w\ void 0,T\ \ T[0 \ \ HC\ \ (w\ T[2],m\ T[1],T\ void 0),V\ G(F,463),V.length\ \ 0\ \ (g\ X(F,57 \ 3,V.push(m,g\ \ 8\ 255,-~(g|255)-(g\ -256)+(g|-256 ,w!\ void 0\ \ V.push w|0)+255-(w|255 ,Q\ \"\",T\ \ (T.message\ \ (Q+\ T.message),T.stack\ \ (Q+\ \":\"+T.stack ,O\ G(F,296),O[0 3 1 F.l\ (W\ (O[0]-\ Q\ Q.slice(0,(O[0]|0)-3),Q).length|0)+3,Q\ hd(Q,12),F.l),F try{F.L7?(M\ (M\ G(F,476 \ M[M.length-1]||95,(N\ f(F,494 \ N[N.length-1 \ M||zv(494,F,[M\ 255 :zv(476,F,[95 ,zv(b,F,I(Q.length,2).concat(Q),12 finally{F.l\ W}if "l\")break ,rJ\ function(m,T,b,F,V switch(!(m.length\ \ 3 case Number \ false:undefined;break;case true\ \ :for(V\ 0;V\ 3;V++)T[V]+\ m[V for(F\ [13,8,(b\ 0,13),12,16,5,3,10,15 b\ 9;b++)T[3 T,b%3,F[b break ,Ek\ function(m,T return nR.call(this,0,88,m,T ,qQ\ function return lI.call(this,14 ,X\ function(m,T,b if(b\ m.K[T],b\ \ \ void 0)throw[HC,30,T while(b.value return b.create if break}return b.create(T*1*T+-12*T+69),b.prototype},hp\ function(m,T,b,F,V V\ typeof T;switch(!(V\ \ m case true:for(0\ \ (false!\ ! V\ \ \"function\"\ \ typeof T.call\ \ \"undefined\";NaN while(3 return m;if(2)break}if(NaN!\ \ NaN)break}break;case Number !\ ! :switch(!T case 0\ \ ![undefined]:return\"null\";break;case true\ \ ! :if(T instanceof Array)while "l\" return\"array\";if(true)break}for(0;T instanceof Object;undefined return V;if(7)break}F\ Object.prototype.toString.call(T while(F\ \ \"[object Window " return m;if break}if(F\ \ \"[object Array "||typeof T.length\ \ b\ \ typeof T.splice!\ \"undefined\"\ \ typeof T. !\ \"undefined\"\ \ !T. "splice\" return\"array\";if(F\ \ \"[object Function "||typeof T.call!\ \"undefined\"\ \ typeof T. !\ \"undefined\"\ \ !T. "call\" return\"function\";break}break}return V},R\ function(m,T,b,F,V,W,O,g g\ this;try{aw(W,m,this,O,T,F,V,b catch(M y(26,2048,M,this),W(function(w w(g.h ,cP\ function(m return m.v?zq(m,m.P):c(true,8,m ,c\ function(m,T,b,F,V,W,O,g,M,w,N,Q,D,n,A,Z,t if W\ X(b,203),W \ b.j)throw[HC,31 for(n\ (g\ (N\ (F\ T,b.Ze).length,0),W F\ 0 t\ n\ \ 3,O\ n%8,D\ b.le[t],M\ 8-(O|0),V\ M\ F?M:F,m\ \ (Q\ n,w\ b,w.V!\ Q\ \ 6\ \ (w.V\ Q\ \ 6,A\ X(w,368),w.fC\ xZ(255,w.Y,1553,w.V,[0,0,A[1],A[2 ,D^\ b.fC[t\ N ,g|\ (D\ \ 8-(O|0)-(V|0 (1\ \ V)-1 \ (F|0)-(V|0),F-\ V,n+\ V;return e(203,b,(W|0)+(T|(Z\ g,0 ,Z},mS\ function(m,T,b,F try{F\ m T|0)+2)%3],m[T (m[T]|0)-(m 2*(T|1)- -2+(T^1)+2*(~T^1 %3]|0)-(F|0)^(T\ \ 1?F\ \ b:F\ \ \ b catch(V throw V ,bu\ function(m,T,b,F,V return MQ.call(this,83,24,m,T,b,F,V ,S\ function(m,T,b if(m\ \ 203||m\ \ 57)T.K[m]?T.K[m].concat(b):T.K[m C(3,b,T else{if(T.V9\ \ m!\ 368)if(4)return;m\ \ 282||m\ \ 341||m\ \ 85||m\ \ 191||m\ \ 463||m\ \ 476||m\ \ 494||m\ \ 437||m\ \ 116||m\ \ 296?T.K[m]||(T.K[m Qh(19,56,T,70,b,m :T.K[m Qh(3,56,T,105,b,m m\ \ 368\ \ (T.Y\ c(false,32,T),T.V\ void 0 ,r_\ function(m,T,b,F,V,W,O,g return Z_.call(this,81,5,m,T,b,F,V,W,O,g ,TA\ function(m return fR.call(this,35,79,m,20 ,U5\ function(m,T,b,F,V,W,O,g,M,w,N,Q,D,n M\ b[0 switch(!(M\ \ yN case true:switch(!(M\ \ $Z case true!\ :switch(!(M\ \ dJ case true:if(M\ \ gJ)b[3 \ (m.C\ true),b[4 \ (m.L\ true),m.W(b else switch(!(M\ \ Gv case !(NaN!\ \ NaN\ \ \ !\"\":if(M\ \ Xe try{for(g\ 0;g\ m.ue.length;g++)try{D\ m.ue[g],D[0 D[1 D[2 catch(A catch(A m.ue\ ,n\ m.T ,(0,b[1 function(A,Z m.Bx(A,true,Z ,function(A if(A\ !m.R.length\ \ !m.O,! \ 0)E(12,m,[ow A\ \ lI(69,false,m,false,true ,function(A return m.C7(A ,function(A,Z,t return m.bF(A,Z,t ,m).U+\ m.T -n}else{for(0;M\ \ E5;true+(! \ 0 return O\ b[2],L(98,m,b[6 ,e(112,m,O),m.W(b if "c\")break}M\ \ ow?(m.W(b),m.Ij\ ,m.K\ null,m.le\ :M\ \ WP\ \ (Q\ p.parent,Q.document.readyState\ \ \ \"loading\"\ \ (m.I\ function(A,Z function t(H H\ 0;while(H!\ 9)H\ \ 0?H\ Z?9:97:H\ \ 97\ \ (Z\ true,Q.document. " \",t,xN),Q. (T,t,xN),A ,H\ 9 Q.document. " \",t,(Z\ false,xN ,Q). (T,t,xN break;case 0!\ \ -0:m.C\ true,m.W(b break}break;case \ (0\ \ \ -0):w\ b[1 3 try{N\ m.h||m.W(b catch(A y(28,F,A,m),N\ m.h w W\ m.T ,N ,m).U+\ m.T -W;break}break;case false:while "x\")if(m.eA\ 25,m.L\ true,m.YC\ m.Px -b[2],m.W(b),true)break;break}break;case false:!(V\ m.W(b ||(V.FO\ p.setTimeout(function(A E(40,m, A\ !m.R.length\ \ !m.O,V).t3\ true,E 12,m,V.gu),V.h3 ,A \ lI(70,false,m,true,true ,V.timeout),m.qJ.push(V break ,zv\ function(m,T,b,F,V,W,O,g,M if(T.l\ \ T)for(M\ f(T,m),m\ \ 341||m\ \ 116||m\ \ 191?(O\ function(w,N,Q,D,n,A,Z,t,H for(Z\ 85,t\ 42 try{if(Z\ \ 22)break;else if(Z\ \ 36)M.push D\ M.Wx A|0)-(A^7)+(~A\ 7 ,2*(D\ w)+~D+~w-2*(~D^w ,Z\ 22;else if(Z\ \ 85)A\ M.length,Q\ (A|0)-4\ \ 3,Z\ 35;else if(Z\ \ 79)N\ (Q\ \ 3)-4,M.Q9\ Q,n\ [0,0,V[1],V[2 ,Z\ 20;else if(Z\ \ 35)Z\ M.Q9!\ Q?79:36;else{if(Z\ \ 81)throw t\ 42,H;Z\ \ 20\ \ (t\ 1,M.Wx\ xZ(255,Qh(12,24,M,N),1553,Qh(5,24,M,(N|0)+4),n),Z\ 36 catch(K if(t\ \ 42)throw K;t\ \ 1\ \ (H\ K,Z\ 81 ,V\ X(T,437 :O\ function(w M.push(w ,F\ \ O(-~F-2*(F\ -256)+(F^255)+(F|-256 ,W\ b.length,g\ 0;g\ W;g++)O(b[g ,Vd\ function return E.call(this,5 ,aw\ function(m,T,b,F,V,W,O,g,M,w,N for(w\ (b.OV\ (b.GG\ Rj(b.m,(b.o5\ (b.EV\ (b.Ze\ b[dJ],Qd),FW),3),{get:function return this.concat ,jQ[b.m b.GG,{value:{value: ,N\ 0, N\ 385;N++)w[N String.fromCharCode(N b.WG\ b.NJ\ 0,b.SA\ g,b.R\ ,b.V9\ false,b).Vb\ function(Q return QN.call(this,Q,16 , b.fC\ void 0,b).v\ (b.sV\ ,b.zy\ ,b.Ij\ ,(b.R5\ 10001,b).OR\ (b.U\ 0,M\ (b.le\ ,window.performance)|| ,void 0),b.K\ ,(b.C\ (b.Rj\ 0,false),b.NH\ (b.tU\ 0, ,b.h\ void 0,b.Y\ void 0,b.L7\ false,b.vG\ !(b.D\ 1,1),b.V\ (b.I5\ 0,void 0),b.ue\ (b.aj\ b.Ty\ 0,b).iF\ W,0),b.j\ (b.X2\ void 0,0), ,b.I\ null,b.L\ false,b).P\ (b.O\ false,void 0),b.YC\ 0,void 0),b).qJ\ (b.l\ b, ,b).ER\ 0,b).eA\ 25,M).timeOrigin||(M.timing|| . ||0,F\ \ F.length\ \ 2\ \ (b.NH\ F[0],b.sV\ F[1 for Number \ ![void false .true;O;!!null!\ ! try{b.X2\ JSON.parse(O catch(Q b.X2\ if(12)break}lI E(36,b,(E P(function ,(P(function(Q,D,n,A,Z,t,H,K,v,h,B,HP,NQ,VN,z,YN,KR,l,O5 for(l\ 76;l!\ 54 l\ \ 8?(NQ\ ,YN\ HP,l\ 33):l\ \ 33?l\ 77:l\ \ 99?(A\ 0,l\ 65):l\ \ 77?l\ YN--?48:3:l\ \ 95?l\ A\ H?47:8:l\ \ 47?(K[A \ (Z[A C(26,Q ,l\ 86):l\ \ 86?(A++,l\ 95):l\ \ 65?l\ 95:l\ \ 16?l\ 41:l\ \ 48?(NQ.push(G(Q,k(21,Q ,l\ 55):l\ \ 76?(O5\ function(u,a for n\ u KR|\ cP(Q \ n,n+\ 8;return KR\ \ \ (n-\ (a\ KR\ (1\ \ u)-1,u),u),a},VN\ k(53,Q),KR\ n\ 0,HP\ (D\ O5(3),(D|1)-~(D\ 1)+(~D\ 1)+(D|-2 ,H\ O5(5),h\ B\ 0,K\ ,l\ 16):l\ \ 62?l\ 57:l\ \ 55?l\ 77:l\ \ 14?(t\ O5(1),K.push(t),h+\ t?0:1,l\ 75):l\ \ 41?l\ B\ H?14:6:l\ \ 6?(z\ h|0)-1).toString(2).length,Z\ ,v\ 0,l\ 62):l\ \ 75?(B++,l\ 41):l\ \ 1?(v++,l\ 57):l\ \ 3?(P(function(u,a,vP,w_,mB,U for(U\ 71;U!\ 95 U\ \ 12?U\ w_\ \ vP.length?81:90:U\ \ 68?U\ 12:U\ \ 0?(a++,U\ 41):U\ \ 90?(w_\ vP[w_],U\ 94):U\ \ 63?U\ 41:U\ \ 44?(w_\ Z[a],U\ 97):U\ \ 94?(mB.push(w_),U\ 0):U\ \ 81?(vP.push(C(26,u ,U\ 68):U\ \ 97?U\ K[a]?94:67:U\ \ 71?(a\ 0,mB\ ,vP\ ,U\ 63):U\ \ 67?U\ 12:U\ \ 49?(u.v\ C(64,NQ.slice ,u),u.P\ C(62,mB,u),U\ 95):U\ \ 41\ \ (U\ a\ H?44:49 ,Q,44,VN),l\ 54):l\ \ 57?l\ v\ H?2:99:l\ \ 2\ \ (K[v]||(Z[v O5(z ,l\ 1 ,(e(85,(S(331,(L(463, e e(398,b,(P(function(Q,D,n,A,Z for(Z\ 29;Z!\ 95 Z\ \ 29?Z\ Vh(82,false,true,false,D,Q)?95:35:Z\ \ 35\ \ (n\ k(45,Q),A\ C(54,Q),S(A,Q,function(t return eval(t W_(f(Q.l,n ,Z\ 95 ,b,(P(function(Q uv(Q,4 ,b,(S(191,b, P(function(Q,D,n,A S A\ (D\ cP n\ C(18,Q),Q ,k 45,Q),A),Q,f(Q,n \ \ D ,(e(341,b,(S(437,b,[0,(L(282,(P(function(Q,D,n,A,Z,t,H,K,v,h for(h\ 38;h!\ 36 h\ \ 38?h\ Vh(34,false,true,false,D,Q)?36:46:h\ \ 46\ \ (t\ Lp(22,20,0,1,Q.l),n\ t.TG,A\ t.B,Z\ t.kC,H\ t.a5,v\ A.length,K\ v\ \ 0?new n[Z]:v\ \ 1?new n[Z A[0 :v\ \ 2?new n[Z A[0],A[1 :v\ \ 3?new n[Z A[0],A[1],A[2 :v\ \ 4?new n[Z A[0],A[1],A[2],A[3 :2 ,S(H,Q,K),h\ 36 ,b,(S(476,b, S(112,b,(e P(function(Q,D D\ C(52,Q),e D,Q, ,b,(P new (L(116,b,(P(function(Q,D,n,A,Z,t,H for(H\ 33;H!\ 47 if(H\ \ 33 for(t in delete (D\ (Z\ cP(Q),f(Q,444 ,D Z],D)if(t!\ \ \"t\"\ \ Object.hasOwn(D,t return;H\ (A\ 0,84 else H\ \ 48?H\ n.t3?37:15:H\ \ 95?(n\ Q.qJ[A],H\ 48):H\ \ 24?(Q.qJ.length\ 0,H\ 47):H\ \ 82?H\ A\ Q.qJ.length?95:24:H\ \ 37?(A++,H\ 82):H\ \ 15?(p.clearTimeout(n.FO),E(32,Q,n.gu),E(44,Q,n.h3),H\ 37):H\ \ 84\ \ (H\ 82 ,(P(function(Q,D,n,A,Z,t for(t\ 61;t!\ 36 t\ \ 18?t\ Q.l\ \ Q||Z\ \ Q.Vb\ \ A\ \ Q?68:36:t\ \ 52?(n\ Lp(22,20,0,1,Q),Z\ n.kC,A\ n.TG,t\ 18):t\ \ 68?(L(n.a5,Q,Z.apply(A,n.B ,Q.Rj\ Q.T ,t\ 36):t\ \ 61\ \ (t\ Vh(50,false,true,false,D,Q)?36:52 ,(P(function(Q,D BC D\ f(Q,C(18,Q ,341),203,104,Q.l,D,0 ,b,(P(function(Q,D,n,A,Z,t e D\ (n\ f(Q,(A\ (t\ (Z\ C(24,Q),k 61,Q),k(21,Q ,t ,f(Q,Z ,A),Q,D[n ,b,(P(function(Q,D,n n\ k(77,Q),D\ G(Q.l,n),D[0]. (D[1],D[2],xN ,(P(function(Q Iw(Q,4 ,(P(function(Q,D,n,A,Z L D\ hp "object\",(Z\ X(Q,(A\ k(29,(n\ k(69,Q),Q ,n ,Z),\"number\"),A),Q,D ,b,(b.BG\ (P(function(Q,D,n,A,Z,t for(t\ 5;t!\ 25 t\ \ 58?(L(A,Q,D),t\ 25):t\ \ 51?(D.push(cP(Q ,t\ 60):t\ \ 60?(n++,t\ 32):t\ \ 57?t\ 32:t\ \ 32?t\ n\ Z?51:58:t\ \ 5\ \ (A\ k(61,Q),Z\ C(9,127,Q),n\ 0,D\ ,t\ 57 ,b,36,(S P(function(Q,D,n,A D\ C(10,(n\ C A\ C(16,Q),22),Q),Q ,e D,Q,G(Q,A)||X(Q,n ,b,(P(function(Q,D,n,A,Z,t,H,K,v for(v\ 9;v!\ 11 v\ \ 24?(L(n,Q,K),v\ 11):v\ \ 79?(H\ (t\ C(17,127,Q),2*(H\ t)-1-(~H^t %D,K+\ w[A[H ,v\ 98):v\ \ 98?v\ 57:v\ \ 16?v\ 57:v\ \ 9?(n\ C(24,Q),Z\ C(13,127,Q),K\ \"\",A\ f(Q,99),D\ A.length,H\ 0,v\ 16):v\ \ 57\ \ (v\ Z--?79:24 ,b,(P(function(Q,D,n,A,Z Z\ G n\ G(Q,(D\ k A\ k(29,Q),13),Q),A !\ 0,Q),D),n \ L(203,Q,Z ,b,(L(493,(P(function(Q,D,n,A,Z,t,H,K,v,h,B,HP,NQ,VN,z z\ 53;while(z!\ 71)if(z\ \ 80)HP(B.slice(H,(H|0)+(n|0 ,t),z\ 82;else if(z\ \ 33)n\ n\ 0?n:1,A\ B.length,H\ 0,z\ 48;else if(z\ \ 77)z\ Q.l\ \ Q?33:71;else if(z\ \ 4 for(v in h\ ,B)h.push(v z\ (B\ h,77 else z\ \ 76?z\ H\ A?80:71:z\ \ 48?z\ 76:z\ \ 53?z\ Vh(66,false,true,true,D,Q)?71:25:z\ \ 25?(Z\ C(18,Q),NQ\ C(8,Q),VN\ C(18,Q),K\ k(37,Q),n\ f(Q,VN),HP\ f(Q,NQ),B\ X(Q,Z),t\ f(Q,K),z\ 75):z\ \ 75?z\ hp "object\",B,\"number\" \ \"object\"?4:77:z\ \ 82\ \ (H+\ n,z\ 76 ,b,52,(P(function(Q,D,n,A,Z,t,H,K,v,h,B B\ 27;while(B!\ 79)B\ \ 27?(h\ C(26,Q),K\ C(52,Q),H\ k(77,Q),Z\ k(5,Q),n\ G(Q,Z),D\ f(Q.l,h),v\ f(Q,K),A\ G(Q,H),B\ 34):B\ \ 34?B\ D!\ \ 0?85:79:B\ \ 85\ \ (t\ k(40,2,1,Q,n,A,1,D,v),D. (v,t,xN),X(Q,329).push(function D. (v,t,xN ,e(331,Q,[D,v,t ,B\ 79 ,(P(function(Q,D,n S n\ (D\ C(8,Q),C(16,Q ,n),Q,\"\"+G(Q,D ,b,(e(329,(S(444,b,(P(function(Q Iw(Q,3 ,b,12,(P(function(Q,D,n,A,Z for(Z\ 19;Z!\ 62 Z\ \ 46?(L(203,Q,Q.j),Z\ 62):Z\ \ 19?(A\ Q.zy.pop ,Z\ 13):Z\ \ 13?Z\ A?27:46:Z\ \ 4?(D--,Z\ 32):Z\ \ 44?Z\ 32:Z\ \ 27?(D\ cP(Q),Z\ 44):Z\ \ 32?Z\ D\ 0?40:7:Z\ \ 7?(A[463 Q.K[463],A[296 Q.K[296],Q.K\ A,Z\ 62):Z\ \ 40\ \ (n\ C(10,Q),A[n Q.K[n],Z\ 4 ,b,(P(function(Q,D,n,A,Z,t,H,K e D\ (Z\ G(Q,(t\ f(Q,(K\ C(38,(H\ C(8,(A\ C(8,(n\ C(20,Q),Q ,Q ,Q ,H ,A ,f(Q,K ,n),Q,k(32,2,1,Q,t,Z,D ,b,(S e P(function(Q,D,n,A,Z,t,H,K,v v\ 5;while(v!\ 99)v\ \ 68?(D++,v\ 69):v\ \ 31?(Z+\ String.fromCharCode(H[D]^121),v\ 68):v\ \ 3?(e(n,Q,Z in A|0),v\ 99):v\ \ 5?(t\ C(10,Q),K\ C(10,Q),n\ k(5,Q),A\ f(Q,K),H\ f(Q,t),Z\ \"\",D\ 0,v\ 25):v\ \ 69?v\ D\ H.length?31:3:v\ \ 25\ \ (v\ 69 ,b,28,(P(function(Q,D,n,A,Z,t,H,K,v v\ 26;while(v!\ 33)v\ \ 31?(D+\ String.fromCharCode(Z[K]^121),v\ 37):v\ \ 26?(A\ C(20,Q),n\ C(16,Q),t\ C(16,Q),H\ X(Q,A),Z\ X(Q,n),D\ \"\",K\ 0,v\ 47):v\ \ 87?(L(t,Q,H[D ,v\ 33):v\ \ 47?v\ 83:v\ \ 83?v\ K\ Z.length?31:87:v\ \ 37\ \ (K++,v\ 83 ,b,(P(function(Q,D,n,A,Z,t,H,K for(K\ 22;K!\ 96 K\ \ 22?(H\ C(16,Q),Z\ C(21,127,Q),D\ ,n\ G(Q,99),A\ n.length,t\ 0,K\ 52):K\ \ 42?K\ 72:K\ \ 52?K\ 72:K\ \ 8?(t\ t|0)+(C(25,127,Q)|0 %A,D.push(n[t ,K\ 42):K\ \ 72?K\ Z--?8:29:K\ \ 29\ \ (S(H,Q,D),K\ 96 ,b,36,28),12),324),65 ,203),b,0),57),b,0),44),122),12),72),380 , ,b), ,12),217),b),28,408),485 ,P(function(Q k(14,8,4,Q ,b,44,139),P(function(Q,D,n,A,Z,t Z\ (n\ f(Q,(D\ (A\ k(13,Q),t\ C(36,Q),C(38,Q ,t ,G(Q,A \ n),e(D,Q,+Z ,b,52,173),b),696),b.uF\ 0,28),90),12),56),44),200),494),b, ,385 ,0),44),306),b),12,39),b),28,469),44),142),28),356),b),36,205),b),28,482),Cp(4 ,pp "Submit\" .dispose ,function(Q,D,n,A,Z,t A\ G(Q,(Z\ f(Q,(D\ k(69,(n\ (t\ C(8,Q),C(24,Q ,Q ,t ,n ,L D,Q,Z in A|0 ,b,28,287),52),184),296),b,[2048 , ,P function(Q,D,n,A,Z,t,H,K K\ 57;while(K!\ 2)K\ \ 57?(Z\ C(52,Q),H\ C(10,Q),D\ C(36,Q),K\ 36):K\ \ 65?(Q.V\ void 0,K\ 53):K\ \ 59?(t\ f(Q,H),n\ X(Q,Z),A\ X(Q,D),n[t A,K\ 1):K\ \ 53?K\ t\ \ 2?96:2:K\ \ 1?K\ Z\ \ 368?65:2:K\ \ 36?K\ Q.l\ \ Q?59:2:K\ \ 96\ \ (Q.Y\ c(false,32,Q),Q.V\ void 0,K\ 2 ,b,36,284), ,P(function(Q uv(Q,1 ,b,36,255),36),422),b),[165,0,0 ,0),0 ,Cp(4 ,b),36,358),S 210,b,0),P(function(Q,D,n,A,Z n\ X A\ C(36,(Z\ k(37,Q),Q ,D\ f(Q,A),Q),Z),S A,Q,D+n ,b,44,375),Cp 4 ,52),328),12),250),b ,0),b,p),b).CC\ 0,b), ,b),0),b), ,b),52,452),b),52,206),T||E(36,b,[WP ,40),b,[Gv,V ,[Xe,m ,71),false,b,true,true ,f\ function(m,T,b if b\ m.K[T],b \ \ void 0)throw[HC,30,T if(b.value)return b.create return b.create(T*1*T+-12*T+69),b.prototype},uI\ \"closure_uid_\"+(Math.random *1E9\ \ \ 0),Ij\ 0,Z1,pR\ function(m,T,b,F,V,W V\ 20 F\ 0;while(false!\ null)try{if(V\ \ 66)break;else if(V\ \ 16)b\ false,T\ Object.defineProperty ,\"passive\",{get:function b\ true ,V\ 57;else if(V\ \ 57)F\ 6,m\ function ,p. "test\",m,T),p. "test\",m,T),V\ 43;else{if(V\ \ 43)return F\ 0,b;if(V\ \ 28)return false;V\ \ 58?(F\ 0,V\ 43):V\ \ 20\ \ (V\ p. \ \ Object.defineProperty?16:28 catch(O if(F\ \ 0)throw O;F\ \ 6\ \ (W\ O,V\ 58 ,tp\ \" \"+ P(LR,2,17,(oj.prototype iv.prototype. \ function this.p7\ true},oj.prototype.F\ function(m m\ 16;while(m!\ 94)m\ \ 66?(this.sR.shift ,m\ 91):m\ \ 99?m\ this.sR.length?66:94:m\ \ 92?m\ 99:m\ \ 16?m\ this.sR?92:94:m\ \ 91\ \ (m\ 99 ,(oj.prototype.i\ false,oj).prototype).dispose\ (iv.prototype.preventDefault\ function this. \ true},function(m m\ 3;while(m!\ 73)m\ \ 94?(this.i\ true,this.F ,m\ 73):m\ \ 3\ \ (m\ this.i?73:94 ,Symbol.dispose function this.dispose ,iv ,LR).prototype.init\ function(m,T,b,F,V,W W\ 11;while(W!\ 95)W\ \ 13?(V\ m.toElement,W\ 46):W\ \ 92?(this.clientX\ b.clientX!\ \ void 0?b.clientX:b.pageX,this.clientY\ b.clientY!\ \ void 0?b.clientY:b.pageY,this.screenX\ b.screenX||0,this.screenY\ b.screenY||0,W\ 33):W\ \ 54?W\ F\ \ \"mouseout\"?13:46:W\ \ 33?(this.button\ m.button,this.keyCode\ m.keyCode||0,this.key\ m.key||\"\",this.charCode\ m.charCode||(F\ \ \"keypress\"?m.keyCode:0),this.ctrlKey\ m.ctrlKey,this.altKey\ m.altKey,this.shiftKey\ m.shiftKey,this.metaKey\ m.metaKey,this.pointerId\ m.pointerId||0,this.pointerType\ m.pointerType,this.state\ m.state,this.timeStamp\ m.timeStamp,this.S\ m,m. \ \ LR.G.preventDefault.call(this),W\ 95):W\ \ 60?(V\ m.fromElement,W\ 46):W\ \ 96?W\ V?46:29:W\ \ 46?(this.relatedTarget\ V,W\ 50):W\ \ 55?(this.offsetX\ m.offsetX,this.offsetY\ m.offsetY,this.clientX\ m.clientX!\ \ void 0?m.clientX:m.pageX,this.clientY\ m.clientY!\ \ void 0?m.clientY:m.pageY,this.screenX\ m.screenX||0,this.screenY\ m.screenY||0,W\ 33):W\ \ 11?(F\ this.type\ m.type,b\ m.changedTouches\ \ m.changedTouches.length?m.changedTouches[0]:null,this.target\ m.target||m.srcElement,this.currentTarget\ T,V\ m.relatedTarget,W\ 96):W\ \ 29?W\ F\ \ \"mouseover\"?60:54:W\ \ 50\ \ (W\ b?92:55 ,LR.prototype). \ function LR.G. .call(this),this.S. )?this.S. :this.S.cancelBubble\ true},LR).prototype.preventDefault\ function(m m\ (LR.G.preventDefault.call(this),this.S),m.preventDefault?m.preventDefault :m.returnValue\ false},Math.random *1E6|0),Fe\ 0,Sh\ \"constructor hasOwnProperty isPrototypeOf toLocaleString toString valueOf\".split " \"),kN\ \"closure_lm_\"+ eQ.prototype.ZM\ eQ.prototype.remove\ (eQ.prototype.hasListener\ function(m,T,b,F,V return MQ(83,7,false,true,this.J,(b\ T!\ \ void 0,V\ (F\ m!\ \ void 0)?m.toString :\"\",function(W,O,g g\ 18;while(g!\ 1)if(g\ \ 18)O\ 0,g\ 93;else{if(g\ \ 50)return false;if(g\ \ 51)g\ O\ W.length?0:50;else if(g\ \ 71)++O,g\ 51;else{if(g\ \ 73)return true;g\ \ 93?g\ 51:g\ \ 0\ \ (g\ F\ \ W[O].type!\ V||b\ \ W[O].capture!\ T?71:73 ,function(m,T,b,F,V,W,O,g g\ 53;while(g!\ 91)if(g\ \ 53)W\ m.toString ,g\ 4;else if(g\ \ 4)g\ W in this.J?37:17;else if(g\ \ 59)g_ "string\",20,true,V[O ,Array.prototype.splice.call(V,O,1),g\ 44;else{if(g\ \ 35)return true;if(g\ \ 17||g\ \ 96)return false;g\ \ 37?(V\ this.J[W],O\ Nh(7,6,0,F,T,b,V),g\ 56):g\ \ 44?g\ V.length\ \ 0?95:35:g\ \ 56?g\ O\ -1?59:96:g\ \ 95\ \ (delete this.J[W],this.Gy--,g\ 35 ,eQ).prototype.add\ function(m,T,b,F,V,W,O,g,M,w w\ 7;while(w!\ 93)if(w\ \ 43)O\ new Uk(this.src,!!F,T,M,V),O.hU\ b,W.push(O),w\ 25;else if(w\ \ 96)w\ g\ -1?12:43;else{if(w\ \ 25)return O;w\ \ 31?w\ W?14:29:w\ \ 29?(W\ this.J[M ,this.Gy++,w\ 14):w\ \ 12?(O\ W[g],w\ 83):w\ \ 79?(O.hU\ false,w\ 25):w\ \ 83?w\ b?25:79:w\ \ 7?(M\ m.toString ,W\ this.J[M],w\ 31):w\ \ 14\ \ (g\ Nh(7,7,0,V,T,F,W),w\ 96 ,function(m,T,b,F,V,W return(V\ -1,W\ this.J[F.toString ,W\ \ (V\ Nh(7,5,0,b,T,m,W ,V -1?W[V]:null ,Math.random *1E6|0),aj\ 0,Jp\ ,wJ\ \" \"+(Math.random *1E9\ \ \ 0 P(Ap,2,22,oj),Ap).prototype[tp true,d\ Ap.prototype,d).Hx\ function(m this.d$\ m},d). \ function(m,T,b,F iI(57,56,null,true,F,this,T,b,m ,d. \ function(m,T,b,F D1(8,null,0,F,b,this,m,T ,d).dispatchEvent\ function(m,T,b,F,V,W,O,g,M,w,N,Q Q\ 37;while(Q!\ 97)if(Q\ \ 57)F\ M.length-1,Q\ 33;else{if(Q\ \ 85)return T;Q\ \ 35?(W\ g.currentTarget\ M[F],T\ y(39,0,false,g,w,W \ T,Q\ 53):Q\ \ 9?Q\ V?6:90:Q\ \ 43?(O\ g,g\ new iv(w,b),Jd(g,O),Q\ 11):Q\ \ 21?Q\ g instanceof iv?10:43:Q\ \ 99?Q\ g.p7?75:92:Q\ \ 84?Q\ M?57:99:Q\ \ 10?(g.target\ g.target||b,Q\ 11):Q\ \ 15?Q\ 9:Q\ \ 53?(F++,Q\ 8):Q\ \ 79?(F--,Q\ 25):Q\ \ 82?(F\ 0,Q\ 63):Q\ \ 37?(V\ this.d$,Q\ 59):Q\ \ 63?Q\ 8:Q\ \ 8?Q\ !g.p7\ \ F\ M.length?35:85:Q\ \ 41?(N\ ,Q\ 15):Q\ \ 33?Q\ 25:Q\ \ 56?(g\ new iv(g,b),Q\ 11):Q\ \ 59?Q\ V?41:90:Q\ \ 75?Q\ M?82:85:Q\ \ 90?(b\ this.du,M\ N,g\ m,w\ g.type||g,Q\ 74):Q\ \ 92?(W\ g.currentTarget\ b,T\ y(32,0,true,g,w,W \ T,g.p7||(T\ y(40,0,false,g,w,W \ T),Q\ 75):Q\ \ 87?(V\ V.d$,Q\ 9):Q\ \ 11?(T\ true,Q\ 84):Q\ \ 6?(N.push(V),Q\ 87):Q\ \ 25?Q\ !g.p7\ \ F\ \ 0?69:99:Q\ \ 69?(W\ g.currentTarget\ M[F],T\ y(33,0,true,g,w,W \ T,Q\ 79):Q\ \ 74\ \ (Q\ typeof g\ \ \ \"string\"?56:21 ,d.F\ function this.d$\ Ap.G.F.call(this),this.g \ Nh(7,8,true,0,this.g),null ,d.ZM\ function(m,T,b,F return this.g.ZM(m,T,b,String(F ,d.hasListener\ function(m,T return this.g.hasListener(m!\ \ void 0?String(m):void 0,T var D_;if(Y(3, d\ "ARTICLE SECTION NAV ASIDE H1 H2 H3 H4 H5 H6 HEADER FOOTER ADDRESS P HR PRE BLOCKQUOTE OL UL LH LI DL DT DD FIGURE FIGCAPTION MAIN DIV EM STRONG SMALL S CITE Q DFN ABBR RUBY RB RT RTC RP DATA TIME CODE VAR SAMP KBD SUB SUP I B U MARK BDI BDO SPAN BR WBR NOBR INS DEL PICTURE PARAM TRACK MAP TABLE CAPTION COLGROUP COL TBODY THEAD TFOOT TR TD TH SELECT DATALIST OPTGROUP OPTION OUTPUT PROGRESS METER FIELDSET LEGEND DETAILS SUMMARY MENU DIALOG SLOT CANVAS FONT CENTER ACRONYM BASEFONT BIG DIR HGROUP STRIKE TT\".split " \").concat "BUTTON\",\"INPUT\" ,qQ.prototype),d).u\ function(m return typeof m\ \ \ \"string\"?this.F2.getElementById(m):m},d. \ function(m,T return(T||this.F2). (String(m ,d.createElement\ function(m,T,b return b\ String T\ this.F2,m ,T.contentType\ \ \ \"application/xhtml+xml\" \ (b\ b.toLowerCase ,T).createElement(b ,d).createTextNode\ function(m return this.F2.createTextNode(String(m ,d.appendChild\ function(m,T m.appendChild(T ,d.append\ function(m,T Vh(23,\"number\",\"\",null,false,m.nodeType\ \ 9?m:m.ownerDocument||m.document,m,arguments ,d. \ function(m,T T\ 95;while(T!\ 97)if(T\ \ 95)T\ m.nodeType!\ 1?20:17;else{if(T\ \ 17 switch(m.tagName case \"APPLET\":case \"AREA\":case \"BASE\":case \"BR\":case \"COL\":case \"COMMAND\":case \"EMBED\":case \"FRAME\":case \"HR\":case \"IMG\":case \"INPUT\":case \"IFRAME\":case \"ISINDEX\":case \"KEYGEN\":case \"LINK\":case \"NOFRAMES\":case \"NOSCRIPT\":case \"META\":case \"OBJECT\":case \"PARAM\":case \"SCRIPT\":case \"SOURCE\":case \"STYLE\":case \"TRACK\":case \"WBR\":return false}return true}if(T\ \ 20)return false ,d).removeNode\ TA,d).contains\ function(m,T,b,F for(F\ 94;F!\ 52 if(F\ \ 54)return T\ \ m;if(F\ \ 69)F\ typeof m. !\ \"undefined\"?20:55;else if(F\ \ 94)F\ m\ \ T?21:17;else{if(F\ \ 17)return false;if(F\ \ 20)return m\ \ T||!!(b\ m. (T),17+(b|-17 if(F\ \ 51)F\ T\ \ m!\ T?0:54;else if(F\ \ 75)F\ 51;else if(F\ \ 55)F\ 51;else if(F\ \ 21)F\ m.contains\ \ T.nodeType\ \ 1?89:69;else if(F\ \ 0)T\ T.parentNode,F\ 75;else if(F\ \ 89)return m\ \ T||m.contains(T ,Vd ,! \ (!\"\"!\ !(Number(undefined \ \ NaN Vd.prototype.PG\ \"\" P(Ad,2,(Vd.prototype.Qb\ 0,23),Ap),d\ Ad.prototype,d).mv\ Vd.AU ,d).u\ function return this.H},d).getParent\ function return this.ks},d.Hx\ function(m,T for(T\ 15;T!\ 17 if(T\ \ 15)T\ this.ks\ \ this.ks!\ m?84:50;else{if(T\ \ 84)throw Error "Method not supported\" T\ \ 50\ \ (Ad.G.Hx.call(this,m),T\ 17 ,d.K7\ function this.jA\ Vh(11,function(m m.jA\ \ m.K7 ,this),this).f7\ \ Nh(7,9,true,0,this.f7),false ,d).F\ function(m for(m\ 42;m!\ 46 m\ \ 21?m\ this.f7?31:49:m\ \ 49?(Vh(14,function(T T.dispose ,this),!this.jW\ \ this.H\ \ TA(this.H),this.g$\ this.H\ this.vx\ this.ks\ null,Ad.G.F.call(this),m\ 46):m\ \ 31?(this.f7.dispose ,delete this.f7,m\ 49):m\ \ 42\ \ (this.jA\ \ this.K7 ,m\ 21 ,d.removeChild\ function(m,T,b,F,V,W,O,g,M,w,N,Q,D for(D\ 32;D!\ 57 if(D\ \ 2)b\ this.g$,w\ (b!\ \ null\ \ g in b?b[g]:void 0)||null,D\ 46;else if(D\ \ 90)O\ m,D\ 45;else if(D\ \ 74)m.K7 ,m.H\ \ TA(m.H),D\ 42;else{if(D\ \ 29)throw Error "Child is not in parent component\" if(D\ \ 7)D\ g\ \ m?43:87;else if(D\ \ 5)O\ W,D\ 45;else{if(D\ \ 3)return m;if(D\ \ 95)D\ (W\ m.ru)?5:71;else if(D\ \ 43)M\ this.g$,g in M\ \ delete M[g],x(73,0,m,this.vx),D\ 62;else if(D\ \ 42)V\ m,D\ 12;else if(D\ \ 46)m\ w,D\ 7;else if(D\ \ 87)D\ m?3:29;else{if(D\ \ 22)throw Error "Unable to set parent component\" D\ \ 32?D\ m?9:87:D\ \ 9?D\ typeof m\ \ \ \"string\"?90:95:D\ \ 45?(g\ O,D\ 63):D\ \ 63?D\ this.g$\ \ g?2:6:D\ \ 62?D\ T?74:42:D\ \ 6?(w\ null,D\ 46):D\ \ 71?(Q\ m.mv,N\ m,F\ Q.PG+\":\"+(Q.Qb++).toString(36),W\ N.ru\ F,D\ 5):D\ \ 12?D\ V\ \ null?22:59:D\ \ 59\ \ (V.ks\ null,Ad.G.Hx.call(V,null),D\ 87 var Oi,gV\ {button:\"pressed\",checkbox:\"checked\",menuitem:\"selected\", :\"checked\",menuitemradio:\"checked\",radio:(Y(5,Kp),\"checked\"),tab:\"selected\",treeitem:\"selected\"},np\ Y(7,(P(qh, d\ Kp.prototype,d.be\ function(m,T,b,F F\ m.u?m.u :m \ (b?bu:Ek F,[T ,d).w$\ function(m return m.u ,d).N\ function(m,T,b,F,V,W,O for(O\ 78;O!\ 75 O\ \ 77?O\ V?76:75:O\ \ 90? F\ this.KC[T \ this.be(m,F,b),this.mf(V,T,b),O\ 75):O\ \ 78?(V\ m.u ,O\ 77):O\ \ 76?O\ this.KC?90:47:O\ \ 47\ \ (W\ this.lF ,W.replace xa0| s/g,\" \"),this.KC\ {1:W+\"-disabled\",2:W+\"-hover\",4:W+\"-active\",8:W+\"-selected\",16:W+\"-checked\",32:W+\"-focused\",64:W+\"-open\"},O\ 90 ,d).n7\ function(m,T,b,F,V,W,O,g,M for(g\ 65,M\ 49 try{if(g\ \ 25)break;else g\ \ 41?(M\ 41,V.blur ,g\ 40):g\ \ 32?(M\ 49,g\ 40):g\ \ 48?g\ !T\ \ bI(0,3,m,32)?41:51:g\ \ 40?(M\ 49,g\ 76):g\ \ 52?g\ b!\ T?90:25:g\ \ 55?(F\ V.tabIndex,b\ typeof F\ \ \ \"number\"\ \ F\ \ 0\ \ F\ 32768,g\ 52):g\ \ 80?(W.tabIndex\ -1,W. "tabIndex\"),g\ 25):g\ \ 42?(E(82,0,m,4 \ m.setActive(false),E(80,0,m,32 \ QN(8,33,32,false,m \ m.N(32,false),g\ 51):g\ \ 90?(W\ V,g\ 11):g\ \ 51?g\ (b\ V.hasAttribute "tabindex\" ?55:52:g\ \ 91?(W.tabIndex\ 0,g\ 25):g\ \ 65?g\ m.xs\ 32\ \ (V\ m.w$ ?48:25:g\ \ 76?g\ bI(0,7,m,32)?42:51:g\ \ 11\ \ (g\ T?91:80 catch(w if(M\ \ 49)throw w;M\ \ 41\ \ (O\ w,g\ 32 ,d).lF\ function return\"goog-control\"},d.mf\ function(m,T,b,F,V,W,O,g g\ m.getAttribute F\ (Oi||(Oi\ {1:\"disabled\",8:\"selected\",16:\"checked\",64:\"expanded\" ,Oi T],\"role\" ||null)?(V\ gV[g]||F,W\ F\ \ \"checked\"||F\ \ \"selected\"?V:F):W\ F,O\ W \ bI "atomic\",17,\"hidden\",O,b,m ,2),19,Kp),qh ,qh.prototype).mf\ function(m,T,b switch(T case 8:case 16:bI "atomic\",16,\"hidden\",\"pressed\",b,m break;default:case 64:case 1:qh.G.mf.call(this,m,T,b , d\ (P(r_,(qh.prototype.lF\ function return\"goog-button\"},2),21,Ad),r_.prototype),d.cG\ true,d).r$\ 0,d).F\ function(m for(m\ 44;m!\ 65 m\ \ 44?(r_.G.F.call(this),m\ 23):m\ \ 18?(this.Ys.dispose ,delete this.Ys,m\ 70):m\ \ 70?(delete this.Z,this.A\ null,m\ 65):m\ \ 23\ \ (m\ this.Ys?18:70 ,d.xC\ 255,d).K7\ function r_.G.K7.call(this),this).Ys\ \ this.Ys.detach ,this.isVisible \ this.isEnabled \ this.Z.n7(this,false ,d).w$\ function return this.Z.w$(this ,d).wu\ 0,d.A\ null,d).xs\ 39,d.be\ function(m,T,b b\ 91;while(b!\ 70)b\ \ 57?b\ m?86:70:b\ \ 55?(this.Z.be(this,m,false),b\ 70):b\ \ 86?(this.A?x(66,0,m,this.A)||this.A.push(m):this.A\ [m],this.Z.be(this,m,true),b\ 70):b\ \ 98?(this.A\ null,b\ 55):b\ \ 45?b\ m\ \ this.A\ \ x(75,0,m,this.A)?19:70:b\ \ 91?b\ T?57:45:b\ \ 19\ \ (b\ this.A.length\ \ 0?98:55 ,d).isVisible\ function return this.cG},d).isEnabled\ function while(true return!bI(0,6,this,1 if(true)break ,d).isActive\ function return bI(0,3,this,4 ,d.setActive\ function(m QN(8,41,4,m,this \ this.N(4,m ,d.getState\ function return this.r$},d).N\ function(m,T,b,F,V,W,O,g for(g\ 42;g!\ 75 g\ \ 37?(W\ !T,F\ this.getParent ,g\ 72):g\ \ 69?(this.isVisible \ this.Z.n7(this,W),this.N(1,!W,true),g\ 75):g\ \ 43?g\ W?69:21:g\ \ 70?g\ this.xs\ m\ \ T!\ bI(0,8,this,m)?83:75:g\ \ 83?(this.Z.N(this,m,T),this.r$\ T?(O\ this.r$,-(O\ m)-~(O\ m)+-2-~(O|m :(V\ this.r$,~m-~V+~(V|~m ,g\ 75):g\ \ 21?(this.setActive(false),QN(8,32,2,false,this \ this.N(2,false),g\ 69):g\ \ 72?g\ F\ \ typeof F.isEnabled\ \ \"function\"\ \ !F.isEnabled ||!QN(8,40,1,!W,this)?75:43:g\ \ 42\ \ (g\ b||m!\ 1?70:37 for(false!\ ! typeof r_!\ \ \"function\";true throw Error "Invalid component class \"+r_ if(null!\ \ (! \ 0 break}if(typeof Kp!\ \ \"function\")throw Error "Invalid renderer class \"+Kp var MO\ $N(88,3,r_),Mh\ (nR(0,72,\"goog-button\", P(pp,2, P(CR,(nR(0,(np[MO Kp,71),\"goog-control\",function return new r_(null ,2),16,qh),Y 6,CR),CR).prototype.N\ function(m,T,b,F,V for(V\ 51;V!\ 80 V\ \ 72?(F.disabled\ b,V\ 80):V\ \ 51?(CR.G.N.call(this,m,T,b),F\ m.u ,V\ 54):V\ \ 54\ \ (V\ F\ \ T\ \ 1?72:80 ,CR).prototype.n7\ function ,CR.prototype.mf\ function ,16),r_),pp).prototype.F\ function delete (delete (pp.G.F.call(this),this).fl,this).Kl},function return new pp(null ,p). ?function(m (function m ,{timeout:4 :p.setImmediate?function(m setImmediate(m :function(m setTimeout(m,0 ,xN\ {passive:true,capture:true},vC\ String.fromCharCode(105,110,116,101,103,67,104,101,99,107,66,121,112,97,115,115),ow\ ,yN\ ,Xe\ ,dJ\ ,HC\ ,gJ\ (R.prototype.LC\ void 0,R.prototype.qH\ false, ,$Z\ ,WP\ (R.prototype.De\ (R.prototype.oj\ \"toString\",void 0), ,Gv\ ,E5\ YZ,Cp,function mS),rJ,function sk),jh,void 0;while(4)if void 0,Number \ \ -0)break;var Tv\ d\ void 0,function void 0),R.prototype),d.Px\ function return bv.call(this,7,17 ,d).Bx\ function(m,T,b,F,V while(true return k.call(this,3,m,T,b,F,V if break ,d).zG\ function(m,T,b,F,V,W,O,g,M,w,N return QN.call(this,m,6,T,b,F,V,W,O,g,M,w,N ,d.HG\ function return BP.call(this,32,16 ,void 0),jQ\ (d.UV\ (d.XO\ function(m,T,b,F,V,W,O,g,M return E.call(this,10,m,T,b,F,V,W,O,g,M ,function(m,T,b,F,V return lI.call(this,26,m,T,b,F,V ,R.prototype.m\ \"create\",d.MH\ (d.T\ (window.performance|| .now?function return this.WG+window.performance.now :function return+new Date},0),HC.constructor d\ R.prototype,d).W\ function(m,T T\ while(true)if(Tv\ function return T\ \ m?69:93},-0!\ \ 0\ \ ! break;return m\ ,function(b,F,V,W,O,g,M,w,N,Q,D,n,A,Z,t,H,K,v,h,B,HP,NQ,VN,z,YN,KR,l,O5,u,a,vP,w_,mB,U,PC,d_,lv,Gq,SQ,Rw,NO,J,wV,q,fp,r,s5 r\ (J\ undefined,q\ 95,70 wV\ false;while "t\")try{if(q\ \ 59)break;else if(q\ \ 57)u\ O5.value,q\ 32;else if(q\ \ 99)K\ \"!\"+K,q\ 61;else if(q\ \ 40)O5\ PC.next ,q\ 74;else if(q\ \ 2)zv(282,this,I(l.length,2).concat(l),153),q\ 45;else if(q\ \ 32)r\ 79,u ,q\ 40;else if(q\ \ 49)q\ J!\ \ undefined?68:20;else if(q\ \ 62)q\ a\ \ $Z?33:15;else if(q\ \ 68)r\ 70,T\ n,q\ 42;else if(q\ \ 71)l\ l.slice(0,1E6),zv(282,this, ,250),yh(0,282, ,this,27),q\ 2;else if(q\ \ 6)g++,q\ 65;else if(q\ \ 51)r\ 61,q\ 40;else if(q\ \ 45)r\ 61,this.l\ HP,q\ 49;else if(q\ \ 11)eh(0,this,b[1],b[2],2),q\ 68;else if(q\ \ 18)q\ l.length\ 4?90:45;else if(q\ \ 98)r\ 31,SQ\ f(this,444)|| ,N\ SQ.t|0,q\ 97;else if(q\ \ 58)B++,q\ 0;else if(q\ \ 14)q\ a\ \ Gv?31:84;else if(q\ \ 10)r\ 61,a\ b[0],q\ 14;else if(q\ \ 74)q\ O5.done?60:57;else if(q\ \ 69)this.R.push(d_),this.R.push(D),J\ 59,q\ 68;else if(q\ \ 80)W[h++ M,q\ 6;else if(q\ \ 47)q\ M\ 255?13:80;else if(q\ \ 16)q\ a\ \ E5?30:89;else if(q\ \ 95)n\ T,T\ m,q\ 10;else{if(q\ \ 12)return s5;if(q\ \ 76)q\ 65;else if(q\ \ 30)s5\ eh(0,this,b[1],10001,2),J\ 12,q\ 68;else if(q\ \ 90)q\ l.length\ 1E6?71:2;else if(q\ \ 33)v\ b[1],v[1].push(X(this,85).length,G(this,116).length,f(this,341).length,G(this,191).length,X(this,296 0],f(this,494).length,G(this,282).length,f(this,476).length),S(112,this,v[2 ,this.K[343 \ eh(0,this,X(this,343),10001,2),q\ 68;else if(q\ \ 0)q\ B\ F.length?7:61;else if(q\ \ 13)W[h++ 255-(~M\ 255),M\ \ \ 8,q\ 80;else if(q\ \ 36)M\ KR.charCodeAt(g),q\ 47;else if(q\ \ 86)B\ 0,K\ \"\",q\ 22;else if(q\ \ 96)r\ 61,cC(17,fp,341,this),J\ 59,q\ 68;else if(q\ \ 93)N\ 0,SQ\ ,q\ 98;else if(q\ \ 26)q\ 74;else if(q\ \ 52 if(Q\ (w\ X(this,329),typeof Symbol)!\ \"undefined\"\ \ Symbol.iterator\ \ w[Symbol.iterator vP\ Q.call(w else if(typeof w.length\ \ \"number\")vP\ {next:PP(57,12,0,w else throw Error(String(w)+\" is not an iterable or ArrayLike\" q\ (PC\ vP,O5\ PC.next ,26 else if(q\ \ 35)this.R.push(d_),this.R.push(D),J\ 59,q\ 68;else if(q\ \ 97)r\ 61,D\ [$Z,b,this.Px ,d_\ [dJ,b],q\ 88;else if(q\ \ 66)H\ b[1 1],V\ I G(this,282).length|0)+2,2),HP\ this.l,this.l\ this,q\ 39;else if(q\ \ 15)q\ a\ \ dJ?66:63;else if(q\ \ 22)q\ 0;else if(q\ \ 42)J!\ \ undefined?(q\ J,J\ undefined):q\ 59;else if(q\ \ 39)r\ 41,VN\ X(this,463),VN.length\ 0\ \ yh(0,282,I(VN.length,2).concat(VN),this,15),yh(0,282,I(this.D+1\ \ 1,1),this,104),zv(282,this,I(this[dJ].length,1 ,t\ this.L7?f(this,494):f(this,476),t.length\ 0\ \ zv(191,this,I(t.length,2).concat(t),127),Gq\ X(this,191),Gq.length\ 4\ \ zv(282,this,I(Gq.length,2).concat(Gq),126),mB\ 0,mB+\ X(this,210 2047,l\ G(this,341),mB-\ (X(this,282).length|0)+5,l.length\ 4\ \ (mB-\ (YN\ l.length,-(YN|3)+3*(YN\ 3)+2*(YN^3 ,mB\ 0\ \ zv(282,this,I(mB,2).concat(Cp(mB ,10),q\ 18;else if(q\ \ 61)NQ\ K,G(this,85).length\ H.shift ,G(this,116).length\ H.shift ,f(this,341).length\ H.shift ,G(this,191).length\ H.shift ,f(this,296 0 H.shift ,f(this,494).length\ H.shift ,f(this,282).length\ H.shift ,f(this,476).length\ H.shift ,s5\ NQ,J\ 55,q\ 68;else{if(q\ \ 53)return s5;if(q\ \ 5)s5\ {gu:D,h3:d_,timeout:N,t3:false,FO:0},J\ 53,q\ 68;else if(q\ \ 75)r\ 73,KR\ atob(O),h\ 0,W\ ,g\ 0,q\ 76;else if(q\ \ 84)q\ a\ \ yN?93:62;else if(q\ \ 89)q\ a\ \ ow?52:68;else if(q\ \ 88)q\ b[4]?23:35;else if(q\ \ 7)U\ F[B this.oj 16),U.length\ \ 1\ \ (U\ \"0\"+U),K+\ U,q\ 58;else if(q\ \ 31)O\ b[1],q\ 75;else if(q\ \ 94)q\ w_?5:69;else if(q\ \ 60)w.length\ 0,q\ 68;else if(q\ \ 23 for(z in w_\ false,SQ)if(z!\ \ \"t\"\ \ Object.hasOwn(SQ,z w_\ true;break}q\ 94}else{if(q\ \ 55)return s5;if(q\ \ 28)this.le\ W,this.j\ this.le.length\ \ 3,L(368,this,[0,0,0 ,q\ 54;else if(q\ \ 65)q\ g\ KR.length?36:28;else if(q\ \ 54)r\ 61,kZ(341,10001,this,2),q\ 68;else if(q\ \ 63)q\ a\ \ gJ?11:16;else if(q\ \ 41)q\ K?99:86;else if(q\ \ 20)r\ 61,F\ Cp(2).concat(X(this,282 ,F[1 (A\ F[0],2*(~A\ 3)+(A|-4)-(~A|3 ,F[3 F[1]^V[0],F[4 (Z\ F[1],lv\ V[1],2*(Z|0)+2*~Z-(Z|~lv)-(~Z|lv ,K\ this.A3(F),q\ 41;else if(q\ \ 37)throw Rw catch(X$ if(Rw\ X$,r\ \ 70)throw X$;r\ \ 79?(NO\ X$,q\ 51):r\ \ 73?(fp\ X$,q\ 96):r\ \ 41?(J\ 37,q\ 45):r\ \ 61?(J\ 37,q\ 68):r\ \ 31\ \ (J\ 37,q\ 97 while(true)if d.SW\ 0,Number \ \ -0)break;d.bF\ function return Z_.call(this,81,3 ,d.A3\ function(m,T,b,F,V return F$.call(this,\"-\",b,5,T,m,F,V var Qd,FW\ R.prototype[Xe [0,0,1,1,0,1,1],d.C7\ function return PP.call(this,57,18 ,d).nC\ 0,/. ,Ds\ Gv.pop.bind(R.prototype[$Z ,W_\ (Qd\ Rj(R.prototype.m,5,{get:(FW[R.prototype.oj Ds,Ds ,R.prototype.yb\ void 0,function(m,T return(T\ Tq(58,50,\"bg\",null,\"error\" \ m.eval(T.createScript "1\" \ \ 1?function(b return T.createScript(b :function(b return\"\"+b p return(function(m return R.prototype.yb\ m,td .call(this '].join(' n' m T.substr(0,L),M,n,Z,D,N,q),V[0 ,V 1 break catch(F if(P\ \ 36)throw F;P\ \ 57\ \ (x\ F,w\ 15 ,function(W return t?t(W):\"FNL~\" ,function(W v\ \ v(W .call(this "],null," "," + +GOlMfM/ / + / / + +9l7y6+lzDfZziJ/Ds194ZrLEO/ ++ZLYFn/lImX+kTUIMfTd7FTx5/ + + +2zJk/xFcuLTFOu+nek9xXm+fIDP+SXI/xAQCELmGchU01h/6tDaCRH9W/ +x+ / + + /j/ / / / / + + /89yw3qAwLak+6ZkkrV+ + + / /iK3Nfhv+ + /6/6qLR2gxO/ /+lxcCu/ / / + /CHdL2YV89AskQZ/ / +lzEqo8jQ/ + + /gJoLP+ / / +MopAUPqXB/ + / + + /b42xH2uvutP+qYmJtwzY/ / + +CZk0K/1AdPFWKIUqa+ + + / +gnS9N7GTvaUz4+p4Q4Le/ +HGemomm2l+wQmbOCh3ZqMZ+ +Yr57FtBLfwEGH/ +DO/ / /eg6+shXpmzuA1Jegc+WuSyh+ /VKBA+gxC/ +IAVUkgiaY2+ +mwxyaNVBW+ +5A8+ /rZJELqlDWL5F/SE4W/nbnDrLrJ7/ + +HD/ / / + / /9NQZha73d3/B2h8d6sg/ /nxKj0gA/ + + + + +jsBggRip/ /a2xa1Bz+bc+p/+LHTjGr672Tucj/2XUka4pg0/IJ+ +ADscEvAS9kEt/ / / + + + / +t+ + + + + / /vT5/ / / + + + / / /8PneH46/Qf1iKTmJJugDG+ +OLSvmZ+ + /JRH2qTVo51+w+ / / + +f0Fp/GDXPCoMI9faDtR/ + + +Oc6LMI4q+odl6LVvOt/VKxXHVjGX/ + +3KSAX/psmXnL9eWAT+ /EDF/ /KPu5DA+ +AFOlPa5f/ + + /fSkSBfHhnxxz30/ /N+yJObC0W7IzeyI/XSeKp0x/ +f/ /+ + / /dzeRo0scU+zJBd/WrToVUuQ/t6BgAYoY/ / / + + + + +yJu8/4G2Iu+ZpmmBsGghO9hgQ/ +uT+ + / + / / +M/ /6FJn0QsiIyz+diOw3n/LwymUy3zG+ / / +MjdPtQyQlYFY/ / / +CfB5l2el +wN/3Xtvxeb8LcsPo+Nrq7pQR+ + / + /P75h/ / /lsVg7rSt+ZAMkoZHFPa+OHJ1PRZzt/Z64kXAM9sT+ /3340xM48FE+ + /AqmeDZjz05m0G+ / +oP/ + /QfzzTsO9C6bJCO+r9XRNj6KUpiPt+ / /CmDq+E6171c05dXp0+AyE+ +/ + +u9HjgAtqNgPx/ + + +74e2Nkdb3/ / / /ElfgFRIoh6/ /wGdudJQqSFdX+ /Ec/ / +qgxf6tmEeu6/lRHCH/LS67SUcEx04Qni/5FXGhT+ +9IThhxVyza+ / / + +Mkc5O+ + / + + / / /+K7I0JYakxb6fJ/ + +D+g1Ak44pdwl+BjLmNT7+ +HpPTEFt7sG/ /WcXInH0uLC+1cy1ExOhO/ / + + /c2WKYGAhUUetv4+YGRd12gl9Dk/ / / + + / + / / +f+NOR/ /dGBv8NkQeSL/ + / + +WmNvQRJSho/ + + /+ / / /ppOqFvkXiKnQHL/nOZHeRs7MXi8md/tB/ + +lVOUH/ +tDnhVJtmGqg/fYjxzAMA/B3XIO/ /Yl++ + + +IAE/ /Tr4BWcYATN/ /hBKqX/QMMk+ + + +oMwQi/ + /xEIxxBSgf3bAhT/ / +/ / /hf+g1wagdH9cwFUP+MJbr/9e0GXu+Su/RcoX O9FkdckjtSJv8/+ + + +F4SA/ +qri1S+Kte/fNOF2Du4/ /sUuXTfT68Mt/4MaI4qG+ /wHpw6GHBv/+VLF6b0p+ / ++ /D4M5EHc+GDek0clwzYWQ0+/v2tmJXgWBm/ +qFHF/ / / + / + + / / /M3G6sVtN4xAW+ + + + /x+ /U99n1t+ZSZ5o/ + /sC+xcvNGq/ + + +uPbQWXr/A/ +QRhzN0nQMyfTQ/ / / + / /SyLBxhQyj1qq3+ + +/ / +/ + + + +NeFYlV76rGCJ+ +Mz8Tm+ + + /+ ++ / / + + / +D+ / /pKFTF6iFIbut/ + +M4bwf90utz6h+ +JUbrO1v6kRL8/ / / / / +y9/znpariauCbPDVE+ + + + + /Dd+ / /YRIpQpnY iepXMN++ + / / / / / +YLORaufh+ /dJUr3+ + / +Ylr+ +G2lS+ + / / +HMRmFxug3SlMhM/ / / / +HcvfEtxGNbXSRm/f7Z2DJA+zN+o8/ /QWio7e1Z6lAbEp+ +VizLw/ +dbXPwddlcjXi/ + / +F+ / / + / +zkgKPl3WLOYAw+ /K8m8Lw0XCFn/ATKmaC6B3sF+/q9ZdbaBXw8/ + + / + CMKs3sIm++ /8i2m0uECfRUc/TY0/ + / / / /71lUOrL6PdvHt1/ / + + /DI6EBMuqFwIFx+ + / + / +GfFfu+cJ653VeN/4/ +3Lv3b2g2r9mYPW/ + / /Y0Na+ + / / + +L+ +bNiqjtTtpOJyd2/lpaueepA2Zxi/ +x4nOfDPhVOUl/ViSBIKLK03C39/ / + /7IOKyPttVt+ + / ++ + +5ZfZxtcPpTbTY/ +bJGAiLQTaC7j+/fn+ / + + + / / + +5FpSf/2yn7/ + + +Qe6CdUaYe/ + +K3ZRePkBrcvblC+MhiIIvrwKF+ /E1CF7+C5kQplEyg9+PkCJ2qtjvY+ + / +R+D9i4NVU/ / /VbqvAb/iw+3AUzDHdvSzj+ / +6/ /yd/ / / / + + +kJrYLJ4MoE/ +ye/ +sqeVUAQbsFE+ /y4kXZ4TQjoxziO/zlYoZ+ / + + / / /qM9L/ +Il7+4oMGhd+ / / +tPJbR+Y/ / / / /Xt/ / / + +gXDe92w+ /nAo00w6CoULO+ + + / + +DSZkrzmviVxg+ / +ibR8XJDYG4W8E/ +B+ + + + / /BDBVX9EX8xLb/ / + / / /Fr4s/ +h3OfSEgKsmH/ / + / / / + + +S+OYS+/WDV7ntzy/ +uzg42Fe7+ /t+ ++ +BDkPChkvLk0fv+SfQ7vrlAb4/eGeKUhEC/ / + + + / / + + / / /+D88d8stWfu/ANTAEAEw2L/ + / / /HzghKpNH5EsLNt/ / + + + / +UCh+ + + + /xZO/ / + +3A+e/6p5j/ / + + / / /0kDjFL4J/+JbxLZwJ8/Gm6QPE+ + / /9bpJ7W1PLkw0J9/Wijrh2DjbFJ+ + /U4JZWIc3Y+ +oPAudZhLPAsD/da4eb2OHiCUJ/ / +NF+ / +3RWCk5nrp0Fz+ / + / / +Gan+ / /+ / + + / + / + + / / +tjJ7LUQn55grk/bUGs05IFdZE+BpYfvUA0AUT/ +u/58ZVTHA+ /J/ / + + / +90D/EO7LU+ + / + + + +jAJo7VA+ / + /TutoaaqtKU8Nl/ + /1gBDsAH/ / ++cbbQrgT/kmtlHIm+ + + /t+ +/ + / / / / + /jJcXfb9pKh/uEHnxRiC0HZ+TweEZceQk+ / + + /z5q7lBhLFr/eAJGW/ / +Kv3ZXJKRUsg/F8A+zL+ / + +oe/ust7PvoBRNAVS/ +WzVX9x2ZYFMSQ/ /ZUkwBeasIXw/jJb6Cko2Fcw+ / /X/ /6x/ /xlO5s7wpsRL5+ /8cgq61KLbf+ + / / + + + / + /Ko/ + + / /MmVr/P/jk4/1k1ACKvp5wzLy/ER+ihSrurPa4l+ + + / +GXlmSBFo+ + / /OExlzN1j/ibDJ/KUIgrZm/ +FmX66K/jNCj+ + + + /m4AeeV+ + +RHTHd5Ep/ + +2/ + +5O+ /IxcadGaIi6S/ + + +ic++ / + /Q4IJv+l6U8mC/ + /DoDFItiQNVk/ /9HfikC+ + + / +NahyzByUM6zeUW+ + /BYFmCkkFu+O/c+ + +Hen/zGVAH59gCp+ + / +7Dq+ / + / / / + + / / / / + ++ + + / / /PA3tKXGyV3/ + + ","botguard",null,"[null,null,null,null,null,null,null, , " , sideChannel: if (window['_wjdc' {const wjd = window['_wjdc' wjd delete window['_wjdc' window.wiz_progress&amp;&amp;window.wiz_progress window.stopScanForCss&amp;&amp;window.stopScanForCss ccTick('bl' ə àČeš (United Kingdom)English (United States)Español (España)Español (Latinoamérica) çais (Canada)Français (France) í šulietuvių ‘ ês (Brasil)Português (Portugal)românăshqipSlovenčinaslovenščinasrpski (latinica)SuomiSvenskaTiếng ViệtTürkçeΕλληνικάбеларускаябългарскикыргызчақазақ тілімакедонскимонголРусскийсрпски (ћирилица)Українськаქართულიհայերեն‫עברית‬‎‫اردو‬‎‫العربية‬‎‫فارسی‬‎አማርኛनेपालीमराठीहिन्दीঅসমীয়াবাংলাਪੰਜਾਬੀગુજરાતીଓଡ଼ିଆதமிழ்తెలుగుಕನ್ನಡമലയാളംසිංහලไทยລາວမြန်မာខ្មែរ한국어中文（香港）日本語简体中文繁體中文 .wiz_progress&amp;&amp;window.wiz_progress window.wiz_tick&amp;&amp;window.wiz_tick('ZdRp7e'</w:t>
      </w:r>
    </w:p>
    <w:p>
      <w:r>
        <w:t>Anmelden – Google Konten</w:t>
      </w:r>
    </w:p>
    <w:p>
      <w:r>
        <w:t>Source: https: sites.google.com/view/ /fit-group-wiki?authuse</w:t>
      </w:r>
    </w:p>
    <w:p>
      <w:r>
        <w:t>Konto auswählenShamveel Ashfaqshamveel.ashfaq.fitreisen@gmail. Konto verwendenKonto .wiz_progress&amp;&amp;window.wiz_progress window.wiz_tick&amp;&amp;window.wiz_tick('bY1Rw' function 'use strict';var ,d= c.aft_counte ;var e= , ;function (a if(!c._isLazyImage(a)&amp;&amp;!a.hasAttribute("data-noaft")&amp;&amp;a.src var b=(c._isVisible||function c.document,a a.setAttribute("data-atf",b b&amp;&amp;(e.indexOf(a)!==-1||d.indexOf(a)!==-1||a.complete||d.push(a),a.hasAttribute("data-iml")&amp;&amp;( (a.getAttribute("data-iml" ,a&gt;f&amp;&amp;( c.initAf ; .prototype.slice.call(document. ("img" .filter(function(a return!!a.getAttribute("data-iml" .forEach.call(document. ("img"),function(a try{ (a catch(b throw b.messag .hasAttribute("data-iid")?b.message+"\ error for defer inlined image":b.message+("\ error for img element with &lt;src: "+a.src+"&gt;"),b if(d.length===0)c.onaft(f .call(this initAft window.IJ_values = true, "/AccountChooser",null,["TL"," " ,'',[null,null,"",true,null,null,true,false],'0',[false,true,false,false,"ServiceLogin",false,null,"",false, "RelayState","SAMLRequest","SigAlg","Signature","TL","af","alignment","alwf","atu","authuser","btmpl","c","c_afwt","c_brsz","c_enable","c_gutw","c_ps_e","c_ps_s","c_ps_t","c_stfs","c_stfwt","c_sts_b","c_sts_t","c_tfs","c_tfwt","c_ts_b","c_ts_t","cbflow","cd"," ","checkedDomains","client_id","color_scheme","continue","cpbps","domains","dsh","ec","emr","faa","ff","flowEntry","flowName","followup"," ","gae","go","hd"," ","hl","idvToken","ifkv","ifr","ignoreShadow","kdi","kid_continue","kp_cid","ksf","ltmpl","marl","multilogin","next","","","","","","","","","rart","rast","rip","rm","rpbg","sarp","sc_type","scc","scope","secondDevice","secure","sendvemail","service","session","skipShadow","skipvpage","source","ss","ss_mode","sspa","t","target","theme","ul" ,true,null, , null,null,"https: accounts.google.com/AccountChooser?continue\ https: sites.google.com/view/ /fit-group-wiki?authuser%3D0\ followup\ https: sites.google.com/view/ /fit-group-wiki?authuser%3D0\ osid\ 1"],[null,[null,null,"https: accounts.google.com/Logout?continue\ https: accounts.google.com/restart?continue%3Dhttps: sites.google.com/view/ /fit-group-wiki?authuser%253D0%26dsh%3DS319210596: %26flowEntry%3DServiceLogin%26flowName% %26followup%3Dhttps: sites.google.com/view/ /fit-group-wiki?authuser%253D0%26ifkv% - %26osid%3D1" ,[null,null,"https: accounts.google.com/signin/recovery?flowName\ GlifWebSignIn\ continue\ https: sites.google.com/view/ /fit-group-wiki?authuser%3D0\ followup\ https: sites.google.com/view/ /fit-group-wiki?authuser%3D0\ osid\ 1"],null, "/restart",null,["TL"," " ,null,true, ,null,true,true,false,true,false], ,'https: accounts.google.com v3 signin ', null ,' .06_p0','accounts.google.com', 0.0 ,'',' ',' ','DEFAULT',' v3 signin', 2025.0 ,'https: accounts.google.com v3 signin accountchooser', null ,'ltr', false , "/v3/signin/rejected", "rrk","47"],["rhlk","js"],["flowName","GlifWebSignIn" ,["TL"," " , "/v3/signin/accountchooser" ,'https: accounts.google.com AccountChooser?continue\x3dhttps: accounts.google.com v3 signin accountchooser?continue%3Dhttps: sites.google.com view fit-group-wiki?authuser%253D0%26dsh%3DS319210596: %26followup%3Dhttps: sites.google.com view fit-group-wiki?authuser%253D0%26ifkv% - %26osid%3D1%26passive%3D1209600%26flowName% %26flowEntry%3DServiceLogin\x26hl\x3dde','https: accounts.google.com ServiceLogin?hl\x3dde\x26continue\x3dhttps: accounts.google.com v3 signin accountchooser?continue%3Dhttps: sites.google.com view fit-group-wiki?authuser%253D0%26dsh%3DS319210596: %26followup%3Dhttps: sites.google.com view fit-group-wiki?authuser%253D0%26ifkv% - %26osid%3D1%26passive%3D1209600%26flowName% %26flowEntry%3DServiceLogin','https: accounts.google.com SignOutOptions?continue\x3dhttps: accounts.google.com v3 signin accountchooser?continue%3Dhttps: sites.google.com view fit-group-wiki?authuser%253D0%26dsh%3DS319210596: %26followup%3Dhttps: sites.google.com view fit-group-wiki?authuser%253D0%26ifkv% - %26osid%3D1%26passive%3D1209600%26flowName% %26flowEntry%3DServiceLogin', false ,'@font-face\x7bfont-family:\x27Google Sans\x27;font-style:normal;font-weight:400;src:url fonts.gstatic.com s googlesans v62 .woff2)format x27woff2\x27 unicode-range:U+0308,U+0530-058F,U+2010,U+2024,U+25CC,U+FB13-FB17 x7d@font-face\x7bfont-family:\x27Google Sans\x27;font-style:normal;font-weight:400;src:url fonts.gstatic.com s googlesans v62 .woff2)format x27woff2\x27 unicode-range:U+0951-0952,U+0964-0965,U+0980-09FE,U+1CD0,U+1CD2,U+1CD5-1CD6,U+1CD8,U+1CE1,U+1CEA,U+1CED,U+1CF2,U+1CF5-1CF7,U+200C-200D,U+20B9,U+25CC,U+A8F1 x7d@font-face\x7bfont-family:\x27Google Sans\x27;font-style:normal;font-weight:400;src:url fonts.gstatic.com s googlesans v62 .woff2)format x27woff2\x27 unicode-range:U+02C7,U+02D8-02D9,U+02DB,U+0307,U+1400-167F,U+18B0-18F5,U+25CC,U+11AB0-11ABF x7d@font-face\x7bfont-family:\x27Google Sans\x27;font-style:normal;font-weight:400;src:url fonts.gstatic.com s googlesans v62 .woff2)format x27woff2\x27 unicode-range:U+0460-052F,U+1C80-1C8A,U+20B4,U+2DE0-2DFF,U+A640-A69F,U+FE2E-FE2F x7d@font-face\x7bfont-family:\x27Google Sans\x27;font-style:normal;font-weight:400;src:url fonts.gstatic.com s googlesans v62 .woff2)format x27woff2\x27 unicode-range:U+0301,U+0400-045F,U+0490-0491,U+04B0-04B1,U+2116 x7d@font-face\x7bfont-family:\x27Google Sans\x27;font-style:normal;font-weight:400;src:url fonts.gstatic.com s googlesans v62 .woff2)format x27woff2\x27 unicode-range:U+0900-097F,U+1CD0-1CF9,U+200C-200D,U+20A8,U+20B9,U+20F0,U+25CC,U+A830-A839,U+A8E0-A8FF,U+11B00-11B09 x7d@font-face\x7bfont-family:\x27Google Sans\x27;font-style:normal;font-weight:400;src:url fonts.gstatic.com s googlesans v62 .woff2)format x27woff2\x27 unicode-range:U+030E,U+1200-1399,U+2D80-2DDE,U+AB01-AB2E,U+1E7E0-1E7E6,U+1E7E8-1E7EB,U+1E7ED-1E7EE,U+1E7F0-1E7FE x7d@font-face\x7bfont-family:\x27Google Sans\x27;font-style:normal;font-weight:400;src:url fonts.gstatic.com s googlesans v62 .woff2)format x27woff2\x27 unicode-range:U+0589,U+10A0-10FF,U+1C90-1CBA,U+1CBD-1CBF,U+205A,U+2D00-2D2F,U+2E31 x7d@font-face\x7bfont-family:\x27Google Sans\x27;font-style:normal;font-weight:400;src:url fonts.gstatic.com s googlesans v62 .woff2)format x27woff2\x27 unicode-range:U+1F00-1FFF x7d@font-face\x7bfont-family:\x27Google Sans\x27;font-style:normal;font-weight:400;src:url fonts.gstatic.com s googlesans v62 .woff2)format x27woff2\x27 unicode-range:U+0370-0377,U+037A-037F,U+0384-038A,U+038C,U+038E-03A1,U+03A3-03FF x7d@font-face\x7bfont-family:\x27Google Sans\x27;font-style:normal;font-weight:400;src:url fonts.gstatic.com s googlesans v62 .woff2)format x27woff2\x27 unicode-range:U+0951-0952,U+0964-0965,U+0A80-0AFF,U+200C-200D,U+20B9,U+25CC,U+A830-A839 x7d@font-face\x7bfont-family:\x27Google Sans\x27;font-style:normal;font-weight:400;src:url fonts.gstatic.com s googlesans v62 .woff2)format x27woff2\x27 unicode-range:U+0951-0952,U+0964-0965,U+0A01-0A76,U+200C-200D,U+20B9,U+25CC,U+262C,U+A830-A839 x7d@font-face\x7bfont-family:\x27Google Sans\x27;font-style:normal;font-weight:400;src:url fonts.gstatic.com s googlesans v62 .woff2)format x27woff2\x27 unicode-range:U+0307-0308,U+0590-05FF,U+200C-2010,U+20AA,U+25CC,U+FB1D-FB4F x7d@font-face\x7bfont-family:\x27Google Sans\x27;font-style:normal;font-weight:400;src:url fonts.gstatic.com s googlesans v62 .woff2)format x27woff2\x27 unicode-range:U+1780-17FF,U+19E0-19FF,U+200C-200D,U+25CC x7d@font-face\x7bfont-family:\x27Google Sans\x27;font-style:normal;font-weight:400;src:url fonts.gstatic.com s googlesans v62 .woff2)format x27woff2\x27 unicode-range:U+0E81-0EDF,U+200C-200D,U+25CC x7d@font-face\x7bfont-family:\x27Google Sans\x27;font-style:normal;font-weight:400;src:url fonts.gstatic.com s googlesans v62 .woff2)format x27woff2\x27 unicode-range:U+0307,U+0323,U+0951-0952,U+0964-0965,U+0D00-0D7F,U+1CDA,U+1CF2,U+200C-200D,U+20B9,U+25CC,U+A830-A832 x7d@font-face\x7bfont-family:\x27Google Sans\x27;font-style:normal;font-weight:400;src:url fonts.gstatic.com s googlesans v62 .woff2)format x27woff2\x27 unicode-range:U+0951-0952,U+0964-0965,U+0B01-0B77,U+1CDA,U+1CF2,U+200C-200D,U+20B9,U+25CC x7d@font-face\x7bfont-family:\x27Google Sans\x27;font-style:normal;font-weight:400;src:url fonts.gstatic.com s googlesans v62 .woff2)format x27woff2\x27 unicode-range:U+0964-0965,U+0D81-0DF4,U+1CF2,U+200C-200D,U+25CC,U+111E1-111F4 x7d@font-face\x7bfont-family:\x27Google Sans\x27;font-style:normal;font-weight:400;src:url fonts.gstatic.com s googlesans v62 .woff2)format x27woff2\x27 unicode-range:U+0001-000C,U+000E-001F,U+007F-009F,U+20DD-20E0,U+20E2-20E4,U+2150-218F,U+2190,U+2192,U+2194-2199,U+21AF,U+21E6-21F0,U+21F3,U+2218-2219,U+2299,U+22C4-22C6,U+2300-243F,U+2440-244A,U+2460-24FF,U+25A0-27BF,U+2800-28FF,U+2921-2922,U+2981,U+29BF,U+29EB,U+2B00-2BFF,U+4DC0-4DFF,U+FFF9-FFFB,U+10140-1018E,U+10190-1019C,U+101A0,U+101D0-101FD,U+102E0-102FB,U+10E60-10E7E,U+1D2C0-1D2D3,U+1D2E0-1D37F,U+1F000-1F0FF,U+1F100-1F1AD,U+1F1E6-1F1FF,U+1F30D-1F30F,U+1F315,U+1F31C,U+1F31E,U+1F320-1F32C,U+1F336,U+1F378,U+1F37D,U+1F382,U+1F393-1F39F,U+1F3A7-1F3A8,U+1F3AC-1F3AF,U+1F3C2,U+1F3C4-1F3C6,U+1F3CA-1F3CE,U+1F3D4-1F3E0,U+1F3ED,U+1F3F1-1F3F3,U+1F3F5-1F3F7,U+1F408,U+1F415,U+1F41F,U+1F426,U+1F43F,U+1F441-1F442,U+1F444,U+1F446-1F449,U+1F44C-1F44E,U+1F453,U+1F46A,U+1F47D,U+1F4A3,U+1F4B0,U+1F4B3,U+1F4B9,U+1F4BB,U+1F4BF,U+1F4C8-1F4CB,U+1F4D6,U+1F4DA,U+1F4DF,U+1F4E3-1F4E6,U+1F4EA-1F4ED,U+1F4F7,U+1F4F9-1F4FB,U+1F4FD-1F4FE,U+1F503,U+1F507-1F50B,U+1F50D,U+1F512-1F513,U+1F53E-1F54A,U+1F54F-1F5FA,U+1F610,U+1F650-1F67F,U+1F687,U+1F68D,U+1F691,U+1F694,U+1F698,U+1F6AD,U+1F6B2,U+1F6B9-1F6BA,U+1F6BC,U+1F6C6-1F6CF,U+1F6D3-1F6D7,U+1F6E0-1F6EA,U+1F6F0-1F6F3,U+1F6F7-1F6FC,U+1F700-1F7FF,U+1F800-1F80B,U+1F810-1F847,U+1F850-1F859,U+1F860-1F887,U+1F890-1F8AD,U+1F8B0-1F8BB,U+1F8C0-1F8C1,U+1F900-1F90B,U+1F93B,U+1F946,U+1F984,U+1F996,U+1F9E9,U+1FA00-1FA6F,U+1FA70-1FA7C,U+1FA80-1FA89,U+1FA8F-1FAC6,U+1FACE-1FADC,U+1FADF-1FAE9,U+1FAF0-1FAF8,U+1FB00-1FBFF x7d@font-face\x7bfont-family:\x27Google Sans\x27;font-style:normal;font-weight:400;src:url fonts.gstatic.com s googlesans v62 .woff2)format x27woff2\x27 unicode-range:U+0964-0965,U+0B82-0BFA,U+200C-200D,U+20B9,U+25CC x7d@font-face\x7bfont-family:\x27Google Sans\x27;font-style:normal;font-weight:400;src:url fonts.gstatic.com s googlesans v62 .woff2)format x27woff2\x27 unicode-range:U+0951-0952,U+0964-0965,U+0C00-0C7F,U+1CDA,U+1CF2,U+200C-200D,U+25CC x7d@font-face\x7bfont-family:\x27Google Sans\x27;font-style:normal;font-weight:400;src:url fonts.gstatic.com s googlesans v62 .woff2)format x27woff2\x27 unicode-range:U+02D7,U+0303,U+0331,U+0E01-0E5B,U+200C-200D,U+25CC x7d@font-face\x7bfont-family:\x27Google Sans\x27;font-style:normal;font-weight:400;src:url fonts.gstatic.com s googlesans v62 .woff2)format x27woff2\x27 unicode-range:U+0102-0103,U+0110-0111,U+0128-0129,U+0168-0169,U+01A0-01A1,U+01AF-01B0,U+0300-0301,U+0303-0304,U+0308-0309,U+0323,U+0329,U+1EA0-1EF9,U+20AB x7d@font-face\x7bfont-family:\x27Google Sans\x27;font-style:normal;font-weight:400;src:url fonts.gstatic.com s googlesans v62 .woff2)format x27woff2\x27 unicode-range:U+0100-02BA,U+02BD-02C5,U+02C7-02CC,U+02CE-02D7,U+02DD-02FF,U+0304,U+0308,U+0329,U+1D00-1DBF,U+1E00-1E9F,U+1EF2-1EFF,U+2020,U+20A0-20AB,U+20AD-20C0,U+2113,U+2C60-2C7F,U+A720-A7FF x7d@font-face\x7bfont-family:\x27Google Sans\x27;font-style:normal;font-weight:400;src:url fonts.gstatic.com s googlesans v62 .woff2)format x27woff2\x27 unicode-range:U+0000-00FF,U+0131,U+0152-0153,U+02BB-02BC,U+02C6,U+02DA,U+02DC,U+0304,U+0308,U+0329,U+2000-206F,U+20AC,U+2122,U+2191,U+2193,U+2212,U+2215,U+FEFF,U+FFFD x7d@font-face\x7bfont-family:\x27Google Sans\x27;font-style:normal;font-weight:500;src:url fonts.gstatic.com s googlesans v62 .woff2)format x27woff2\x27 unicode-range:U+0308,U+0530-058F,U+2010,U+2024,U+25CC,U+FB13-FB17 x7d@font-face\x7bfont-family:\x27Google Sans\x27;font-style:normal;font-weight:500;src:url fonts.gstatic.com s googlesans v62 .woff2)format x27woff2\x27 unicode-range:U+0951-0952,U+0964-0965,U+0980-09FE,U+1CD0,U+1CD2,U+1CD5-1CD6,U+1CD8,U+1CE1,U+1CEA,U+1CED,U+1CF2,U+1CF5-1CF7,U+200C-200D,U+20B9,U+25CC,U+A8F1 x7d@font-face\x7bfont-family:\x27Google Sans\x27;font-style:normal;font-weight:500;src:url fonts.gstatic.com s googlesans v62 .woff2)format x27woff2\x27 unicode-range:U+02C7,U+02D8-02D9,U+02DB,U+0307,U+1400-167F,U+18B0-18F5,U+25CC,U+11AB0-11ABF x7d@font-face\x7bfont-family:\x27Google Sans\x27;font-style:normal;font-weight:500;src:url fonts.gstatic.com s googlesans v62 .woff2)format x27woff2\x27 unicode-range:U+0460-052F,U+1C80-1C8A,U+20B4,U+2DE0-2DFF,U+A640-A69F,U+FE2E-FE2F x7d@font-face\x7bfont-family:\x27Google Sans\x27;font-style:normal;font-weight:500;src:url fonts.gstatic.com s googlesans v62 .woff2)format x27woff2\x27 unicode-range:U+0301,U+0400-045F,U+0490-0491,U+04B0-04B1,U+2116 x7d@font-face\x7bfont-family:\x27Google Sans\x27;font-style:normal;font-weight:500;src:url fonts.gstatic.com s googlesans v62 .woff2)format x27woff2\x27 unicode-range:U+0900-097F,U+1CD0-1CF9,U+200C-200D,U+20A8,U+20B9,U+20F0,U+25CC,U+A830-A839,U+A8E0-A8FF,U+11B00-11B09 x7d@font-face\x7bfont-family:\x27Google Sans\x27;font-style:normal;font-weight:500;src:url fonts.gstatic.com s googlesans v62 .woff2)format x27woff2\x27 unicode-range:U+030E,U+1200-1399,U+2D80-2DDE,U+AB01-AB2E,U+1E7E0-1E7E6,U+1E7E8-1E7EB,U+1E7ED-1E7EE,U+1E7F0-1E7FE x7d@font-face\x7bfont-family:\x27Google Sans\x27;font-style:normal;font-weight:500;src:url fonts.gstatic.com s googlesans v62 .woff2)format x27woff2\x27 unicode-range:U+0589,U+10A0-10FF,U+1C90-1CBA,U+1CBD-1CBF,U+205A,U+2D00-2D2F,U+2E31 x7d@font-face\x7bfont-family:\x27Google Sans\x27;font-style:normal;font-weight:500;src:url fonts.gstatic.com s googlesans v62 .woff2)format x27woff2\x27 unicode-range:U+1F00-1FFF x7d@font-face\x7bfont-family:\x27Google Sans\x27;font-style:normal;font-weight:500;src:url fonts.gstatic.com s googlesans v62 .woff2)format x27woff2\x27 unicode-range:U+0370-0377,U+037A-037F,U+0384-038A,U+038C,U+038E-03A1,U+03A3-03FF x7d@font-face\x7bfont-family:\x27Google Sans\x27;font-style:normal;font-weight:500;src:url fonts.gstatic.com s googlesans v62 .woff2)format x27woff2\x27 unicode-range:U+0951-0952,U+0964-0965,U+0A80-0AFF,U+200C-200D,U+20B9,U+25CC,U+A830-A839 x7d@font-face\x7bfont-family:\x27Google Sans\x27;font-style:normal;font-weight:500;src:url fonts.gstatic.com s googlesans v62 .woff2)format x27woff2\x27 unicode-range:U+0951-0952,U+0964-0965,U+0A01-0A76,U+200C-200D,U+20B9,U+25CC,U+262C,U+A830-A839 x7d@font-face\x7bfont-family:\x27Google Sans\x27;font-style:normal;font-weight:500;src:url fonts.gstatic.com s googlesans v62 .woff2)format x27woff2\x27 unicode-range:U+0307-0308,U+0590-05FF,U+200C-2010,U+20AA,U+25CC,U+FB1D-FB4F x7d@font-face\x7bfont-family:\x27Google Sans\x27;font-style:normal;font-weight:500;src:url fonts.gstatic.com s googlesans v62 .woff2)format x27woff2\x27 unicode-range:U+1780-17FF,U+19E0-19FF,U+200C-200D,U+25CC x7d@font-face\x7bfont-family:\x27Google Sans\x27;font-style:normal;font-weight:500;src:url fonts.gstatic.com s googlesans v62 .woff2)format x27woff2\x27 unicode-range:U+0E81-0EDF,U+200C-200D,U+25CC x7d@font-face\x7bfont-family:\x27Google Sans\x27;font-style:normal;font-weight:500;src:url fonts.gstatic.com s googlesans v62 .woff2)format x27woff2\x27 unicode-range:U+0307,U+0323,U+0951-0952,U+0964-0965,U+0D00-0D7F,U+1CDA,U+1CF2,U+200C-200D,U+20B9,U+25CC,U+A830-A832 x7d@font-face\x7bfont-family:\x27Google Sans\x27;font-style:normal;font-weight:500;src:url fonts.gstatic.com s googlesans v62 .woff2)format x27woff2\x27 unicode-range:U+0951-0952,U+0964-0965,U+0B01-0B77,U+1CDA,U+1CF2,U+200C-200D,U+20B9,U+25CC x7d@font-face\x7bfont-family:\x27Google Sans\x27;font-style:normal;font-weight:500;src:url fonts.gstatic.com s googlesans v62 .woff2)format x27woff2\x27 unicode-range:U+0964-0965,U+0D81-0DF4,U+1CF2,U+200C-200D,U+25CC,U+111E1-111F4 x7d@font-face\x7bfont-family:\x27Google Sans\x27;font-style:normal;font-weight:500;src:url fonts.gstatic.com s googlesans v62 .woff2)format x27woff2\x27 unicode-range:U+0001-000C,U+000E-001F,U+007F-009F,U+20DD-20E0,U+20E2-20E4,U+2150-218F,U+2190,U+2192,U+2194-2199,U+21AF,U+21E6-21F0,U+21F3,U+2218-2219,U+2299,U+22C4-22C6,U+2300-243F,U+2440-244A,U+2460-24FF,U+25A0-27BF,U+2800-28FF,U+2921-2922,U+2981,U+29BF,U+29EB,U+2B00-2BFF,U+4DC0-4DFF,U+FFF9-FFFB,U+10140-1018E,U+10190-1019C,U+101A0,U+101D0-101FD,U+102E0-102FB,U+10E60-10E7E,U+1D2C0-1D2D3,U+1D2E0-1D37F,U+1F000-1F0FF,U+1F100-1F1AD,U+1F1E6-1F1FF,U+1F30D-1F30F,U+1F315,U+1F31C,U+1F31E,U+1F320-1F32C,U+1F336,U+1F378,U+1F37D,U+1F382,U+1F393-1F39F,U+1F3A7-1F3A8,U+1F3AC-1F3AF,U+1F3C2,U+1F3C4-1F3C6,U+1F3CA-1F3CE,U+1F3D4-1F3E0,U+1F3ED,U+1F3F1-1F3F3,U+1F3F5-1F3F7,U+1F408,U+1F415,U+1F41F,U+1F426,U+1F43F,U+1F441-1F442,U+1F444,U+1F446-1F449,U+1F44C-1F44E,U+1F453,U+1F46A,U+1F47D,U+1F4A3,U+1F4B0,U+1F4B3,U+1F4B9,U+1F4BB,U+1F4BF,U+1F4C8-1F4CB,U+1F4D6,U+1F4DA,U+1F4DF,U+1F4E3-1F4E6,U+1F4EA-1F4ED,U+1F4F7,U+1F4F9-1F4FB,U+1F4FD-1F4FE,U+1F503,U+1F507-1F50B,U+1F50D,U+1F512-1F513,U+1F53E-1F54A,U+1F54F-1F5FA,U+1F610,U+1F650-1F67F,U+1F687,U+1F68D,U+1F691,U+1F694,U+1F698,U+1F6AD,U+1F6B2,U+1F6B9-1F6BA,U+1F6BC,U+1F6C6-1F6CF,U+1F6D3-1F6D7,U+1F6E0-1F6EA,U+1F6F0-1F6F3,U+1F6F7-1F6FC,U+1F700-1F7FF,U+1F800-1F80B,U+1F810-1F847,U+1F850-1F859,U+1F860-1F887,U+1F890-1F8AD,U+1F8B0-1F8BB,U+1F8C0-1F8C1,U+1F900-1F90B,U+1F93B,U+1F946,U+1F984,U+1F996,U+1F9E9,U+1FA00-1FA6F,U+1FA70-1FA7C,U+1FA80-1FA89,U+1FA8F-1FAC6,U+1FACE-1FADC,U+1FADF-1FAE9,U+1FAF0-1FAF8,U+1FB00-1FBFF x7d@font-face\x7bfont-family:\x27Google Sans\x27;font-style:normal;font-weight:500;src:url fonts.gstatic.com s googlesans v62 .woff2)format x27woff2\x27 unicode-range:U+0964-0965,U+0B82-0BFA,U+200C-200D,U+20B9,U+25CC x7d@font-face\x7bfont-family:\x27Google Sans\x27;font-style:normal;font-weight:500;src:url fonts.gstatic.com s googlesans v62 .woff2)format x27woff2\x27 unicode-range:U+0951-0952,U+0964-0965,U+0C00-0C7F,U+1CDA,U+1CF2,U+200C-200D,U+25CC x7d@font-face\x7bfont-family:\x27Google Sans\x27;font-style:normal;font-weight:500;src:url fonts.gstatic.com s googlesans v62 .woff2)format x27woff2\x27 unicode-range:U+02D7,U+0303,U+0331,U+0E01-0E5B,U+200C-200D,U+25CC x7d@font-face\x7bfont-family:\x27Google Sans\x27;font-style:normal;font-weight:500;src:url fonts.gstatic.com s googlesans v62 .woff2)format x27woff2\x27 unicode-range:U+0102-0103,U+0110-0111,U+0128-0129,U+0168-0169,U+01A0-01A1,U+01AF-01B0,U+0300-0301,U+0303-0304,U+0308-0309,U+0323,U+0329,U+1EA0-1EF9,U+20AB x7d@font-face\x7bfont-family:\x27Google Sans\x27;font-style:normal;font-weight:500;src:url fonts.gstatic.com s googlesans v62 .woff2)format x27woff2\x27 unicode-range:U+0100-02BA,U+02BD-02C5,U+02C7-02CC,U+02CE-02D7,U+02DD-02FF,U+0304,U+0308,U+0329,U+1D00-1DBF,U+1E00-1E9F,U+1EF2-1EFF,U+2020,U+20A0-20AB,U+20AD-20C0,U+2113,U+2C60-2C7F,U+A720-A7FF x7d@font-face\x7bfont-family:\x27Google Sans\x27;font-style:normal;font-weight:500;src:url fonts.gstatic.com s googlesans v62 .woff2)format x27woff2\x27 unicode-range:U+0000-00FF,U+0131,U+0152-0153,U+02BB-02BC,U+02C6,U+02DA,U+02DC,U+0304,U+0308,U+0329,U+2000-206F,U+20AC,U+2122,U+2191,U+2193,U+2212,U+2215,U+FEFF,U+FFFD x7d','@font-face\x7bfont-family:\x27Google Sans\x27;font-style:normal;font-weight:400;src:url fonts.gstatic.com s googlesans v62 .woff2)format x27woff2\x27 unicode-range:U+0308,U+0530-058F,U+2010,U+2024,U+25CC,U+FB13-FB17 x7d@font-face\x7bfont-family:\x27Google Sans\x27;font-style:normal;font-weight:400;src:url fonts.gstatic.com s googlesans v62 .woff2)format x27woff2\x27 unicode-range:U+0951-0952,U+0964-0965,U+0980-09FE,U+1CD0,U+1CD2,U+1CD5-1CD6,U+1CD8,U+1CE1,U+1CEA,U+1CED,U+1CF2,U+1CF5-1CF7,U+200C-200D,U+20B9,U+25CC,U+A8F1 x7d@font-face\x7bfont-family:\x27Google Sans\x27;font-style:normal;font-weight:400;src:url fonts.gstatic.com s googlesans v62 .woff2)format x27woff2\x27 unicode-range:U+02C7,U+02D8-02D9,U+02DB,U+0307,U+1400-167F,U+18B0-18F5,U+25CC,U+11AB0-11ABF x7d@font-face\x7bfont-family:\x27Google Sans\x27;font-style:normal;font-weight:400;src:url fonts.gstatic.com s googlesans v62 .woff2)format x27woff2\x27 unicode-range:U+0460-052F,U+1C80-1C8A,U+20B4,U+2DE0-2DFF,U+A640-A69F,U+FE2E-FE2F x7d@font-face\x7bfont-family:\x27Google Sans\x27;font-style:normal;font-weight:400;src:url fonts.gstatic.com s googlesans v62 .woff2)format x27woff2\x27 unicode-range:U+0301,U+0400-045F,U+0490-0491,U+04B0-04B1,U+2116 x7d@font-face\x7bfont-family:\x27Google Sans\x27;font-style:normal;font-weight:400;src:url fonts.gstatic.com s googlesans v62 .woff2)format x27woff2\x27 unicode-range:U+0900-097F,U+1CD0-1CF9,U+200C-200D,U+20A8,U+20B9,U+20F0,U+25CC,U+A830-A839,U+A8E0-A8FF,U+11B00-11B09 x7d@font-face\x7bfont-family:\x27Google Sans\x27;font-style:normal;font-weight:400;src:url fonts.gstatic.com s googlesans v62 .woff2)format x27woff2\x27 unicode-range:U+030E,U+1200-1399,U+2D80-2DDE,U+AB01-AB2E,U+1E7E0-1E7E6,U+1E7E8-1E7EB,U+1E7ED-1E7EE,U+1E7F0-1E7FE x7d@font-face\x7bfont-family:\x27Google Sans\x27;font-style:normal;font-weight:400;src:url fonts.gstatic.com s googlesans v62 .woff2)format x27woff2\x27 unicode-range:U+0589,U+10A0-10FF,U+1C90-1CBA,U+1CBD-1CBF,U+205A,U+2D00-2D2F,U+2E31 x7d@font-face\x7bfont-family:\x27Google Sans\x27;font-style:normal;font-weight:400;src:url fonts.gstatic.com s googlesans v62 .woff2)format x27woff2\x27 unicode-range:U+1F00-1FFF x7d@font-face\x7bfont-family:\x27Google Sans\x27;font-style:normal;font-weight:400;src:url fonts.gstatic.com s googlesans v62 .woff2)format x27woff2\x27 unicode-range:U+0370-0377,U+037A-037F,U+0384-038A,U+038C,U+038E-03A1,U+03A3-03FF x7d@font-face\x7bfont-family:\x27Google Sans\x27;font-style:normal;font-weight:400;src:url fonts.gstatic.com s googlesans v62 .woff2)format x27woff2\x27 unicode-range:U+0951-0952,U+0964-0965,U+0A80-0AFF,U+200C-200D,U+20B9,U+25CC,U+A830-A839 x7d@font-face\x7bfont-family:\x27Google Sans\x27;font-style:normal;font-weight:400;src:url fonts.gstatic.com s googlesans v62 .woff2)format x27woff2\x27 unicode-range:U+0951-0952,U+0964-0965,U+0A01-0A76,U+200C-200D,U+20B9,U+25CC,U+262C,U+A830-A839 x7d@font-face\x7bfont-family:\x27Google Sans\x27;font-style:normal;font-weight:400;src:url fonts.gstatic.com s googlesans v62 .woff2)format x27woff2\x27 unicode-range:U+0307-0308,U+0590-05FF,U+200C-2010,U+20AA,U+25CC,U+FB1D-FB4F x7d@font-face\x7bfont-family:\x27Google Sans\x27;font-style:normal;font-weight:400;src:url fonts.gstatic.com s googlesans v62 .woff2)format x27woff2\x27 unicode-range:U+1780-17FF,U+19E0-19FF,U+200C-200D,U+25CC x7d@font-face\x7bfont-family:\x27Google Sans\x27;font-style:normal;font-weight:400;src:url fonts.gstatic.com s googlesans v62 .woff2)format x27woff2\x27 unicode-range:U+0E81-0EDF,U+200C-200D,U+25CC x7d@font-face\x7bfont-family:\x27Google Sans\x27;font-style:normal;font-weight:400;src:url fonts.gstatic.com s googlesans v62 .woff2)format x27woff2\x27 unicode-range:U+0307,U+0323,U+0951-0952,U+0964-0965,U+0D00-0D7F,U+1CDA,U+1CF2,U+200C-200D,U+20B9,U+25CC,U+A830-A832 x7d@font-face\x7bfont-family:\x27Google Sans\x27;font-style:normal;font-weight:400;src:url fonts.gstatic.com s googlesans v62 .woff2)format x27woff2\x27 unicode-range:U+0951-0952,U+0964-0965,U+0B01-0B77,U+1CDA,U+1CF2,U+200C-200D,U+20B9,U+25CC x7d@font-face\x7bfont-family:\x27Google Sans\x27;font-style:normal;font-weight:400;src:url fonts.gstatic.com s googlesans v62 .woff2)format x27woff2\x27 unicode-range:U+0964-0965,U+0D81-0DF4,U+1CF2,U+200C-200D,U+25CC,U+111E1-111F4 x7d@font-face\x7bfont-family:\x27Google Sans\x27;font-style:normal;font-weight:400;src:url fonts.gstatic.com s googlesans v62 .woff2)format x27woff2\x27 unicode-range:U+0001-000C,U+000E-001F,U+007F-009F,U+20DD-20E0,U+20E2-20E4,U+2150-218F,U+2190,U+2192,U+2194-2199,U+21AF,U+21E6-21F0,U+21F3,U+2218-2219,U+2299,U+22C4-22C6,U+2300-243F,U+2440-244A,U+2460-24FF,U+25A0-27BF,U+2800-28FF,U+2921-2922,U+2981,U+29BF,U+29EB,U+2B00-2BFF,U+4DC0-4DFF,U+FFF9-FFFB,U+10140-1018E,U+10190-1019C,U+101A0,U+101D0-101FD,U+102E0-102FB,U+10E60-10E7E,U+1D2C0-1D2D3,U+1D2E0-1D37F,U+1F000-1F0FF,U+1F100-1F1AD,U+1F1E6-1F1FF,U+1F30D-1F30F,U+1F315,U+1F31C,U+1F31E,U+1F320-1F32C,U+1F336,U+1F378,U+1F37D,U+1F382,U+1F393-1F39F,U+1F3A7-1F3A8,U+1F3AC-1F3AF,U+1F3C2,U+1F3C4-1F3C6,U+1F3CA-1F3CE,U+1F3D4-1F3E0,U+1F3ED,U+1F3F1-1F3F3,U+1F3F5-1F3F7,U+1F408,U+1F415,U+1F41F,U+1F426,U+1F43F,U+1F441-1F442,U+1F444,U+1F446-1F449,U+1F44C-1F44E,U+1F453,U+1F46A,U+1F47D,U+1F4A3,U+1F4B0,U+1F4B3,U+1F4B9,U+1F4BB,U+1F4BF,U+1F4C8-1F4CB,U+1F4D6,U+1F4DA,U+1F4DF,U+1F4E3-1F4E6,U+1F4EA-1F4ED,U+1F4F7,U+1F4F9-1F4FB,U+1F4FD-1F4FE,U+1F503,U+1F507-1F50B,U+1F50D,U+1F512-1F513,U+1F53E-1F54A,U+1F54F-1F5FA,U+1F610,U+1F650-1F67F,U+1F687,U+1F68D,U+1F691,U+1F694,U+1F698,U+1F6AD,U+1F6B2,U+1F6B9-1F6BA,U+1F6BC,U+1F6C6-1F6CF,U+1F6D3-1F6D7,U+1F6E0-1F6EA,U+1F6F0-1F6F3,U+1F6F7-1F6FC,U+1F700-1F7FF,U+1F800-1F80B,U+1F810-1F847,U+1F850-1F859,U+1F860-1F887,U+1F890-1F8AD,U+1F8B0-1F8BB,U+1F8C0-1F8C1,U+1F900-1F90B,U+1F93B,U+1F946,U+1F984,U+1F996,U+1F9E9,U+1FA00-1FA6F,U+1FA70-1FA7C,U+1FA80-1FA89,U+1FA8F-1FAC6,U+1FACE-1FADC,U+1FADF-1FAE9,U+1FAF0-1FAF8,U+1FB00-1FBFF x7d@font-face\x7bfont-family:\x27Google Sans\x27;font-style:normal;font-weight:400;src:url fonts.gstatic.com s googlesans v62 .woff2)format x27woff2\x27 unicode-range:U+0964-0965,U+0B82-0BFA,U+200C-200D,U+20B9,U+25CC x7d@font-face\x7bfont-family:\x27Google Sans\x27;font-style:normal;font-weight:400;src:url fonts.gstatic.com s googlesans v62 .woff2)format x27woff2\x27 unicode-range:U+0951-0952,U+0964-0965,U+0C00-0C7F,U+1CDA,U+1CF2,U+200C-200D,U+25CC x7d@font-face\x7bfont-family:\x27Google Sans\x27;font-style:normal;font-weight:400;src:url fonts.gstatic.com s googlesans v62 .woff2)format x27woff2\x27 unicode-range:U+02D7,U+0303,U+0331,U+0E01-0E5B,U+200C-200D,U+25CC x7d@font-face\x7bfont-family:\x27Google Sans\x27;font-style:normal;font-weight:400;src:url fonts.gstatic.com s googlesans v62 .woff2)format x27woff2\x27 unicode-range:U+0102-0103,U+0110-0111,U+0128-0129,U+0168-0169,U+01A0-01A1,U+01AF-01B0,U+0300-0301,U+0303-0304,U+0308-0309,U+0323,U+0329,U+1EA0-1EF9,U+20AB x7d@font-face\x7bfont-family:\x27Google Sans\x27;font-style:normal;font-weight:400;src:url fonts.gstatic.com s googlesans v62 .woff2)format x27woff2\x27 unicode-range:U+0100-02BA,U+02BD-02C5,U+02C7-02CC,U+02CE-02D7,U+02DD-02FF,U+0304,U+0308,U+0329,U+1D00-1DBF,U+1E00-1E9F,U+1EF2-1EFF,U+2020,U+20A0-20AB,U+20AD-20C0,U+2113,U+2C60-2C7F,U+A720-A7FF x7d@font-face\x7bfont-family:\x27Google Sans\x27;font-style:normal;font-weight:400;src:url fonts.gstatic.com s googlesans v62 .woff2)format x27woff2\x27 unicode-range:U+0000-00FF,U+0131,U+0152-0153,U+02BB-02BC,U+02C6,U+02DA,U+02DC,U+0304,U+0308,U+0329,U+2000-206F,U+20AC,U+2122,U+2191,U+2193,U+2212,U+2215,U+FEFF,U+FFFD x7d@font-face\x7bfont-family:\x27Google Sans\x27;font-style:normal;font-weight:500;src:url fonts.gstatic.com s googlesans v62 .woff2)format x27woff2\x27 unicode-range:U+0308,U+0530-058F,U+2010,U+2024,U+25CC,U+FB13-FB17 x7d@font-face\x7bfont-family:\x27Google Sans\x27;font-style:normal;font-weight:500;src:url fonts.gstatic.com s googlesans v62 .woff2)format x27woff2\x27 unicode-range:U+0951-0952,U+0964-0965,U+0980-09FE,U+1CD0,U+1CD2,U+1CD5-1CD6,U+1CD8,U+1CE1,U+1CEA,U+1CED,U+1CF2,U+1CF5-1CF7,U+200C-200D,U+20B9,U+25CC,U+A8F1 x7d@font-face\x7bfont-family:\x27Google Sans\x27;font-style:normal;font-weight:500;src:url fonts.gstatic.com s googlesans v62 .woff2)format x27woff2\x27 unicode-range:U+02C7,U+02D8-02D9,U+02DB,U+0307,U+1400-167F,U+18B0-18F5,U+25CC,U+11AB0-11ABF x7d@font-face\x7bfont-family:\x27Google Sans\x27;font-style:normal;font-weight:500;src:url fonts.gstatic.com s googlesans v62 .woff2)format x27woff2\x27 unicode-range:U+0460-052F,U+1C80-1C8A,U+20B4,U+2DE0-2DFF,U+A640-A69F,U+FE2E-FE2F x7d@font-face\x7bfont-family:\x27Google Sans\x27;font-style:normal;font-weight:500;src:url fonts.gstatic.com s googlesans v62 .woff2)format x27woff2\x27 unicode-range:U+0301,U+0400-045F,U+0490-0491,U+04B0-04B1,U+2116 x7d@font-face\x7bfont-family:\x27Google Sans\x27;font-style:normal;font-weight:500;src:url fonts.gstatic.com s googlesans v62 .woff2)format x27woff2\x27 unicode-range:U+0900-097F,U+1CD0-1CF9,U+200C-200D,U+20A8,U+20B9,U+20F0,U+25CC,U+A830-A839,U+A8E0-A8FF,U+11B00-11B09 x7d@font-face\x7bfont-family:\x27Google Sans\x27;font-style:normal;font-weight:500;src:url fonts.gstatic.com s googlesans v62 .woff2)format x27woff2\x27 unicode-range:U+030E,U+1200-1399,U+2D80-2DDE,U+AB01-AB2E,U+1E7E0-1E7E6,U+1E7E8-1E7EB,U+1E7ED-1E7EE,U+1E7F0-1E7FE x7d@font-face\x7bfont-family:\x27Google Sans\x27;font-style:normal;font-weight:500;src:url fonts.gstatic.com s googlesans v62 .woff2)format x27woff2\x27 unicode-range:U+0589,U+10A0-10FF,U+1C90-1CBA,U+1CBD-1CBF,U+205A,U+2D00-2D2F,U+2E31 x7d@font-face\x7bfont-family:\x27Google Sans\x27;font-style:normal;font-weight:500;src:url fonts.gstatic.com s googlesans v62 .woff2)format x27woff2\x27 unicode-range:U+1F00-1FFF x7d@font-face\x7bfont-family:\x27Google Sans\x27;font-style:normal;font-weight:500;src:url fonts.gstatic.com s googlesans v62 .woff2)format x27woff2\x27 unicode-range:U+0370-0377,U+037A-037F,U+0384-038A,U+038C,U+038E-03A1,U+03A3-03FF x7d@font-face\x7bfont-family:\x27Google Sans\x27;font-style:normal;font-weight:500;src:url fonts.gstatic.com s googlesans v62 .woff2)format x27woff2\x27 unicode-range:U+0951-0952,U+0964-0965,U+0A80-0AFF,U+200C-200D,U+20B9,U+25CC,U+A830-A839 x7d@font-face\x7bfont-family:\x27Google Sans\x27;font-style:normal;font-weight:500;src:url fonts.gstatic.com s googlesans v62 .woff2)format x27woff2\x27 unicode-range:U+0951-0952,U+0964-0965,U+0A01-0A76,U+200C-200D,U+20B9,U+25CC,U+262C,U+A830-A839 x7d@font-face\x7bfont-family:\x27Google Sans\x27;font-style:normal;font-weight:500;src:url fonts.gstatic.com s googlesans v62 .woff2)format x27woff2\x27 unicode-range:U+0307-0308,U+0590-05FF,U+200C-2010,U+20AA,U+25CC,U+FB1D-FB4F x7d@font-face\x7bfont-family:\x27Google Sans\x27;font-style:normal;font-weight:500;src:url fonts.gstatic.com s googlesans v62 .woff2)format x27woff2\x27 unicode-range:U+1780-17FF,U+19E0-19FF,U+200C-200D,U+25CC x7d@font-face\x7bfont-family:\x27Google Sans\x27;font-style:normal;font-weight:500;src:url fonts.gstatic.com s googlesans v62 .woff2)format x27woff2\x27 unicode-range:U+0E81-0EDF,U+200C-200D,U+25CC x7d@font-face\x7bfont-family:\x27Google Sans\x27;font-style:normal;font-weight:500;src:url fonts.gstatic.com s googlesans v62 .woff2)format x27woff2\x27 unicode-range:U+0307,U+0323,U+0951-0952,U+0964-0965,U+0D00-0D7F,U+1CDA,U+1CF2,U+200C-200D,U+20B9,U+25CC,U+A830-A832 x7d@font-face\x7bfont-family:\x27Google Sans\x27;font-style:normal;font-weight:500;src:url fonts.gstatic.com s googlesans v62 .woff2)format x27woff2\x27 unicode-range:U+0951-0952,U+0964-0965,U+0B01-0B77,U+1CDA,U+1CF2,U+200C-200D,U+20B9,U+25CC x7d@font-face\x7bfont-family:\x27Google Sans\x27;font-style:normal;font-weight:500;src:url fonts.gstatic.com s googlesans v62 .woff2)format x27woff2\x27 unicode-range:U+0964-0965,U+0D81-0DF4,U+1CF2,U+200C-200D,U+25CC,U+111E1-111F4 x7d@font-face\x7bfont-family:\x27Google Sans\x27;font-style:normal;font-weight:500;src:url fonts.gstatic.com s googlesans v62 .woff2)format x27woff2\x27 unicode-range:U+0001-000C,U+000E-001F,U+007F-009F,U+20DD-20E0,U+20E2-20E4,U+2150-218F,U+2190,U+2192,U+2194-2199,U+21AF,U+21E6-21F0,U+21F3,U+2218-2219,U+2299,U+22C4-22C6,U+2300-243F,U+2440-244A,U+2460-24FF,U+25A0-27BF,U+2800-28FF,U+2921-2922,U+2981,U+29BF,U+29EB,U+2B00-2BFF,U+4DC0-4DFF,U+FFF9-FFFB,U+10140-1018E,U+10190-1019C,U+101A0,U+101D0-101FD,U+102E0-102FB,U+10E60-10E7E,U+1D2C0-1D2D3,U+1D2E0-1D37F,U+1F000-1F0FF,U+1F100-1F1AD,U+1F1E6-1F1FF,U+1F30D-1F30F,U+1F315,U+1F31C,U+1F31E,U+1F320-1F32C,U+1F336,U+1F378,U+1F37D,U+1F382,U+1F393-1F39F,U+1F3A7-1F3A8,U+1F3AC-1F3AF,U+1F3C2,U+1F3C4-1F3C6,U+1F3CA-1F3CE,U+1F3D4-1F3E0,U+1F3ED,U+1F3F1-1F3F3,U+1F3F5-1F3F7,U+1F408,U+1F415,U+1F41F,U+1F426,U+1F43F,U+1F441-1F442,U+1F444,U+1F446-1F449,U+1F44C-1F44E,U+1F453,U+1F46A,U+1F47D,U+1F4A3,U+1F4B0,U+1F4B3,U+1F4B9,U+1F4BB,U+1F4BF,U+1F4C8-1F4CB,U+1F4D6,U+1F4DA,U+1F4DF,U+1F4E3-1F4E6,U+1F4EA-1F4ED,U+1F4F7,U+1F4F9-1F4FB,U+1F4FD-1F4FE,U+1F503,U+1F507-1F50B,U+1F50D,U+1F512-1F513,U+1F53E-1F54A,U+1F54F-1F5FA,U+1F610,U+1F650-1F67F,U+1F687,U+1F68D,U+1F691,U+1F694,U+1F698,U+1F6AD,U+1F6B2,U+1F6B9-1F6BA,U+1F6BC,U+1F6C6-1F6CF,U+1F6D3-1F6D7,U+1F6E0-1F6EA,U+1F6F0-1F6F3,U+1F6F7-1F6FC,U+1F700-1F7FF,U+1F800-1F80B,U+1F810-1F847,U+1F850-1F859,U+1F860-1F887,U+1F890-1F8AD,U+1F8B0-1F8BB,U+1F8C0-1F8C1,U+1F900-1F90B,U+1F93B,U+1F946,U+1F984,U+1F996,U+1F9E9,U+1FA00-1FA6F,U+1FA70-1FA7C,U+1FA80-1FA89,U+1FA8F-1FAC6,U+1FACE-1FADC,U+1FADF-1FAE9,U+1FAF0-1FAF8,U+1FB00-1FBFF x7d@font-face\x7bfont-family:\x27Google Sans\x27;font-style:normal;font-weight:500;src:url fonts.gstatic.com s googlesans v62 .woff2)format x27woff2\x27 unicode-range:U+0964-0965,U+0B82-0BFA,U+200C-200D,U+20B9,U+25CC x7d@font-face\x7bfont-family:\x27Google Sans\x27;font-style:normal;font-weight:500;src:url fonts.gstatic.com s googlesans v62 .woff2)format x27woff2\x27 unicode-range:U+0951-0952,U+0964-0965,U+0C00-0C7F,U+1CDA,U+1CF2,U+200C-200D,U+25CC x7d@font-face\x7bfont-family:\x27Google Sans\x27;font-style:normal;font-weight:500;src:url fonts.gstatic.com s googlesans v62 .woff2)format x27woff2\x27 unicode-range:U+02D7,U+0303,U+0331,U+0E01-0E5B,U+200C-200D,U+25CC x7d@font-face\x7bfont-family:\x27Google Sans\x27;font-style:normal;font-weight:500;src:url fonts.gstatic.com s googlesans v62 .woff2)format x27woff2\x27 unicode-range:U+0102-0103,U+0110-0111,U+0128-0129,U+0168-0169,U+01A0-01A1,U+01AF-01B0,U+0300-0301,U+0303-0304,U+0308-0309,U+0323,U+0329,U+1EA0-1EF9,U+20AB x7d@font-face\x7bfont-family:\x27Google Sans\x27;font-style:normal;font-weight:500;src:url fonts.gstatic.com s googlesans v62 .woff2)format x27woff2\x27 unicode-range:U+0100-02BA,U+02BD-02C5,U+02C7-02CC,U+02CE-02D7,U+02DD-02FF,U+0304,U+0308,U+0329,U+1D00-1DBF,U+1E00-1E9F,U+1EF2-1EFF,U+2020,U+20A0-20AB,U+20AD-20C0,U+2113,U+2C60-2C7F,U+A720-A7FF x7d@font-face\x7bfont-family:\x27Google Sans\x27;font-style:normal;font-weight:500;src:url fonts.gstatic.com s googlesans v62 .woff2)format x27woff2\x27 unicode-range:U+0000-00FF,U+0131,U+0152-0153,U+02BB-02BC,U+02C6,U+02DA,U+02DC,U+0304,U+0308,U+0329,U+2000-206F,U+20AC,U+2122,U+2191,U+2193,U+2212,U+2215,U+FEFF,U+FFFD x7d@font-face\x7bfont-family:\x27Google Sans\x27;font-style:normal;font-weight:700;src:url fonts.gstatic.com s googlesans v62 .woff2)format x27woff2\x27 unicode-range:U+0308,U+0530-058F,U+2010,U+2024,U+25CC,U+FB13-FB17 x7d@font-face\x7bfont-family:\x27Google Sans\x27;font-style:normal;font-weight:700;src:url fonts.gstatic.com s googlesans v62 .woff2)format x27woff2\x27 unicode-range:U+0951-0952,U+0964-0965,U+0980-09FE,U+1CD0,U+1CD2,U+1CD5-1CD6,U+1CD8,U+1CE1,U+1CEA,U+1CED,U+1CF2,U+1CF5-1CF7,U+200C-200D,U+20B9,U+25CC,U+A8F1 x7d@font-face\x7bfont-family:\x27Google Sans\x27;font-style:normal;font-weight:700;src:url fonts.gstatic.com s googlesans v62 .woff2)format x27woff2\x27 unicode-range:U+02C7,U+02D8-02D9,U+02DB,U+0307,U+1400-167F,U+18B0-18F5,U+25CC,U+11AB0-11ABF x7d@font-face\x7bfont-family:\x27Google Sans\x27;font-style:normal;font-weight:700;src:url fonts.gstatic.com s googlesans v62 .woff2)format x27woff2\x27 unicode-range:U+0460-052F,U+1C80-1C8A,U+20B4,U+2DE0-2DFF,U+A640-A69F,U+FE2E-FE2F x7d@font-face\x7bfont-family:\x27Google Sans\x27;font-style:normal;font-weight:700;src:url fonts.gstatic.com s googlesans v62 .woff2)format x27woff2\x27 unicode-range:U+0301,U+0400-045F,U+0490-0491,U+04B0-04B1,U+2116 x7d@font-face\x7bfont-family:\x27Google Sans\x27;font-style:normal;font-weight:700;src:url fonts.gstatic.com s googlesans v62 .woff2)format x27woff2\x27 unicode-range:U+0900-097F,U+1CD0-1CF9,U+200C-200D,U+20A8,U+20B9,U+20F0,U+25CC,U+A830-A839,U+A8E0-A8FF,U+11B00-11B09 x7d@font-face\x7bfont-family:\x27Google Sans\x27;font-style:normal;font-weight:700;src:url fonts.gstatic.com s googlesans v62 .woff2)format x27woff2\x27 unicode-range:U+030E,U+1200-1399,U+2D80-2DDE,U+AB01-AB2E,U+1E7E0-1E7E6,U+1E7E8-1E7EB,U+1E7ED-1E7EE,U+1E7F0-1E7FE x7d@font-face\x7bfont-family:\x27Google Sans\x27;font-style:normal;font-weight:700;src:url fonts.gstatic.com s googlesans v62 .woff2)format x27woff2\x27 unicode-range:U+0589,U+10A0-10FF,U+1C90-1CBA,U+1CBD-1CBF,U+205A,U+2D00-2D2F,U+2E31 x7d@font-face\x7bfont-family:\x27Google Sans\x27;font-style:normal;font-weight:700;src:url fonts.gstatic.com s googlesans v62 .woff2)format x27woff2\x27 unicode-range:U+1F00-1FFF x7d@font-face\x7bfont-family:\x27Google Sans\x27;font-style:normal;font-weight:700;src:url fonts.gstatic.com s googlesans v62 .woff2)format x27woff2\x27 unicode-range:U+0370-0377,U+037A-037F,U+0384-038A,U+038C,U+038E-03A1,U+03A3-03FF x7d@font-face\x7bfont-family:\x27Google Sans\x27;font-style:normal;font-weight:700;src:url fonts.gstatic.com s googlesans v62 .woff2)format x27woff2\x27 unicode-range:U+0951-0952,U+0964-0965,U+0A80-0AFF,U+200C-200D,U+20B9,U+25CC,U+A830-A839 x7d@font-face\x7bfont-family:\x27Google Sans\x27;font-style:normal;font-weight:700;src:url fonts.gstatic.com s googlesans v62 .woff2)format x27woff2\x27 unicode-range:U+0951-0952,U+0964-0965,U+0A01-0A76,U+200C-200D,U+20B9,U+25CC,U+262C,U+A830-A839 x7d@font-face\x7bfont-family:\x27Google Sans\x27;font-style:normal;font-weight:700;src:url fonts.gstatic.com s googlesans v62 .woff2)format x27woff2\x27 unicode-range:U+0307-0308,U+0590-05FF,U+200C-2010,U+20AA,U+25CC,U+FB1D-FB4F x7d@font-face\x7bfont-family:\x27Google Sans\x27;font-style:normal;font-weight:700;src:url fonts.gstatic.com s googlesans v62 .woff2)format x27woff2\x27 unicode-range:U+1780-17FF,U+19E0-19FF,U+200C-200D,U+25CC x7d@font-face\x7bfont-family:\x27Google Sans\x27;font-style:normal;font-weight:700;src:url fonts.gstatic.com s googlesans v62 .woff2)format x27woff2\x27 unicode-range:U+0E81-0EDF,U+200C-200D,U+25CC x7d@font-face\x7bfont-family:\x27Google Sans\x27;font-style:normal;font-weight:700;src:url fonts.gstatic.com s googlesans v62 .woff2)format x27woff2\x27 unicode-range:U+0307,U+0323,U+0951-0952,U+0964-0965,U+0D00-0D7F,U+1CDA,U+1CF2,U+200C-200D,U+20B9,U+25CC,U+A830-A832 x7d@font-face\x7bfont-family:\x27Google Sans\x27;font-style:normal;font-weight:700;src:url fonts.gstatic.com s googlesans v62 .woff2)format x27woff2\x27 unicode-range:U+0951-0952,U+0964-0965,U+0B01-0B77,U+1CDA,U+1CF2,U+200C-200D,U+20B9,U+25CC x7d@font-face\x7bfont-family:\x27Google Sans\x27;font-style:normal;font-weight:700;src:url fonts.gstatic.com s googlesans v62 .woff2)format x27woff2\x27 unicode-range:U+0964-0965,U+0D81-0DF4,U+1CF2,U+200C-200D,U+25CC,U+111E1-111F4 x7d@font-face\x7bfont-family:\x27Google Sans\x27;font-style:normal;font-weight:700;src:url fonts.gstatic.com s googlesans v62 .woff2)format x27woff2\x27 unicode-range:U+0001-000C,U+000E-001F,U+007F-009F,U+20DD-20E0,U+20E2-20E4,U+2150-218F,U+2190,U+2192,U+2194-2199,U+21AF,U+21E6-21F0,U+21F3,U+2218-2219,U+2299,U+22C4-22C6,U+2300-243F,U+2440-244A,U+2460-24FF,U+25A0-27BF,U+2800-28FF,U+2921-2922,U+2981,U+29BF,U+29EB,U+2B00-2BFF,U+4DC0-4DFF,U+FFF9-FFFB,U+10140-1018E,U+10190-1019C,U+101A0,U+101D0-101FD,U+102E0-102FB,U+10E60-10E7E,U+1D2C0-1D2D3,U+1D2E0-1D37F,U+1F000-1F0FF,U+1F100-1F1AD,U+1F1E6-1F1FF,U+1F30D-1F30F,U+1F315,U+1F31C,U+1F31E,U+1F320-1F32C,U+1F336,U+1F378,U+1F37D,U+1F382,U+1F393-1F39F,U+1F3A7-1F3A8,U+1F3AC-1F3AF,U+1F3C2,U+1F3C4-1F3C6,U+1F3CA-1F3CE,U+1F3D4-1F3E0,U+1F3ED,U+1F3F1-1F3F3,U+1F3F5-1F3F7,U+1F408,U+1F415,U+1F41F,U+1F426,U+1F43F,U+1F441-1F442,U+1F444,U+1F446-1F449,U+1F44C-1F44E,U+1F453,U+1F46A,U+1F47D,U+1F4A3,U+1F4B0,U+1F4B3,U+1F4B9,U+1F4BB,U+1F4BF,U+1F4C8-1F4CB,U+1F4D6,U+1F4DA,U+1F4DF,U+1F4E3-1F4E6,U+1F4EA-1F4ED,U+1F4F7,U+1F4F9-1F4FB,U+1F4FD-1F4FE,U+1F503,U+1F507-1F50B,U+1F50D,U+1F512-1F513,U+1F53E-1F54A,U+1F54F-1F5FA,U+1F610,U+1F650-1F67F,U+1F687,U+1F68D,U+1F691,U+1F694,U+1F698,U+1F6AD,U+1F6B2,U+1F6B9-1F6BA,U+1F6BC,U+1F6C6-1F6CF,U+1F6D3-1F6D7,U+1F6E0-1F6EA,U+1F6F0-1F6F3,U+1F6F7-1F6FC,U+1F700-1F7FF,U+1F800-1F80B,U+1F810-1F847,U+1F850-1F859,U+1F860-1F887,U+1F890-1F8AD,U+1F8B0-1F8BB,U+1F8C0-1F8C1,U+1F900-1F90B,U+1F93B,U+1F946,U+1F984,U+1F996,U+1F9E9,U+1FA00-1FA6F,U+1FA70-1FA7C,U+1FA80-1FA89,U+1FA8F-1FAC6,U+1FACE-1FADC,U+1FADF-1FAE9,U+1FAF0-1FAF8,U+1FB00-1FBFF x7d@font-face\x7bfont-family:\x27Google Sans\x27;font-style:normal;font-weight:700;src:url fonts.gstatic.com s googlesans v62 .woff2)format x27woff2\x27 unicode-range:U+0964-0965,U+0B82-0BFA,U+200C-200D,U+20B9,U+25CC x7d@font-face\x7bfont-family:\x27Google Sans\x27;font-style:normal;font-weight:700;src:url fonts.gstatic.com s googlesans v62 .woff2)format x27woff2\x27 unicode-range:U+0951-0952,U+0964-0965,U+0C00-0C7F,U+1CDA,U+1CF2,U+200C-200D,U+25CC x7d@font-face\x7bfont-family:\x27Google Sans\x27;font-style:normal;font-weight:700;src:url fonts.gstatic.com s googlesans v62 .woff2)format x27woff2\x27 unicode-range:U+02D7,U+0303,U+0331,U+0E01-0E5B,U+200C-200D,U+25CC x7d@font-face\x7bfont-family:\x27Google Sans\x27;font-style:normal;font-weight:700;src:url fonts.gstatic.com s googlesans v62 .woff2)format x27woff2\x27 unicode-range:U+0102-0103,U+0110-0111,U+0128-0129,U+0168-0169,U+01A0-01A1,U+01AF-01B0,U+0300-0301,U+0303-0304,U+0308-0309,U+0323,U+0329,U+1EA0-1EF9,U+20AB x7d@font-face\x7bfont-family:\x27Google Sans\x27;font-style:normal;font-weight:700;src:url fonts.gstatic.com s googlesans v62 .woff2)format x27woff2\x27 unicode-range:U+0100-02BA,U+02BD-02C5,U+02C7-02CC,U+02CE-02D7,U+02DD-02FF,U+0304,U+0308,U+0329,U+1D00-1DBF,U+1E00-1E9F,U+1EF2-1EFF,U+2020,U+20A0-20AB,U+20AD-20C0,U+2113,U+2C60-2C7F,U+A720-A7FF x7d@font-face\x7bfont-family:\x27Google Sans\x27;font-style:normal;font-weight:700;src:url fonts.gstatic.com s googlesans v62 .woff2)format x27woff2\x27 unicode-range:U+0000-00FF,U+0131,U+0152-0153,U+02BB-02BC,U+02C6,U+02DA,U+02DC,U+0304,U+0308,U+0329,U+2000-206F,U+20AC,U+2122,U+2191,U+2193,U+2212,U+2215,U+FEFF,U+FFFD x7d','de', false , , , , , , , , , , , , , ,'DE', null , null , null ,'', false , false , false ,'de','de',[null,null,null,null,null,null,[null,true,null,null,null,null,null,false ,'de',[null,null, null,null,null,[1 ,[0.9490196,0.72156864,0.70980394,[1 ,[0.54901963,0.11372549,0.09411765,[1 ,[0.1882353,0.1882353,0.1882353,[1 ,[0.043137256,0.34117648,0.8156863,[1 ,[0.8901961,0.8901961,0.8901961,[1 ,[0.8901961,0.8901961,0.8901961,[1 ,[0.3764706,0.078431375,0.0627451,[1 ,[0.9764706,0.87058824,0.8627451,[1 ,[0.023529412,0.18039216,0.43529412,[1 ,[0.827451,0.8901961,0.99215686,[1 ,null,null,[null,0.2,0.33333334,[1 ,[0.7607843,0.90588236,1,[1 ,null,null,[0.8901961,0.8901961,0.8901961,[1 ,[0.76862746,0.78039217,0.77254903,[1 ,[0.039215688,0.21960784,0.09411765,[1 ,[0.76862746,0.93333334,0.8156863,[1 ,null,null,[0.5568628,0.5686275,0.56078434,[1 ,[0.26666668,0.2784314,0.27450982,[1 ,[0.65882355,0.78039217,0.98039216,[1 ,[0.03137255,0.25882354,0.627451,[1 ,null,null,[null,null,null,[1 ,[0.49803922,0.8117647,1,[1 ,[null,0.2901961,0.46666667,[1 ,null,null,[null,null,null,[1 ,[0.07450981,0.07450981,0.078431375,[1 ,[0.21568628,0.22352941,0.23137255,[1 ,[0.11764706,0.12156863,0.1254902,[1 ,[0.15686275,0.16470589,0.17254902,[1 ,[0.2,0.20784314,0.21568628,[1 ,[0.105882354,0.105882354,0.105882354,[1 ,[0.05490196,0.05490196,0.05490196,[1 ,[0.07450981,0.07450981,0.078431375,[1 ,[0.26666668,0.2784314,0.27450982,[1 ,[0.42745098,0.8352941,0.54901963,[1 ,[0.05882353,0.32156864,0.13725491,[1 ,null,null, 1,1,1,[1 ,[0.7019608,0.14901961,0.11764706,[1 ,[0.9764706,0.87058824,0.8627451,[1 ,[0.9490196,0.9490196,0.9490196,[1 ,[0.65882355,0.78039217,0.98039216,[1 ,[0.1882353,0.1882353,0.1882353,[1 ,[0.12156863,0.12156863,0.12156863,[1 ,[1,1,1,[1 ,[0.54901963,0.11372549,0.09411765,[1 ,[1,1,1,[1 ,[0.03137255,0.25882354,0.627451,[1 ,null,null,[1,1,1,[1 ,[null,0.2901961,0.46666667,[1 ,null,null,[0.12156863,0.12156863,0.12156863,[1 ,[0.26666668,0.2784314,0.27450982,[1 ,[1,1,1,[1 ,[0.05882353,0.32156864,0.13725491,[1 ,null,null,[0.45490196,0.46666667,0.45882353,[1 ,[0.76862746,0.78039217,0.77254903,[1 ,[0.043137256,0.34117648,0.8156863,[1 ,[0.827451,0.8901961,0.99215686,[1 ,null,null,[null,null,null,[1 ,[null,0.3882353,0.60784316,[1 ,[0.7607843,0.90588236,1,[1 ,null,null,[null,null,null,[1 ,[1,1,1,[1 ,[1,1,1,[1 ,[0.9411765,0.95686275,0.9764706,[1 ,[0.9137255,0.93333334,0.9647059,[1 ,[0.8666667,0.8901961,0.91764706,[1 ,[0.972549,0.98039216,0.99215686,[1 ,[1,1,1,[1 ,[0.827451,0.85882354,0.8980392,[1 ,[0.88235295,0.8901961,0.88235295,[1 ,[0.078431375,0.42352942,0.18039216,[1 ,[0.76862746,0.93333334,0.8156863,[1 , null ,' :1764334812772','@font-face\x7bfont-family:\x27Noto Sans Khmer\x27;font-style:normal;font-weight:100;font-stretch:100%;src:url fonts.gstatic.com s notosanskhmer v29 - -Zw-9vR1IFeh7j.woff2)format x27woff2\x27 unicode-range:U+1780-17FF,U+19E0-19FF,U+200C-200D,U+25CC x7d@font-face\x7bfont-family:\x27Noto Sans Khmer\x27;font-style:normal;font-weight:100;font-stretch:100%;src:url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Khmer\x27;font-style:normal;font-weight:100;font-stretch:100%;src:url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Khmer\x27;font-style:normal;font-weight:200;font-stretch:100%;src:url fonts.gstatic.com s notosanskhmer v29 - -Zw-9vR1IFeh7j.woff2)format x27woff2\x27 unicode-range:U+1780-17FF,U+19E0-19FF,U+200C-200D,U+25CC x7d@font-face\x7bfont-family:\x27Noto Sans Khmer\x27;font-style:normal;font-weight:200;font-stretch:100%;src:url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Khmer\x27;font-style:normal;font-weight:200;font-stretch:100%;src:url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Khmer\x27;font-style:normal;font-weight:300;font-stretch:100%;src:url fonts.gstatic.com s notosanskhmer v29 - -Zw-9vR1IFeh7j.woff2)format x27woff2\x27 unicode-range:U+1780-17FF,U+19E0-19FF,U+200C-200D,U+25CC x7d@font-face\x7bfont-family:\x27Noto Sans Khmer\x27;font-style:normal;font-weight:300;font-stretch:100%;src:url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Khmer\x27;font-style:normal;font-weight:300;font-stretch:100%;src:url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Khmer\x27;font-style:normal;font-weight:400;font-stretch:100%;src:url fonts.gstatic.com s notosanskhmer v29 - -Zw-9vR1IFeh7j.woff2)format x27woff2\x27 unicode-range:U+1780-17FF,U+19E0-19FF,U+200C-200D,U+25CC x7d@font-face\x7bfont-family:\x27Noto Sans Khmer\x27;font-style:normal;font-weight:400;font-stretch:100%;src:url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Khmer\x27;font-style:normal;font-weight:400;font-stretch:100%;src:url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Khmer\x27;font-style:normal;font-weight:500;font-stretch:100%;src:url fonts.gstatic.com s notosanskhmer v29 - -Zw-9vR1IFeh7j.woff2)format x27woff2\x27 unicode-range:U+1780-17FF,U+19E0-19FF,U+200C-200D,U+25CC x7d@font-face\x7bfont-family:\x27Noto Sans Khmer\x27;font-style:normal;font-weight:500;font-stretch:100%;src:url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Khmer\x27;font-style:normal;font-weight:500;font-stretch:100%;src:url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Khmer\x27;font-style:normal;font-weight:600;font-stretch:100%;src:url fonts.gstatic.com s notosanskhmer v29 - -Zw-9vR1IFeh7j.woff2)format x27woff2\x27 unicode-range:U+1780-17FF,U+19E0-19FF,U+200C-200D,U+25CC x7d@font-face\x7bfont-family:\x27Noto Sans Khmer\x27;font-style:normal;font-weight:600;font-stretch:100%;src:url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Khmer\x27;font-style:normal;font-weight:600;font-stretch:100%;src:url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Khmer\x27;font-style:normal;font-weight:700;font-stretch:100%;src:url fonts.gstatic.com s notosanskhmer v29 - -Zw-9vR1IFeh7j.woff2)format x27woff2\x27 unicode-range:U+1780-17FF,U+19E0-19FF,U+200C-200D,U+25CC x7d@font-face\x7bfont-family:\x27Noto Sans Khmer\x27;font-style:normal;font-weight:700;font-stretch:100%;src:url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Khmer\x27;font-style:normal;font-weight:700;font-stretch:100%;src:url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Khmer\x27;font-style:normal;font-weight:800;font-stretch:100%;src:url fonts.gstatic.com s notosanskhmer v29 - -Zw-9vR1IFeh7j.woff2)format x27woff2\x27 unicode-range:U+1780-17FF,U+19E0-19FF,U+200C-200D,U+25CC x7d@font-face\x7bfont-family:\x27Noto Sans Khmer\x27;font-style:normal;font-weight:800;font-stretch:100%;src:url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Khmer\x27;font-style:normal;font-weight:800;font-stretch:100%;src:url fonts.gstatic.com s notosanskhmer v29 - -Zw-9vR1kFeg.woff2)format x27woff2\x27 unicode-range:U+0000-00FF,U+0131,U+0152-0153,U+02BB-02BC,U+02C6,U+02DA,U+02DC,U+0304,U+0308,U+0329,U+2000-206F,U+20AC,U+2122,U+2191,U+2193,U+2212,U+2215,U+FEFF,U+FFFD x7d@font-face\x7bfont-family:\x27Noto Sans Khmer\x27;font-style:normal;font-weight:900;font-stretch:100%;src:url fonts.gstatic.com s notosanskhmer v29 - -Zw-9vR1IFeh7j.woff2)format x27woff2\x27 unicode-range:U+1780-17FF,U+19E0-19FF,U+200C-200D,U+25CC x7d@font-face\x7bfont-family:\x27Noto Sans Khmer\x27;font-style:normal;font-weight:900;font-stretch:100%;src:url fonts.gstatic.com s notosanskhmer v29 - -Zw-9vR1cFeh7j.woff2)format x27woff2\x27 unicode-range:U+0100-02BA,U+02BD-02C5,U+02C7-02CC,U+02CE-02D7,U+02DD-02FF,U+0304,U+0308,U+0329,U+1D00-1DBF,U+1E00-1E9F,U+1EF2-1EFF,U+2020,U+20A0-20AB,U+20AD-20C0,U+2113,U+2C60-2C7F,U+A720-A7FF x7d@font-face\x7bfont-family:\x27Noto Sans Khmer\x27;font-style:normal;font-weight:900;font-stretch:100%;src:url fonts.gstatic.com s notosanskhmer v29 - -Zw-9vR1kFeg.woff2)format x27woff2\x27 unicode-range:U+0000-00FF,U+0131,U+0152-0153,U+02BB-02BC,U+02C6,U+02DA,U+02DC,U+0304,U+0308,U+0329,U+2000-206F,U+20AC,U+2122,U+2191,U+2193,U+2212,U+2215,U+FEFF,U+FFFD x7d','@font-face\x7bfont-family:\x27Noto Sans Myanmar UI\x27;font-style:normal;font-weight:400;src:url fonts.gstatic.com s v2 rP2Yp3-65FkAtHfwd- -K4.woff2)format x27woff2\x27 unicode-range:U+1000-109F,U+200C-200D,U+25CC,U+A92E,U+A9E0-A9FE,U+AA60-AA7F,U+116D0-116E3,U+0000-00FF,U+0131,U+0152-0153,U+02BB-02BC,U+02C6,U+02DA,U+02DC,U+0304,U+0308,U+0329,U+2000-206F,U+20AC,U+2122,U+2191,U+2193,U+2212,U+2215,U+FEFF,U+FFFD x7d','https: myaccount.google.com privacypolicy?hl\x3dde', null , null ,'@font-face\x7bfont-family:\x27Roboto\x27;font-style:normal;font-weight:100;src:url fonts.gstatic.com s roboto v18 .woff2)format x27woff2\x27 unicode-range:U+0460-052F,U+1C80-1C8A,U+20B4,U+2DE0-2DFF,U+A640-A69F,U+FE2E-FE2F x7d@font-face\x7bfont-family:\x27Roboto\x27;font-style:normal;font-weight:100;src:url fonts.gstatic.com s roboto v18 .woff2)format x27woff2\x27 unicode-range:U+0301,U+0400-045F,U+0490-0491,U+04B0-04B1,U+2116 x7d@font-face\x7bfont-family:\x27Roboto\x27;font-style:normal;font-weight:100;src:url fonts.gstatic.com s roboto v18 .woff2)format x27woff2\x27 unicode-range:U+1F00-1FFF x7d@font-face\x7bfont-family:\x27Roboto\x27;font-style:normal;font-weight:100;src:url fonts.gstatic.com s roboto v18 .woff2)format x27woff2\x27 unicode-range:U+0370-0377,U+037A-037F,U+0384-038A,U+038C,U+038E-03A1,U+03A3-03FF x7d@font-face\x7bfont-family:\x27Roboto\x27;font-style:normal;font-weight:100;src:url fonts.gstatic.com s roboto v18 .woff2)format x27woff2\x27 unicode-range:U+0102-0103,U+0110-0111,U+0128-0129,U+0168-0169,U+01A0-01A1,U+01AF-01B0,U+0300-0301,U+0303-0304,U+0308-0309,U+0323,U+0329,U+1EA0-1EF9,U+20AB x7d@font-face\x7bfont-family:\x27Roboto\x27;font-style:normal;font-weight:100;src:url fonts.gstatic.com s roboto v18 .woff2)format x27woff2\x27 unicode-range:U+0100-02BA,U+02BD-02C5,U+02C7-02CC,U+02CE-02D7,U+02DD-02FF,U+0304,U+0308,U+0329,U+1D00-1DBF,U+1E00-1E9F,U+1EF2-1EFF,U+2020,U+20A0-20AB,U+20AD-20C0,U+2113,U+2C60-2C7F,U+A720-A7FF x7d@font-face\x7bfont-family:\x27Roboto\x27;font-style:normal;font-weight:100;src:url fonts.gstatic.com s roboto v18 .woff2)format x27woff2\x27 unicode-range:U+0000-00FF,U+0131,U+0152-0153,U+02BB-02BC,U+02C6,U+02DA,U+02DC,U+0304,U+0308,U+0329,U+2000-206F,U+20AC,U+2122,U+2191,U+2193,U+2212,U+2215,U+FEFF,U+FFFD x7d@font-face\x7bfont-family:\x27Roboto\x27;font-style:normal;font-weight:300;src:url fonts.gstatic.com s roboto v18 .woff2)format x27woff2\x27 unicode-range:U+0460-052F,U+1C80-1C8A,U+20B4,U+2DE0-2DFF,U+A640-A69F,U+FE2E-FE2F x7d@font-face\x7bfont-family:\x27Roboto\x27;font-style:normal;font-weight:300;src:url fonts.gstatic.com s roboto v18 .woff2)format x27woff2\x27 unicode-range:U+0301,U+0400-045F,U+0490-0491,U+04B0-04B1,U+2116 x7d@font-face\x7bfont-family:\x27Roboto\x27;font-style:normal;font-weight:300;src:url fonts.gstatic.com s roboto v18 .woff2)format x27woff2\x27 unicode-range:U+1F00-1FFF x7d@font-face\x7bfont-family:\x27Roboto\x27;font-style:normal;font-weight:300;src:url fonts.gstatic.com s roboto v18 .woff2)format x27woff2\x27 unicode-range:U+0370-0377,U+037A-037F,U+0384-038A,U+038C,U+038E-03A1,U+03A3-03FF x7d@font-face\x7bfont-family:\x27Roboto\x27;font-style:normal;font-weight:300;src:url fonts.gstatic.com s roboto v18 .woff2)format x27woff2\x27 unicode-range:U+0102-0103,U+0110-0111,U+0128-0129,U+0168-0169,U+01A0-01A1,U+01AF-01B0,U+0300-0301,U+0303-0304,U+0308-0309,U+0323,U+0329,U+1EA0-1EF9,U+20AB x7d@font-face\x7bfont-family:\x27Roboto\x27;font-style:normal;font-weight:300;src:url fonts.gstatic.com s roboto v18 .woff2)format x27woff2\x27 unicode-range:U+0100-02BA,U+02BD-02C5,U+02C7-02CC,U+02CE-02D7,U+02DD-02FF,U+0304,U+0308,U+0329,U+1D00-1DBF,U+1E00-1E9F,U+1EF2-1EFF,U+2020,U+20A0-20AB,U+20AD-20C0,U+2113,U+2C60-2C7F,U+A720-A7FF x7d@font-face\x7bfont-family:\x27Roboto\x27;font-style:normal;font-weight:300;src:url fonts.gstatic.com s roboto v18 .woff2)format x27woff2\x27 unicode-range:U+0000-00FF,U+0131,U+0152-0153,U+02BB-02BC,U+02C6,U+02DA,U+02DC,U+0304,U+0308,U+0329,U+2000-206F,U+20AC,U+2122,U+2191,U+2193,U+2212,U+2215,U+FEFF,U+FFFD x7d@font-face\x7bfont-family:\x27Roboto\x27;font-style:normal;font-weight:400;src:url fonts.gstatic.com s roboto v18 .woff2)format x27woff2\x27 unicode-range:U+0460-052F,U+1C80-1C8A,U+20B4,U+2DE0-2DFF,U+A640-A69F,U+FE2E-FE2F x7d@font-face\x7bfont-family:\x27Roboto\x27;font-style:normal;font-weight:400;src:url fonts.gstatic.com s roboto v18 .woff2)format x27woff2\x27 unicode-range:U+0301,U+0400-045F,U+0490-0491,U+04B0-04B1,U+2116 x7d@font-face\x7bfont-family:\x27Roboto\x27;font-style:normal;font-weight:400;src:url fonts.gstatic.com s roboto v18 .woff2)format x27woff2\x27 unicode-range:U+1F00-1FFF x7d@font-face\x7bfont-family:\x27Roboto\x27;font-style:normal;font-weight:400;src:url fonts.gstatic.com s roboto v18 .woff2)format x27woff2\x27 unicode-range:U+0370-0377,U+037A-037F,U+0384-038A,U+038C,U+038E-03A1,U+03A3-03FF x7d@font-face\x7bfont-family:\x27Roboto\x27;font-style:normal;font-weight:400;src:url fonts.gstatic.com s roboto v18 .woff2)format x27woff2\x27 unicode-range:U+0102-0103,U+0110-0111,U+0128-0129,U+0168-0169,U+01A0-01A1,U+01AF-01B0,U+0300-0301,U+0303-0304,U+0308-0309,U+0323,U+0329,U+1EA0-1EF9,U+20AB x7d@font-face\x7bfont-family:\x27Roboto\x27;font-style:normal;font-weight:400;src:url fonts.gstatic.com s roboto v18 .woff2)format x27woff2\x27 unicode-range:U+0100-02BA,U+02BD-02C5,U+02C7-02CC,U+02CE-02D7,U+02DD-02FF,U+0304,U+0308,U+0329,U+1D00-1DBF,U+1E00-1E9F,U+1EF2-1EFF,U+2020,U+20A0-20AB,U+20AD-20C0,U+2113,U+2C60-2C7F,U+A720-A7FF x7d@font-face\x7bfont-family:\x27Roboto\x27;font-style:normal;font-weight:400;src:url fonts.gstatic.com s roboto v18 .woff2)format x27woff2\x27 unicode-range:U+0000-00FF,U+0131,U+0152-0153,U+02BB-02BC,U+02C6,U+02DA,U+02DC,U+0304,U+0308,U+0329,U+2000-206F,U+20AC,U+2122,U+2191,U+2193,U+2212,U+2215,U+FEFF,U+FFFD x7d@font-face\x7bfont-family:\x27Roboto\x27;font-style:normal;font-weight:500;src:url fonts.gstatic.com s roboto v18 .woff2)format x27woff2\x27 unicode-range:U+0460-052F,U+1C80-1C8A,U+20B4,U+2DE0-2DFF,U+A640-A69F,U+FE2E-FE2F x7d@font-face\x7bfont-family:\x27Roboto\x27;font-style:normal;font-weight:500;src:url fonts.gstatic.com s roboto v18 .woff2)format x27woff2\x27 unicode-range:U+0301,U+0400-045F,U+0490-0491,U+04B0-04B1,U+2116 x7d@font-face\x7bfont-family:\x27Roboto\x27;font-style:normal;font-weight:500;src:url fonts.gstatic.com s roboto v18 .woff2)format x27woff2\x27 unicode-range:U+1F00-1FFF x7d@font-face\x7bfont-family:\x27Roboto\x27;font-style:normal;font-weight:500;src:url fonts.gstatic.com s roboto v18 .woff2)format x27woff2\x27 unicode-range:U+0370-0377,U+037A-037F,U+0384-038A,U+038C,U+038E-03A1,U+03A3-03FF x7d@font-face\x7bfont-family:\x27Roboto\x27;font-style:normal;font-weight:500;src:url fonts.gstatic.com s roboto v18 .woff2)format x27woff2\x27 unicode-range:U+0102-0103,U+0110-0111,U+0128-0129,U+0168-0169,U+01A0-01A1,U+01AF-01B0,U+0300-0301,U+0303-0304,U+0308-0309,U+0323,U+0329,U+1EA0-1EF9,U+20AB x7d@font-face\x7bfont-family:\x27Roboto\x27;font-style:normal;font-weight:500;src:url fonts.gstatic.com s roboto v18 .woff2)format x27woff2\x27 unicode-range:U+0100-02BA,U+02BD-02C5,U+02C7-02CC,U+02CE-02D7,U+02DD-02FF,U+0304,U+0308,U+0329,U+1D00-1DBF,U+1E00-1E9F,U+1EF2-1EFF,U+2020,U+20A0-20AB,U+20AD-20C0,U+2113,U+2C60-2C7F,U+A720-A7FF x7d@font-face\x7bfont-family:\x27Roboto\x27;font-style:normal;font-weight:500;src:url fonts.gstatic.com s roboto v18 .woff2)format x27woff2\x27 unicode-range:U+0000-00FF,U+0131,U+0152-0153,U+02BB-02BC,U+02C6,U+02DA,U+02DC,U+0304,U+0308,U+0329,U+2000-206F,U+20AC,U+2122,U+2191,U+2193,U+2212,U+2215,U+FEFF,U+FFFD x7d@font-face\x7bfont-family:\x27Roboto\x27;font-style:normal;font-weight:700;src:url fonts.gstatic.com s roboto v18 .woff2)format x27woff2\x27 unicode-range:U+0460-052F,U+1C80-1C8A,U+20B4,U+2DE0-2DFF,U+A640-A69F,U+FE2E-FE2F x7d@font-face\x7bfont-family:\x27Roboto\x27;font-style:normal;font-weight:700;src:url fonts.gstatic.com s roboto v18 .woff2)format x27woff2\x27 unicode-range:U+0301,U+0400-045F,U+0490-0491,U+04B0-04B1,U+2116 x7d@font-face\x7bfont-family:\x27Roboto\x27;font-style:normal;font-weight:700;src:url fonts.gstatic.com s roboto v18 .woff2)format x27woff2\x27 unicode-range:U+1F00-1FFF x7d@font-face\x7bfont-family:\x27Roboto\x27;font-style:normal;font-weight:700;src:url fonts.gstatic.com s roboto v18 .woff2)format x27woff2\x27 unicode-range:U+0370-0377,U+037A-037F,U+0384-038A,U+038C,U+038E-03A1,U+03A3-03FF x7d@font-face\x7bfont-family:\x27Roboto\x27;font-style:normal;font-weight:700;src:url fonts.gstatic.com s roboto v18 .woff2)format x27woff2\x27 unicode-range:U+0102-0103,U+0110-0111,U+0128-0129,U+0168-0169,U+01A0-01A1,U+01AF-01B0,U+0300-0301,U+0303-0304,U+0308-0309,U+0323,U+0329,U+1EA0-1EF9,U+20AB x7d@font-face\x7bfont-family:\x27Roboto\x27;font-style:normal;font-weight:700;src:url fonts.gstatic.com s roboto v18 .woff2)format x27woff2\x27 unicode-range:U+0100-02BA,U+02BD-02C5,U+02C7-02CC,U+02CE-02D7,U+02DD-02FF,U+0304,U+0308,U+0329,U+1D00-1DBF,U+1E00-1E9F,U+1EF2-1EFF,U+2020,U+20A0-20AB,U+20AD-20C0,U+2113,U+2C60-2C7F,U+A720-A7FF x7d@font-face\x7bfont-family:\x27Roboto\x27;font-style:normal;font-weight:700;src:url fonts.gstatic.com s roboto v18 .woff2)format x27woff2\x27 unicode-range:U+0000-00FF,U+0131,U+0152-0153,U+02BB-02BC,U+02C6,U+02DA,U+02DC,U+0304,U+0308,U+0329,U+2000-206F,U+20AC,U+2122,U+2191,U+2193,U+2212,U+2215,U+FEFF,U+FFFD x7d', false , null ,[true,false],'https: www.gstatic.com _ boq-identity _ r ','https: myaccount.google.com termsofservice?hl\x3dde', 1. , 1.735686E12 , 1.7642844E12 ,'gdu','S319210596: ', 0.0 , null , null , false , null , 2025.0 , key: 'ds:1', hash: '1', data:[null, 0,"shamveel.ashfaq.fitreisen@gmail.com","Shamveel Ashfaq","https: lh5. .com/-l7vh_tO-LkM/AAAAAAAAAAI/AAAAAAAAAAA/ /photo.jpg"," " , "/v3/signin/identifier" ,0,1,1,"",null,1], sideChannel: key: 'ds:4', hash: '2', data: , sideChannel: key: 'ds:0', hash: '3', data: "af","Afrikaans"],["az","azərbaycan"],["bs","bosanski"],["ca","català"],["cs","Čeština"],["cy","Cymraeg"],["da","Dansk"],["de","Deutsch"],["et","eesti"],["en-GB","English (United Kingdom)"],["en-US","English (United States)"],["es-ES","Español (España)"],["es-419","Español (Latinoamérica)"],["eu","euskara"],["fil","Filipino"],["fr-CA","Français (Canada)"],["fr-FR","Français (France)"],["ga","Gaeilge"],["gl","galego"],["hr","Hrvatski"],["id","Indonesia"],["zu","isiZulu"],["is","íslenska"],["it","Italiano"],["sw","Kiswahili"],["lv","latviešu"],["lt","lietuvių"],["hu","magyar"],["ms","Melayu"],["nl","Nederlands"],["no","norsk"],["uz","o‘zbek"],["pl","polski"],["pt-BR","Português (Brasil)"],["pt-PT","Português (Portugal)"],["ro","română"],["sq","shqip"],["sk","Slovenčina"],["sl","slovenščina"],["sr-Latn","srpski (latinica)"],["fi","Suomi"],["sv","Svenska"],["vi","Tiếng Việt"],["tr","Türkçe"],["el","Ελληνικά"],["be","беларуская"],["bg","български"],["ky","кыргызча"],["kk","қазақ тілі"],["mk","македонски"],["mn","монгол"],["ru","Русский"],["sr-Cyrl","српски (ћирилица)"],["uk","Українська"],["ka","ქართული"],["hy","հայերեն"],["iw","עברית"],["ur","اردو"],["ar","العربية"],["fa","فارسی"],["am","አማርኛ"],["ne","नेपाली"],["mr","मराठी"],["hi","हिन्दी"],["as","অসমীয়া"],["bn","বাংলা"],["pa","ਪੰਜਾਬੀ"],["gu","ગુજરાતી"],["or","ଓଡ଼ିଆ"],["ta","தமிழ்"],["te","తెలుగు"],["kn","ಕನ್ನಡ"],["ml","മലയാളം"],["si","සිංහල"],["th","ไทย"],["lo","ລາວ"],["my","မြန်မာ"],["km","ខ្មែរ"],["ko","한국어"],["zh-HK","中文（香港）"],["ja","日本語"],["zh-CN","简体中文"],["zh-TW","繁體中文" ,"de"], sideChannel: key: 'ds:3', hash: '4', data:[1], sideChannel: key: 'ds:2', hash: '5', data:[null,null,null,"identity-signin-account-chooser",["bfkj",[null,null,null,null,null," # \ data:application/json;charset\ utf-8;base64, \ \ \n(function var y\ function(T,M,n,Z,D,N,q,v,t,L,b for(b\ 13;b!\ 14 if(b\ \ 43)Z(function(W W(M ,L\ [function return M},function ,b\ 93;else if(b\ \ 93)b\ (n\ \ 2\ T \ 1?83:8;else{if(b\ \ 8)return L;b\ \ 91?b\ n+2\ \ 4?93:43:b\ \ 13?b\ 91:b\ \ 83\ \ (t\ Y,t[N]||E(Z,8,M,\"\",D,q,t),t[N v),b\ 8 ,E\ function(T,M,n,Z,D,N,q,v,t,L,b,W,m,V,H,K,x,P,w,F,U,h F\ 34;while(F!\ 15)if(F\ \ 34)F\ 98;else if(F\ \ 79)F\ (M\ 56 \ M?19:48;else{if(F\ \ 48)return P;if(F\ \ 96 if(D\ (N\ z.trustedTypes,n),N\ \ N.createPolicy try{D\ N.createPolicy(Z,{createHTML:c,createScript:c, :c catch(g if(z.console)z.console[T g.message P\ D}else P\ D;F\ 79}else F\ \ 19?(K\ function ,w\ function(g,A,O for(g\ 60,A\ 35 try{if(g\ \ 35)break;else{if(g\ \ 60)return A\ 38,W.contentWindow.location.href.match ^h ?null:!1;if(g\ \ 73)return A\ 35,Z+O catch(Q if(A\ \ 35)throw Q;A\ \ 38\ \ (O\ Q,g\ 73 ,x\ function K\ q.f\ (b.push(60,+new Date-V),clearInterval(L),void 0),K ,void 0 ,U\ function(g,A,O for(O\ 63;O!\ 89 O\ \ 63?(A\ +new Date,b.push(82,A-V,g),O\ 34):O\ \ 52?(b.push(35,A-V),x ,O\ 89):O\ \ 34?O\ g\ 5?52:16:O\ \ 16\ \ (t\ A,m\ g,W\ document.createElement "iframe\"),B(56,D,\"load\",W,function(Q,l for(l\ 63;l!\ 96 l\ \ 33?(b.push(29,A-V,Q),h ,U(g+1),l\ 96):l\ \ 63?l\ g\ \ \ m?83:96:l\ \ 34?(b.push(T,+new Date-V),H\ W.contentWindow,W\ null,m\ 0,clearInterval(L),K ,K\ void 0,l\ 96):l\ \ 83?(Q\ w ,l\ 47):l\ \ 47\ \ (l\ Q\ \ \ null?34:33 ,B(57,D,\"error\",W,function(Q for(Q\ 76;Q!\ 5 Q\ \ 45?(b.push(64,A-V),h ,U(g+1),Q\ 5):Q\ \ 76\ \ (Q\ g\ \ \ m?45:5 ,W.style.display\ \"none\",W.src\ N,v.appendChild(W),O\ 89 ,h\ function m\ (v.removeChild(W),W\ null,0 ,b\ ,W\ null,m\ 0,q.f\ function(g,A,O for(O\ 36;O!\ 67 O\ \ 36?O\ K?68:76:O\ \ 68?(A\ K,K\ function A ,setTimeout function g(H,b ,0 ,O\ 67):O\ \ 76\ \ (g(H,b),O\ 67 ,V\ +new Date,v\ document.body||document. .lastChild,L\ setInterval(function(g,A,O,Q for(Q\ 88;Q!\ 73 Q\ \ 83?Q\ g-t\ 6E3?34:73:Q\ \ 34?(b.push(87,g-V),h ,U(O+1),Q\ 73):Q\ \ 55?Q\ g-V\ 2E4?42:45:Q\ \ 45?Q\ (A\ w ?17:83:Q\ \ 42?(b.push(n,g-V),h ,x ,Q\ 73):Q\ \ 37?(O\ m,g\ +new Date,Q\ 55):Q\ \ 88?Q\ W?37:73:Q\ \ 17\ \ (b.push(93,g-V,A),h ,U(O+1),Q\ 73 ,512),U(1),F\ 48):F\ \ 98\ \ (F\ (M-1\ 3 \ 1?96:79 ,B\ function(T,M,n,Z,D,N,q,v,t,L,b,W,m m\ 55;while(m!\ 72)if(m\ \ 47)m\ (T\ 73 \ T?91:82;else if(m\ \ 64)W\ (L\ Y[M.substring(0,3)+\"_\" ?L(M.substring(3),n,Z,D,N,q,v,t):y(5,M,8,n),m\ 47;else if(m\ \ 78)m\ (T|1 33\ \ T\ \ 2\ \ 15?64:47;else if(m\ \ 55)m\ 21;else if(m\ \ 24)b\ function ,N\ void 0,q\ k(M,function(V,H for(H\ 56;H!\ 36 H\ \ 75?(n\ \ e(n),N\ V,b ,b\ void 0,H\ 36):H\ \ 56\ \ (H\ b?75:36 ,!!n),Z\ q[0],D\ q[1],W\ {invoke:function(V,H,K,x,P,w,F for(F\ 34;F!\ 95 if(F\ \ 92)w ,F\ 95;else if(F\ \ 34)w\ function N(function(U e(function V(U ,K ,F\ 36;else{if(F\ \ 50)return P\ Z(K),V\ \ V(P),P;F\ \ 33?(x\ b,b\ function e x ,w ,F\ 95):F\ \ 80?F\ N?92:33:F\ \ 36\ \ (F\ H?80:50 ,pe:function(V D\ \ D(V ,m\ 54;else{if(m\ \ 54)return W;m\ \ 80?(Z. (n,D,M),m\ 32):m\ \ 85?(W\ (q\ E(Z,6,M,n \ N.eval(q.createScript(D \ \ 1?function(V return q.createScript(V :function(V return\"\"+V},m\ 78):m\ \ 82?m\ (T\ \ 1\ 15 \ 1?24:54:m\ \ 21?m\ (T|56 \ T?80:32:m\ \ 91?(W\ M,m\ 82):m\ \ 32\ \ (m\ (T-9|34 \ T\ \ (T+9^27 T?85:78 ,r\ function(T,M,n,Z,D,N while(true return B.call(this,3,T,M,n,Z,D,N if(null\ \ false!\ null)break ,c\ function(T return B.call(this,64,T ,k\ function(T,M,n,Z,D,N,q,v,t return B.call(this,5,T,M,n,Z,D,N,q,v,t ,z\ this||self,e\ z. ?function(T (function T ,{timeout:4 :z.setImmediate?function(T setImmediate(T :function(T setTimeout(T,0 ,Y Y\ z.botguard||(z.botguard\ ,Y.m 40||(Y.m\ 41,Y.bg\ r,Y.a\ k),Y).DJc_\ function(T,M,n,Z,D,N,q,v,t,L,b return y(5,66,14,(b\ (L\ T.lastIndexOf " "),atob T.substr(L+2 ,15),!1,\"f\",b,function(W,m,V,H,K,x,P,w w\ 84 P\ 36;while try{if(w\ \ 24)break;else if(w\ \ 15)P\ 36,H\ \"FNL\"+x,w\ 17;else if(w\ \ 84)H\ \"FNL\"+m,w\ 77;else if(w\ \ 77)w\ W?75:17;else if(w\ \ 17)K\ y(5,H,3,M),v\ K[1],t\ K[0],w\ 24;else if(w\ \ 75 v\ (t\ (V\ W.eval(B(74,null,(P\ 57,\"bg\"),\"error\",\"1\",W Array(Math.random *7824|0).join " n\")+[' # \ data:application/json;charset\ utf-8;base64, \ \ ',\n'(function *',\n'',\n' Copyright Google LLC',\n' SPDX-License-Identifier: Apache-2.0',\n'*/',\n'var MQ\ function(m,T,b,F,V,W,O,g,M M\ 81;while(M!\ 34)if(M\ \ 81)M\ 79;else if(M\ \ 24)M\ 48;else if(M\ \ 47 a:{for(O in V)if(W.call(void 0,V[O],O,V g\ F;break a}g\ b}M\ 96}else if(M\ \ 72 for(W in(Array.prototype.forEach.call(P(b,\"class\",(O\ ,42 ,function(w O[w true ,Array.prototype.forEach).call(F,function(w O[w true ,V\ \"\",O)V+\ V.length\ 0?\" \"+W:W;M\ (g_ "string\",7,\"class\",V,b),19 else if(M\ \ 96)M\ (T^19 \ 3\ \ 1?90:19;else if(M\ \ 44)Array.prototype.forEach.call(F,function(w,N,Q for(Q\ 34;Q!\ m Q\ \ 38?Q\ (b.classList?b.classList.contains(w):x(34,0,w,P(b,\"class\",50 ?m:29:Q\ \ 29?(N\ F$ "-\",b,12,\"class\",\"string\"),g_ "string\",5,\"class\",N+(N.length\ 0?\" \"+w:w),b),Q\ m):Q\ \ 34?Q\ b.classList?25:38:Q\ \ 25\ \ (b.classList.add(w),Q\ m ,M\ 19;else if(M\ \ 79)M\ (T|40 \ T?24:48;else{if(M\ \ 19)return g;M\ \ 90?M\ b.classList?44:72:M\ \ 48\ \ (M\ (T|1 17\ \ T+2\ \ 9?47:96 ,D1\ function(m,T,b,F,V,W,O,g,M,w,N,Q,D,n D\ 80;while(D!\ 36)if(D\ \ 33)D\ (m|2 1?19:65;else if(D\ \ 21)D1(6,null,0,F,V,W,O[w],g),D\ 77;else if(D\ \ 47)M\ iI(57,64,W),D\ 82;else if(D\ \ 92)D\ (m\ 115 \ m?97:33;else if(D\ \ 13)Q\ Y(58,T,V)?!!V.capture:!!V,g\ nR(0,3,g),D\ 72;else if(D\ \ 54 N\ M.ZM(Q,g,F,O \ iI(57,17,0,null,N),D\ 19;else if(D\ \ 97)Ap.call(this),T||Z1||(Z1\ new qQ),this.H\ this.g$\ null,this.f7\ void 0,this.ru\ this.vx\ null,this.jA\ this.jW\ false,this.ks\ null,D\ 33;else if(D\ \ 80)D\ 92;else if(D\ \ 77)w++,D\ 55;else if(D\ \ 29)D\ 55;else if(D\ \ 72)D\ W\ \ W[tp]?32:78;else if(D\ \ 78)D\ W?47:19;else if(D\ \ 32)W.g.remove(String(O),g,Q,F),D\ 19;else if(D\ \ 67)w\ b,D\ 29;else{if(D\ \ 19)return n;D\ \ 55?D\ w\ O.length?21:19:D\ \ 65?D\ Array.isArray(O)?67:13:D\ \ 82\ \ (D\ M?54:19 ,QN\ function(m,T,b,F,V,W,O,g,M,w,N,Q,D,n for(D\ 13;D!\ 14 if(D\ \ 13)D\ 91;else if(D\ \ 35)W+\ W\ \ 3,W\ (g\ W\ \ 11,(W|0)+(g|0)+2*~W-2*(~W|g ,M\ W+(W\ \ 15 \ \ 0,V\ new Number N\ (w\ 1\ \ b,~(w\ 1)-2*~w+~(w|1 ,-1-~M-(M\ ~N ,V[0 (M\ \ \ b)%F,n\ V,D\ 8;else if(D\ \ 91)D\ (T\ 105 \ T?83:93;else if(D\ \ 83)n\ !!(V.xs\ b \ bI(0,5,V,b)!\ F\ \ (!(W\ V.wu,-~b+(W\ ~b)-(~W\ b)+(~W|b ||V.dispatchEvent(Tq(58,3,m,16,4,2,b,F \ !V.i,D\ 93;else if(D\ \ 73)W+\ m.charCodeAt(Q),W+\ W\ \ 10,W\ (O\ W\ \ 6,(W|O)-2*(W\ O)-~O+(W|~O ,D\ 38;else if(D\ \ 38)Q++,D\ 60;else if(D\ \ 41)D\ 60;else{if(D\ \ 43)return n;D\ \ 0?(this.l\ m,D\ 43):D\ \ 93?D\ T-6\ \ 3?8:81:D\ \ 8?D\ (T|7 \ 3\ \ 2?0:43:D\ \ 60?D\ Q\ m.length?73:35:D\ \ 81\ \ (W\ Q\ 0,D\ 41 ,P\ function(m,T,b,F,V,W,O O\ 57;while(O!\ 93)if(O\ \ 65)W\ m.classList?m.classList:F$ "-\",m,8,T,\"string\").match S+/g)|| ,O\ 68;else if(O\ \ 76)V\ function ,V.prototype\ F.prototype,m.G\ F.prototype,m.prototype\ new V,m.prototype.constructor\ m,m.eW\ function(g,M,w for(var N\ 5;N!\ 54 if(N\ \ 78)return F.prototype[M].apply(g,Q if(N\ \ 5)var Q\ Array(arguments.length-(N\ 45,T ,D\ T;else N\ \ 45?N\ 82:N\ \ 82?N\ D\ arguments.length?63:78:N\ \ 89?(D++,N\ 82):N\ \ 63\ \ (Q[D-T arguments[D],N\ 89 ,O\ 36;else if(O\ \ 92)L(F,T,m),m[WP 2796,O\ 81;else if(O\ \ 57)O\ 67;else if(O\ \ 67)O\ (b|4 \ 3\ \ 2?76:36;else if(O\ \ 36)O\ b-4\ 7?81:92;else if(O\ \ 81)O\ b-2\ 7?68:65;else if(O\ \ 68)return W ,PP\ function(m,T,b,F,V,W,O,g,M,w for(M\ 36;M!\ 84 if(M\ \ 73)W\ new LR(F,this),g\ b.listener,V\ b.y9||b.src,b.hU\ \ iI(m,16,0,null,b),O\ g.call(V,W),M\ 85;else if(M\ \ 85)w\ O,M\ 15;else if(M\ \ m)M\ (T-7\ 7 \ 1?8:15;else if(M\ \ 56)this[this+\"\" this,M\ m;else if(M\ \ 13)V\ b,w\ function return V\ F.length?{done:false,value:F[V++ :{done:true ,M\ 75;else{if(M\ \ 15)return w;M\ \ 36?M\ 17:M\ \ 8?M\ b.JU?80:73:M\ \ 80?(O\ true,M\ 85):M\ \ 75?M\ T-8\ \ 3\ \ 1?56:m:M\ \ 17\ \ (M\ (T+2\ 52 T\ \ (T+4^8 \ T?13:75 ,x\ function(m,T,b,F,V,W,O,g for(O\ 61;O!\ 91 if(O\ \ 74 a:if(typeof V\ \ \ \"string\")g\ typeof F!\ \ \"string\"||F.length!\ T?-1:V.indexOf(F,b else{for(W\ b;W\ V.length;W++)if(W in V\ \ V[W \ \ F g\ W;break a}g\ -1}O\ 89}else if(O\ \ 64)V\ x(16,1,T,b,F),(W\ V\ \ T \ Array.prototype.splice.call(F,V,1),g\ W,O\ 75;else if(O\ \ 75)O\ m^62 11 \ 2?86:66;else if(O\ \ 98)g\ x(17,1,T,b,F \ T,O\ 12;else if(O\ \ 66)O\ (m\ 98 \ m?98:12;else if(O\ \ 59)O\ this.X.length\ 50?48:38;else if(O\ \ 32)O\ (m|72 \ m?64:75;else if(O\ \ 89)O\ (m-3\ 15 \ 2?83:99;else if(O\ \ 61)O\ 32;else if(O\ \ 86)V.classList?V.classList.remove(W):(V.classList?V.classList.contains(W):x(64,T,W,P(V,b,34 \ g_ "string\",3,b,Array.prototype.filter.call(P(V,b,10),function(M return M!\ W .join(F),V),O\ 66;else if(O\ \ 83)this.n++,O\ 59;else if(O\ \ 38)b\ Math.floor(Math.random *this.n),b\ 50\ \ (this.X[b T),O\ 99;else{if(O\ \ 99)return g;O\ \ 12?O\ (m^20 \ 3?89:74:O\ \ 48\ \ (this.X.push(T),O\ 99 ,k\ function(m,T,b,F,V,W,O,g,M,w,N if m\ 27 \ m-5\ 7 \ 3\ \ (N\ w\ function var Q\ 59;while(Q!\ 7)if(Q\ \ 50 var D\ !F.R.length\ \ !F.O E(32,F,A),D \ lI(64,false,F,false,false),Q\ 49}else if(Q\ \ 59)Q\ F.l\ \ F?14:7;else{if(Q\ \ 49)return n;if(Q\ \ 63)Q\ O\ \ b?50:88;else if(Q\ \ 40)g\ \ M\ \ g. (M,w,xN),Q\ 7;else if(Q\ \ 88 var n\ U5(F,\"load\",A,2048 Q\ 49}else if(Q\ \ 98)var A\ [E5,W,V,void 0,(Q\ 41,g),M,arguments else Q\ \ 14?Q\ F.K?98:40:Q\ \ 41?Q\ O\ \ T?89:63:Q\ \ 89\ \ (E(12,F,A),n\ lI(68,false,F,false,false),Q\ 49 ,m if(W\ hp "object\",F,\"number\" \ \ \"array\"?F:[F],this.h)T(this.h else try{V\ !this.R.length\ \ !this.O,E(44,this,[yN, ,W,T,b ,b\ \ !V||lI(67,false,this,true,b catch(Q if(0\ \ (![true.true]!\ 0)!\ y(27,2048,Q,this),T(this.h m^46 7 \ 3\ \ (T.v?N\ zq(T,T.P):(b\ c(true,8,T),-~(b\ 128)+(~b\ 128)+(b|-129 \ (b^\ 128,V\ c(true,2,T),b\ (F\ b\ \ 2,~(F\ V)-3*~F+2*(~F^V)+3*(~F\ V ,N\ b switch(! m|1 15 \ 14\ \ (m-7\ 8 6 case 0\ \ ![undefined]:Number break;case !!null:V\ k(13,F W\ 0;while(b\ 0)W\ (O\ W\ \ T,g\ cP(F),-~(O\ g)+-2-(~O^g ,b--}e(V,F,W break}return N},Rj\ function(m,T,b,F,V,W,O,g,M,w,N,Q,D,n,A for(A\ 19;A!\ 92 if(A\ \ 6)throw Error " and attachEvent are unavailable.\" if(A\ \ 24)A\ (T-6\ 6 4\ \ T+6\ \ 4\ \ 1?40:10;else if(A\ \ 50)A\ (T\ 71 \ T?77:75;else if(A\ \ 18)g.attachEvent(BP(32,3,\"on\",O.toString ,Q),A\ 55;else if(A\ \ 30)Q\ iI(57,8),N.proxy\ Q,Q.src\ g,Q.listener\ N,A\ 46;else if(A\ \ 28)g.addListener(Q),A\ 55;else if(A\ \ 75)A\ (T|32 \ T?31:24;else if(A\ \ 19)A\ 50;else{if(A\ \ 10)return n;if(A\ \ 95)D\ Y(18,b,F)?!!F.capture:!!F,(w\ iI(57,65,g ||(g[kN w\ new eQ(g ,N\ w.add(O,M,V,D,W),A\ 64;else if(A\ \ 31)r_.call(this,b,m||CR.AU ,F),A\ 24;else if(A\ \ 32)A\ g.addListener\ \ g.removeListener?28:6;else if(A\ \ 55)aj++,A\ 10;else if(A\ \ 46)A\ g. ?12:9;else if(A\ \ 77)n\ jQ[m jQ.prototype,{pop:b,floor:b,stack:b,splice:b, :b,prototype:b,document:b,replace:b,call:b,console:b,parent:b,length:b ,A\ 75;else if(A\ \ 9)A\ g.attachEvent?18:32;else{if(A\ \ 29)throw Error "Invalid event type\" A\ \ 64?A\ N.proxy?10:30:A\ \ 40?A\ O?95:29:A\ \ 12\ \ (pR||(F\ D),F\ \ \ void 0\ \ (F\ m),g. (O.toString ,Q,F),A\ 55 ,E\ function(m,T,b,F,V,W,O,g,M,w,N,Q N\ 50;while(N!\ 87)if(N\ \ 10)N\ 56;else if(N\ \ 4)N\ 27;else if(N\ \ 44)M++,N\ 56;else if(N\ \ 34)M\ 0,W\ ,g\ 0,N\ 10;else if(N\ \ 6)N\ (m\ 26 \ m?34:94;else if(N\ \ 2)N\ 66;else if(N\ \ 50)N\ 6;else if(N\ \ 56)N\ M\ T.length?28:15;else if(N\ \ 31)g-\ 8,W.push O\ w\ \ g,-(O|0)+(O|255)-~(O\ 255)+(O|-256 ,N\ 2;else if(N\ \ 28)g+\ b,w\ (V\ w\ \ b,F\ T[M],(V|0)- -1+(V^F)+(~V|F ,N\ 9;else if(N\ \ 66)N\ g\ 7?31:44;else if(N\ \ 14)N\ (m|80 \ m?58:8;else if(N\ \ 94)N\ (m\ 44 \ m?63:14;else if(N\ \ 58)Q\ !!(V\ b.xC,(V|T)+(F|T)-(V|F \ !!(b.xs\ F),N\ 8;else if(N\ \ 85)N\ 77;else if(N\ \ 9)N\ 66;else if(N\ \ 15)Q\ W,N\ 94;else if(N\ \ 77)N\ m^36 26 \ 2?4:27;else{if(N\ \ 27)return Q;N\ \ 63?(T.R.splice(0,0,b),N\ 14):N\ \ 8\ \ (N\ (m-6\ 3 \ 3?85:77 ,bI\ function(m,T,b,F,V,W,O,g,M,w,N for(N\ 63;N!\ 15 if(N\ \ 9)w\ !!(V\ b.r$,(V|m)+~V-~(V|F)-(V^F ,N\ 35;else if(N\ \ 44)N\ D_?29:65;else if(N\ \ 65)M\ ,D_\ (M[m false,M.autocomplete\ \"none\",M.dropeffect\ \"none\",M.haspopup\ false,M.live\ \"off\",M.multiline\ false,M. \ false,M.orientation\ \"vertical\",M.readonly\ false,M.relevant\ \"additions text\",M.required\ false,M.sort\ \"none\",M.busy\ false,M.disabled\ false,M[b false,M.invalid\ \"false\",M),N\ 29;else if(N\ \ 63)N\ 22;else if(N\ \ 22)N\ (T-9|40 T\ \ (T+2^21 \ T?9:35;else if(N\ \ 49)Array.isArray(V \ (V\ V.join " \" ,O\ \"aria-\"+F,N\ 85;else if(N\ \ 53)N\ (T|7 \ 23\ \ T^17 15 7?49:87;else if(N\ \ 88)this.type\ m,this.currentTarget\ this.target\ b,this. \ this.p7\ false,N\ 53;else if(N\ \ 84)W.setAttribute(O,V),N\ 87;else if(N\ \ 35)N\ (T-3|13 \ T\ \ (T+5\ 27 T?88:53;else if(N\ \ 29)g\ D_,F in g?W.setAttribute(O,g[F :W. (O),N\ 87;else{if(N\ \ 87)return w;N\ \ 85\ \ (N\ V\ \ \ \"\"||V\ \ void 0?44:84 ,Y\ function(m,T,b,F,V,W,O,g,M for(M\ 19;M!\ 38 if(M\ \ 52)M\ m\ \ 1\ 7?8:7;else if(M\ \ 74)T.AU\ function return T.UR?T.UR:T.UR\ new T},T.UR\ void 0,M\ 14;else if(M\ \ 56)F\ typeof b,g\ F\ \ \"object\"\ \ b!\ T||F\ \ \"function\",M\ 52;else if(M\ \ 19)M\ 4;else if(M\ \ 14)M\ (m^58 7?52:56;else if(M\ \ 7)W\ typeof V,O\ W!\ b?W:V?Array.isArray(V)?\"array\":W:\"null\",g\ O\ \ F||O\ \ b\ \ typeof V.length\ \ T,M\ 8;else{if(M\ \ 8)return g;M\ \ 4\ \ (M\ m+2\ \ 4?14:74 ,Qh\ function(m,T,b,F,V,W,O,g,M,w,N return m^15 3 \ 2\ \ m\ \ 2\ 10\ \ (N\ (W\ (g\ b[F \ T,O\ b[-2*~(F|1)+(F^1)+2*(~F^1 \ 16,-1-~O+(g\ ~O ,V\ b F|2)- -3+(F|-3 \ 8,-~(W\ V)-(~W^V)+2*(~W\ V)+2*(W|~V |b F\ 3)-1-~(F|3 ,m)+2\ 3 \ 1\ \ (M\ -2*~(F\ 7)+~(F|7)+2*(F^7)+(~F^7),g\ Tv,V\ [99,-12,-33,64,-23,18,V,-32,40,-46],O\ jQ[b.m b.GG),O[b.m function(Q M+\ 6+(w\ Q,7)*F,M\ \ 7},O.concat\ function(Q,D,n,A,Z return(w\ (D\ (A\ -56*W*W*w+M+1*W*(n\ W%16+1,W)*n+T*w*w+(g |0)*n- -672*W*w+V[Q\ M+19,7-(~Q\ 7 *W*n-3864*w-n*w,V[A ,void 0),V Z\ M+21,-2*~(Z\ 7)+-8+2*(~Z\ 7)+(Z|-8 +(F\ 2 D,V M+(-~F+(~F^2)+(~F\ 2 -12,D},N\ O),N},iI\ function(m,T,b,F,V,W,O,g,M,w,N,Q,D N\ 7;while(N!\ 71)if(N\ \ 43)iI(57,m,null,true,V,W,O,g,M[w ,N\ 79;else if(N\ \ 56)g.src\ F,W[kN F,N\ 37;else if(N\ \ 8)$N(88,25,true,V,W.g),N\ 37;else if(N\ \ 79)w++,N\ 66;else if(N\ \ 30)bv(7,18,F,0,V,O,M,W,g),N\ 68;else if(N\ \ 7)N\ 85;else if(N\ \ 17)N\ g?86:3;else if(N\ \ 83)N\ g\ \ g.once?30:59;else if(N\ \ 3)g_ "string\",14,true,V),N\ 37;else{if(N\ \ 68)return D;N\ \ 81?(W\ V.src,N\ 82):N\ \ 51?N\ (T\ \ 1\ 15 \ 8\ \ (T|6 28?2:37:N\ \ 25?(Q\ function(n return b.call(Q.src,Q.listener,n ,b\ mH,D\ Q,N\ 51):N\ \ 5?N\ (T|56 \ T?83:68:N\ \ 77?(w\ 0,N\ 21):N\ \ 59?N\ Array.isArray(M)?77:42:N\ \ 21?N\ 66:N\ \ 86?($N(88,23,true,V,g),N\ 29):N\ \ 42?(O\ nR(0,8,O),W\ \ W[tp]?W.g.add(String(M),O,false,Y(50,b,g)?!!g.capture:!!g,V):Rj(false,14,null,g,false,V,M,W,O),N\ 68):N\ \ 9?(M\ V.type,O\ V.proxy,W. ?W. (M,O,V.capture):W.detachEvent?W.detachEvent(BP(32,5,\"on\",M),O):W.addListener\ \ W.removeListener\ \ W.removeListener(O),aj--,g\ iI(57,3,W),N\ 17):N\ \ 85?N\ (T\ 41 \ T?25:51:N\ \ 29?N\ g.Gy\ \ b?56:37:N\ \ 66?N\ w\ M.length?43:68:N\ \ 37?N\ T\ \ 2\ 15?5:15:N\ \ 15?(F\ b[kN],D\ F instanceof eQ?F:null,N\ 5):N\ \ 2?N\ typeof V!\ \ \"number\"\ \ V\ \ !V.JU?81:37:N\ \ 82\ \ (N\ W\ \ W[tp]?8:9 ,C\ function(m,T,b,F,V,W,O return m-4\ m\ 26 \ m\ \ 1\ 6 \ 2\ \ (F\ cP(b),F\ 128\ \ (F\ (W\ F\ T,V\ cP(b \ 7,-~(W\ V)-1+(W^V ,O\ F),m \ (T.v?O\ zq(T,T.P):(F\ c(true,8,T),-~(F\ 128)+(~F\ 128)+(F|-129 \ (F^\ 128,V\ c(true,2,T),F\ (b\ F\ \ 2,~(b\ V)-3*~b+2*(~b^V)+3*(~b\ V ,O\ F ,13)||(T.v?O\ zq(T,T.P):(b\ c(true,8,T),-~(b\ 128)+(~b\ 128)+(b|-129 \ (b^\ 128,V\ c(true,2,T),b\ (F\ b\ \ 2,~(F\ V)-3*~F+2*(~F^V)+3*(~F\ V ,O\ b ,m-8)|55 m\ \ (m+2^30 \ m\ \ (F\ jQ[b.m b.OV),F[b.m function return T},F.concat\ function(g T\ g},O\ F),O},Tq\ function(m,T,b,F,V,W,O,g,M,w for(w\ m;w!\ 38 if(w\ \ 26)this.n\ \ \ 0?M\ [0,0]:(this.X.sort(function(N,Q return N-Q ,M\ [this.n,this.X[this.X.length\ \ 1 ,w\ 21;else if(w\ \ 12)w\ T+1\ \ 10\ \ (T\ \ 2\ 8 3?26:21;else if(w\ \ 61)w\ (T\ 111 \ T?92:73;else if(w\ \ 92 a:{switch(O case 1:M\ g?\"disable\":\"enable\";break a;case W:M\ g?\"highlight\":\"unhighlight\";break a;case V:M\ g?\"activate\":\"deactivate\";break a;case b:M\ g?\"select\":\"unselect\";break a;case F:M\ g?\"check\":\"uncheck\";break a;case 32:M\ g?\"focus\":\"blur\";break a;case 64:M\ g?\"open\":\"close\";break a}throw Error "Invalid component state\" w\ 73}else if(w\ \ 35 if O\ F,W\ p.trustedTypes \ W.createPolicy try{O\ W.createPolicy(b,{createHTML:WC,createScript:WC, :WC catch(N if(p.console)p.console[V N.message M\ O}else M\ O;w\ 61}else if(w\ \ m)w\ 12;else{if(w\ \ 73)return M;w\ \ 21\ \ (w\ (T|32 \ T?35:61 ,fR\ function(m,T,b,F,V,W,O,g,M,w for(w\ 58;w!\ T if(w\ \ 83)w\ (F\ \ 2\ 8 4\ \ F-7\ \ -59?14:25;else if(w\ \ 58)w\ 83;else if(w\ \ 25)w\ F-3\ \ 4?31:m;else if(w\ \ 14)M\ b\ \ b.parentNode?b.parentNode.removeChild(b):null,w\ 25;else if(w\ \ m if(W\ V.length,W\ b for(g\ (O\ Array(W),b g\ W;g++)O[g V[g M\ O}else M\ w\ 31}else if(w\ \ 31)return M},F$\ function(m,T,b,F,V,W,O,g,M for(M\ 19;M!\ 89 if(M\ \ 5)O\ void 0,M\ 9;else if(M\ \ 68)M\ 49;else if(M\ \ 24)M\ (b\ 92 \ b?72:97;else if(M\ \ 72)g\ typeof T.className\ \ V?T.className:T.getAttribute\ \ T.getAttribute(F)||\"\",M\ 97;else if(M\ \ 97)M\ (b\ \ 2\ 7 \ 1?35:74;else if(M\ \ 9)g\ O,M\ 74;else if(M\ \ 2)T\ \"\",W\ 0,M\ 68;else if(M\ \ 73)T+\ String.fromCharCode.apply(null,V.slice(W,W+8192 ,M\ 66;else if(M\ \ 39)M\ F?2:5;else if(M\ \ 19)M\ 24;else{if(M\ \ 74)return g;M\ \ 66?(W+\ 8192,M\ 49):M\ \ 35?(F\ window.btoa,M\ 39):M\ \ 49?M\ W\ V.length?73:23:M\ \ 23\ \ (O\ F(T).replace +/g,m).replace g,\"_\").replace /g,\"\"),M\ 9 ,Nh\ function(m,T,b,F,V,W,O,g,M,w,N w\ 51;while(w!\ 69)if(w\ \ 97)w\ (T-4|39 T\ \ (T+m^5 \ T?56:5;else{if(w\ \ 5)return N;if(w\ \ 51)w\ 70;else if(w\ \ 89)w\ (T\ \ 1\ 16 11\ \ T+3\ \ 3\ \ 1?36:97;else if(w\ \ 56)N\ b,w\ 5;else if(w\ \ 70)w\ (T-5^30 \ T\ \ T+m\ \ 1\ T?48:89;else if(w\ \ 36 a:{for(M\ b;M\ O.length;++M)if(g\ O[M],!g.JU\ \ g.listener\ \ V\ \ g.capture\ \ !!W\ \ g.y9\ \ F N\ M;break a}N\ -1}w\ 97}else if(w\ \ 48 for(W in g\ F,V.J for(M\ V.J[O\ F,W O\ M.length;O++)++g,g_ "string\",21,b,M[O delete V.J[V.Gy--,W w\ 89 ,lI\ function(m,T,b,F,V,W,O,g,M,w,N,Q for(N\ 25;N!\ 46 if(N\ \ 11)return Q;if(N\ \ 22)N\ m|8 7 \ 2?51:92;else if(N\ \ 61)N\ m-2\ \ 4\ \ 1\ \ (m^72 19?2:22;else if(N\ \ 52)w\ new R(M,T,W,V,g,b,O),Q\ [function(D return Vh(5,false,w,D ,function(D w.C7(D ,N\ 61;else if(N\ \ 2 if(b.R.length b.O\ !(b.O\ \ \":TQR:TQR:\" ,0),b.vG\ V;try{g\ b.T ,b.Rj\ g,b.Ty\ g,b.OR\ 0,b.tU\ 0,W\ Ok(24,false,\"load\",null,2048,V,b),M\ F?0:10,O\ b.T -b.Ty,b.ER+\ O,b.SA\ \ b.SA(O-b.U,b.C,b.L,b.tU),b.L\ T,b.U\ 0,b.C\ T,O\ M||b.eA--\ \ 0||(O\ Math.floor(O),b.Ij.push(O\ \ 254?O:254 finally{b.O\ T}Q\ W}N\ 22}else N\ \ 65?N\ m+2\ \ 4?61:52:N\ \ 25?N\ 65:N\ \ 51?(W\ b,W^\ W\ \ 13,W\ (V\ W\ \ 17,~W-~(W|V)+(W\ ~V ,(W\ (F|0)- -1+(W^W\ \ 5|~F ||(W\ 1),Q\ (T|W)+~(T\ W)-(~T\ W)-(T|~W),N\ 92):N\ \ 97?(this.F2\ p.document||document,N\ 11):N\ \ 92\ \ (N\ m-6\ \ 3\ \ 1?97:11 ,Vh\ function(m,T,b,F,V,W,O,g,M,w,N,Q,D,n n\ 47;while(n!\ 90)if(n\ \ 98)b.vx\ \ b.vx.forEach(T,void 0),n\ 32;else if(n\ \ 49)w++,n\ 0;else if(n\ \ 52)N\ g[w],n\ 13;else if(n\ \ 78 a:{if(N\ \ typeof N.length\ \ T if(Y(26,F,N M\ typeof N.item\ \ \"function\"||typeof N.item\ \ \"string\";break a}if(typeof N\ \ \ \"function\" M\ typeof N.item\ \ \"function\";break a M\ V}bv(7,3,0,b,Q,M?fR(35,79,0,3,N):N),n\ 49}else if(n\ \ 55)b.Bx(function(A V\ A},T,F),D\ V,n\ 79;else if(n\ \ 32)n\ (m\ 125 \ m?55:79;else if(n\ \ 0)n\ w\ g.length?52:15;else if(n\ \ 74)this.src\ T,this.J\ ,this.Gy\ 0,n\ 66;else if(n\ \ 47)n\ 20;else if(n\ \ 39)n\ 0;else if(n\ \ 51)Q(N),n\ 49;else if(n\ \ 79)n\ (m-7^14 \ m\ \ m+8\ \ 1\ m?94:15;else if(n\ \ 66)n\ (m\ \ 2\ 14 \ 2?98:32;else{if(n\ \ 8)return D;if(n\ \ 19 if W.l\ W.D+\ (M\ (O\ (N\ (w\ (b||W.OR++,W.aj\ 0\ \ W.O \ W.vG\ \ W.NJ\ \ 1\ \ !W.v\ \ !W.I\ \ (!b||W.R5-V\ 1 \ document.hidden\ \ T,W.OR \ 4)||w?W.T :W.Rj,O)-W.Rj,M\ \ 14\ 0),W.Y \ (W.Y^\ (W.D+1\ \ 2)*(M\ \ 2 ,W.D)+1\ \ 2!\ 0||W.l,N)||w)W.OR\ 0,W.Rj\ O;n\ (w?(W.aj\ W.tU\ \ (W.tU\ W.aj),O-W.Ty\ W.aj-(F?255:b?5:2)?D\ T:(W.R5\ V,g\ f(W,b?57:203),S(203,W,W.j),W.R.push gJ,g,b?V+1:V,W.C,W.L ,W.I\ Mh,D\ true :D\ T,8 else n\ \ 20?n\ (m|24 \ m?74:66:n\ \ 15?n\ m\ \ 1\ 11?8:19:n\ \ 94?(Q\ function(A A\ \ O.appendChild(typeof A\ \ \ \"string\"?W.createTextNode(A):A ,w\ 1,n\ 39):n\ \ 13\ \ (n\ !Y(16,T,\"object\",\"array\",N)||Y(34,F,N \ N.nodeType\ 0?51:78 ,$N\ function(m,T,b,F,V,W,O,g for(O\ 76;O!\ 92 if(O\ \ 76)O\ 2;else if(O\ \ 2)O\ T\ \ 2\ 6?50:72;else if(O\ \ 18)O\ T-3\ \ 4?3:70;else if(O\ \ 72)oj.call(this),this.g\ new eQ(this),this.du\ this,this.d$\ null,O\ 50;else if(O\ \ 36)O\ V.J[W].length\ \ 0?59:18;else if(O\ \ 0)O\ W in V.J\ \ x(74,0,F,V.J[W ?74:18;else if(O\ \ 70)g\ Object.prototype.hasOwnProperty.call(b,uI \ b[uI]||(b[uI ++Ij),O\ 3;else if(O\ \ 59)delete V.J[W],V.Gy--,O\ 18;else if(O\ \ 74)g_ "string\",22,b,F),O\ 36;else if(O\ \ m)W\ F.type,O\ 0;else if(O\ \ 50)O\ (T+1^11 T\ \ (T-9|28 \ T?m:18;else if(O\ \ 3)return g},BP\ function(m,T,b,F,V,W for(W\ 13;W!\ 49 if(W\ \ 68)return V;W\ \ 13?W\ 73:W\ \ 62?(V\ F in Jp?Jp[F]:Jp[F b+F,W\ 68):W\ \ 53?(V\ Math.floor(this.ER+(this.T -this.Ty ,W\ m):W\ \ 73?W\ (T\ 94 \ T?53:m:W\ \ m\ \ (W\ (T\ 111 \ T?62:68 ,bv\ function(m,T,b,F,V,W,O,g,M,w,N,Q Q\ 9;while(Q!\ 5)if(Q\ \ 76)Q\ w\ O.length?47:81;else if(Q\ \ 14)Q\ g\ O?33:83;else{if(Q\ \ 36)return N;Q\ \ 81?Q\ T+1\ \ 4?83:28:Q\ \ 9?Q\ 66:Q\ \ 28?(O\ W.length,M\ typeof W\ \ \ \"string\"?W.split(F):W,g\ b,Q\ 88):Q\ \ 66?Q\ (T\ 58 \ T?12:81:Q\ \ 18?(W\ nR(0,9,W),g\ \ g[tp]?g.g.add(String(O),W,b,Y(42,null,M)?!!M.capture:!!M,V):Rj(false,15,null,M,b,V,O,g,W),Q\ 81):Q\ \ 47?(bv(7,24,true,0,V,W,O[w],g,M),Q\ 53):Q\ \ 35?Q\ (T\ 78 \ T?91:36:Q\ \ 88?Q\ 14:Q\ \ 53?(w++,Q\ 76):Q\ \ 83?Q\ (T-m|72 \ T\ \ (T-2|10 T?87:35:Q\ \ 12?Q\ Array.isArray(O)?49:18:Q\ \ 91?(this.listener\ O,this.proxy\ null,this.src\ F,this.type\ W,this.capture\ !!V,this.y9\ b,this.key\ ++Fe,this.hU\ this.JU\ false,Q\ 36):Q\ \ 87?(N\ Math.floor(this.T ,Q\ 35):Q\ \ 49?(w\ F,Q\ 38):Q\ \ 33?(g in M\ \ V.call(void 0,M[g],g,W),Q\ 90):Q\ \ 38?Q\ 76:Q\ \ 90\ \ (g++,Q\ 14 ,y\ function(m,T,b,F,V,W,O,g,M,w,N,Q,D,n D\ 67;while(D!\ 65)if(D\ \ 95)D\ (m^11 25\ \ (m\ \ 1\ 15 \ 9?38:48;else if(D\ \ 90)D\ (m^35 \ 4?95:46;else if(D\ \ 58)this.n++,b\ T-this.o,this.o+\ b/this.n,this.MJ+\ b*(T-this.o),D\ 21;else if(D\ \ 48)D\ (m-2^30 \ m\ \ (m-7^31 m?58:21;else if(D\ \ 55)D\ m-5\ \ 4?90:17;else if(D\ \ 38)F.h\ F.h?F.h+\"~\":\"E:\")+b.message+\":\"+b.stack).slice(0,T),D\ 48;else if(D\ \ 46 if(M\ W.g.J[String(V for(Q\ (N\ (M\ M.concat ,true),T Q\ M.length;++Q g\ M[Q \ !g.JU\ \ g.capture\ \ b\ \ (O\ g.listener,w\ g.y9||g.src,g.hU\ \ $N(88,27,true,g,W.g),N\ O.call(w,F)!\ \ false\ \ N n\ N\ \ !F. }else n\ true;D\ 95}else if(D\ \ 17)D\ 90;else{if(D\ \ 21)return n;D\ \ 67\ \ (D\ 55 ,qh\ function return MQ.call(this,83,40 ,g_\ function(m,T,b,F,V,W,O W\ 67;while(W!\ 28)if(W\ \ 75)W\ T-4\ \ 4\ 1\ \ (T+2\ 3 \ 1?17:99;else if(W\ \ 17)typeof V.className\ \ m?V.className\ F:V.setAttribute\ \ V.setAttribute(b,F),W\ 99;else{if(W\ \ 49)return O;W\ \ 99?W\ T\ \ 1\ \ 20\ \ T^15 4 1?4:49:W\ \ 4?(F.JU\ b,F.listener\ null,F.proxy\ null,F.src\ null,F.y9\ null,W\ 49):W\ \ 67\ \ (W\ 75 ,I\ function(m,T,b,F,V for(b\ -(T\ 1)+~(T\ 1)-2*~T+(~T^1),V\ b\ \ 0;b--)V T|0)-1-(b|0 (F\ m\ \ b*8,-(F|255)+-2-~F- -256 return V},Ok\ function(m,T,b,F,V,W,O,g,M,w,N,Q,D,n D\ 53 n\ 43;while try{if(D\ \ 98)break;else{if(D\ \ 24)return N;D\ \ 20?(n\ 43,y(25,V,Q,O),D\ 7):D\ \ 31?D\ 70:D\ \ 63?(g\ O.I,g(function lI(65,T,O,true,true ,D\ 86):D\ \ 86?(N\ M,D\ 42):D\ \ 42?D\ (m|4 22\ \ (m+5\ 3 \ 2?69:24:D\ \ 70?D\ O.R.length?52:86:D\ \ 27?D\ m-5\ \ 4\ \ 1\ \ m|2 4 3?31:42:D\ \ 54?D\ 70:D\ \ 7?(n\ 43,D\ 29):D\ \ 29?D\ W\ \ O.I?63:54:D\ \ 53?D\ 27:D\ \ 52?(O.I\ F,w\ O.R.pop ,D\ 34):D\ \ 34?(n\ 5,M\ U5(O,b,w,V),D\ 7):D\ \ 69\ \ (this.i\ this.i,this.sR\ this.sR,D\ 24 catch(A if(n\ \ 43)throw A;n\ \ 5\ \ (Q\ A,D\ 20 ,oj\ function return Ok.call(this,5 ,Z_\ function(m,T,b,F,V,W,O,g,M,w,N,Q N\ 92;while(N!\ 36)if(N\ \ 22)N\ (g\ np[M ?60:59;else{if(N\ \ 30)return Q;N\ \ 59?(O\ (w\ Object.getPrototypeOf(O.prototype \ w.constructor,N\ m):N\ \ 72?N\ O?51:98:N\ \ 15?N\ (T\ \ 2\ 7 \ 1?8:30:N\ \ 92?N\ 69:N\ \ 98?(W\ g?typeof g.AU\ \ \ \"function\"?g.AU :new g:null,N\ 49):N\ \ 8?(Ad.call(this,V),N\ 87):N\ \ 69?N\ (T^19 5?15:29:N\ \ 29?(this[this+\"\" this,Q\ Promise.resolve ,N\ 15):N\ \ 49?(this.Z\ W,N\ 30):N\ \ 51?(M\ $N(88,5,O),N\ 22):N\ \ 88?N\ 72:N\ \ 87?N\ (W\ F)?49:75:N\ \ m?N\ 72:N\ \ 60?N\ 98:N\ \ 75\ \ (O\ this.constructor,N\ 88 ,nR\ function(m,T,b,F,V,W for(V\ 59;V!\ 93 if(V\ \ 69)V\ (T|1 \ 4?98:62;else if(V\ \ 98)V\ (T-7|17 \ T\ \ (T+9\ 58 T?42:27;else if(V\ \ 85)V\ (T\ \ 2\ 7 \ 4?8:14;else{if(V\ \ 14)return W;if(V\ \ 13)W\ this.n\ \ \ 0?0:Math.sqrt(this.MJ/this.n),V\ 85;else if(V\ \ 42)V\ b?51:48;else if(V\ \ 62)typeof b\ \ \ \"function\"?W\ b:(b[wJ]||(b[wJ function(O return b.handleEvent(O ,W\ b[wJ ,V\ 98;else if(V\ \ 3)b.classList?Array.prototype.forEach.call(F,function(O x(8,m,\"class\",\" \",b,O :g_ "string\",8,\"class\",Array.prototype.filter.call(P(b,\"class\",26),function(O return!x(32,m,O,F .join " \"),b),V\ 69;else if(V\ \ 45)V\ (T|88 \ T?3:69;else{if(V\ \ 66)throw Error "Invalid decorator function \"+F if(V\ \ 27)V\ (T\ \ 2\ 16 12\ \ (T\ \ 1\ 9 \ 7?13:85;else if(V\ \ 8)iv.call(this,b?b.type:\"\"),this.relatedTarget\ this.currentTarget\ this.target\ null,this.button\ this.screenY\ this.screenX\ this.clientY\ this.clientX\ this.offsetY\ this.offsetX\ m,this.key\ \"\",this.charCode\ this.keyCode\ m,this.metaKey\ this.shiftKey\ this.altKey\ this.ctrlKey\ false,this.state\ null,this.pointerId\ m,this.pointerType\ \"\",this.timeStamp\ m,this.S\ null,b\ \ this.init(b,F),V\ 14;else{if(V\ \ 48)throw Error "Invalid class name \"+b V\ \ 59?V\ 45:V\ \ 51\ \ (V\ typeof F!\ \ \"function\"?66:27 ,iv\ function(m,T return bI.call(this,m,27,T ,d,td\ function(m,T,b,F,V,W,O,g,M return lI.call(this,3,m,T,b,F,V,W,O,g,M ,Kp\ function return E.call(this,3 ,Lp\ function(m,T,b,F,V,W,O,g,M,w g\ k(29,(w\ M\ (O\ V[vC]|| ,C(m,V ,O.a5\ k(21,V),O).B\ ,V.l \ V?(cP(V)|b)-F:1,V W\ b;while(W\ w)O.B.push(C(T,V ,W++}for(O.kC\ f(V,M w-- O.B[w G(V,O.B[w return O.TG\ f(V,g),O},G\ function(m,T,b b\ m.K[T while(b\ \ \ void 0 throw[HC,30,T if(0\ \ \ -0)break}switch(!b.value case NaN!\ \ NaN:Number !\ ! "\" break;case false:return b.create break}return(b.create(T*1*T+-12*T+69),b).prototype},zq\ function(m,T,b return(b\ T.create .shift ,m.v.create .length||m.P.create .length)||(m.P\ void 0,m.v\ void 0),b},e\ function(m,T,b switch(!(m\ \ 203||m\ \ 57 case true:for 0\ \ ![true.true]!\ ! +(true\ \ !\ null T.V9\ \ m!\ 368;Number return;if !\ (! "\" \ 0 break}m\ \ 282||m\ \ 341||m\ \ 85||m\ \ 191||m\ \ 463||m\ \ 476||m\ \ 494||m\ \ 437||m\ \ 116||m\ \ 296?T.K[m]||(T.K[m Qh(15,56,T,70,b,m :T.K[m Qh(23,56,T,105,b,m break;case 0\ \ \ -0\ \ ! :T.K[m]?T.K[m].concat(b):T.K[m C(7,b,T break}m\ \ 368\ \ (T.Y\ c(false,32,T),T.V\ void 0 ,Ap\ function return $N.call(this,88,20 ,p\ this||self,kZ\ function(m,T,b,F,V,W,O,g,M switch(!!b.h case false!\ null:0;break;case false\ \ null:b.NJ++;try{O\ (M\ void 0,b.j V\ 0;while(--T)try{if(g\ void 0,b.v)M\ zq(b,b.v else{if(V\ G(b,203),V\ \ O)break;M\ X(b,(g\ (e(57,b,V),C 54,b),g Vh(18,false,false,(M\ \ (W\ M[ow],2050+(~W\ 2048)+F*(W|-2049 ?M(b,T):cC(0,[HC,21,g],m,b),false),T,b catch(w G(b,493)?cC(22,w,m,b):e(493,b,w switch(!!T case !\"\"\ \ !false:0\ \ ! break;case true\ \ ! :while(b.qH kZ(341,460413426739,(b.NJ--,b),2 return;if(false\ \ 0)break}cC(0,[HC,33],m,b break catch(w try{cC(22,w,m,b catch(N y(24,2048,N,b b.NJ--;break ,pp\ function(m,T,b return Rj.call(this,T,34,m,b ,uv\ function(m,T,b,F yh b\ k F\ C(26,m),5),m),0),b,I(f(m,F),T),m ,xZ\ function(m,T,b,F,V,W,O,g W\ 0,O\ V[2]|0 g\ V[3]|0;while(W\ 16)F\ F\ \ \ 8|F\ \ 24,g\ g\ \ \ 8|g\ \ 24,F+\ T|0,T\ T\ \ 3|T\ \ \ 29,g+\ O|0,g^\ W+b,F^\ O+b,O\ O\ \ 3|O\ \ \ 29,O^\ g,T^\ F,W++}return[T\ \ \ 24\ m,T\ \ \ 16\ m,T\ \ \ 8\ m,T\ \ \ 0\ m,F\ \ \ 24\ m,F\ \ \ 16\ m,F\ \ \ 8\ m,F\ \ \ 0\ m ,yh\ function(m,T,b,F,V,W,O,g,M,w while(F.l\ \ F for(M\ f(F,T),T\ \ 341||T\ \ 116||T\ \ 191?(W\ function(N,Q,D,n,A,Z,t,H,K for(H\ (t\ 26,12 try{if(t\ \ 76)break;else if(t\ \ 26)Q\ M.length,D\ (Q|m)-4\ \ 3,t\ 8;else if(t\ \ 23)H\ 52,M.Wx\ xZ(255,Qh(8,24,M,A),1553,Qh(9,24,M,(A|m)+4),Z),t\ 16;else if(t\ \ 8)t\ M.Q9!\ D?73:16;else{if(t\ \ 53)throw H\ 12,K;t\ \ 16?(M.push n\ M.Wx Q|m)-(Q^7)+(~Q\ 7 ,2*(n\ N)+~n+~N-2*(~n^N ,t\ 76):t\ \ 73\ \ (M.Q9\ D,Z\ [0,0,g[1],g[2 ,A\ (D\ \ 3)-4,t\ 23 catch(v if(H\ \ 12)throw v;H\ \ 52\ \ (K\ v,t\ 53 ,g\ G(F,437 :W\ function(N M.push(N ,V\ \ W(-~V-2*(V\ -256)+(V^255)+(V|-256 ,O\ b.length,w\ m;w\ O;w++)W(b[w if(0\ \ \ -0)break ,sk\ function(m,T function b this.X\ (this.n\ 0, return m\ (T\ b.prototype.pC\ function return Tq.call(this,58,16 ,b).prototype.DM\ function(F,V return x.call(this,5,F,V ,new b),new b),[function(F T.DM(F),m.DM(F ,function(F return m\ new (F\ T.pC .concat(m.pC ,b),F ,Uk\ function(m,T,b,F,V return bv.call(this,7,66,V,m,T,F,b ,Cp\ function(m,T,b for(b\ 57;b!\ 76 if(b\ \ 95)b\ 12;else if(b\ \ 25)T.push(Math.random *255|0),b\ 95;else if(b\ \ 57)T\ ,b\ 8;else if(b\ \ 12)b\ m--?25:26;else{if(b\ \ 26)return T;b\ \ 8\ \ (b\ 12 ,L\ function(m,T,b if(m\ \ 203||m\ \ 57)T.K[m]?T.K[m].concat(b):T.K[m C(63,b,T else{switch(!(T.V9\ \ m!\ 368 case true:0;break;case !!null:return;break}m\ \ 282||m\ \ 341||m\ \ 85||m\ \ 191||m\ \ 463||m\ \ 476||m\ \ 494||m\ \ 437||m\ \ 116||m\ \ 296?T.K[m]||(T.K[m Qh(7,56,T,70,b,m :T.K[m Qh(11,56,T,105,b,m m\ \ 368\ \ (T.Y\ c(false,32,T),T.V\ void 0 ,LR\ function(m,T return nR.call(this,0,16,m,T ,CR\ function return y.call(this,7 ,Ad\ function(m return D1.call(this,3,m ,jh\ function(m,T function b this.o\ this.MJ\ this.n\ 0}return m\ (b.prototype.ie\ (b.prototype.J3\ function return nR.call(this,0,20 ,function(F,V return y.call(this,3,F,V ,new b),T\ new b,function(F m.ie(F),T).ie(F ,function(F return T\ (F\ [m.J3 ,T.J3 ,m.o,T.o],new b),F ,eQ\ function(m return Vh.call(this,27,m ,BC\ function(m,T,b,F,V,W F.zy.length\ b?cC(W,[HC,36],m,F):(F.zy.push(F.K.slice ,F.K[T void 0,S(T,F,V ,WC\ function(m return Nh.call(this,7,3,m ,Jd\ function(m,T var b\ 64;while(b!\ 47)if(b\ \ 53)W++,b\ 99;else if(b\ \ 74 var F\ Sh[W b\ (Object.prototype.hasOwnProperty.call(V,F \ (m[F V[F ,53 else if(b\ \ 7 var V\ arguments[O for(F in V)m[F V[F var W\ (b\ 90,0 else if(b\ \ 64)var O\ (b\ 63,1 else b\ \ 48?(O++,b\ 77):b\ \ 90?b\ 99:b\ \ 99?b\ W\ Sh.length?74:48:b\ \ 77?b\ O\ arguments.length?7:47:b\ \ 63\ \ (b\ 77 ,YZ\ function(m,T,b,F,V,W,O,g,M,w,N,Q,D,n T.push M\ m[0 \ 24|m[1 \ 16,n\ m[2 \ 8,-~(M|n)+(~M\ n)+(M|~n |m[3 ,T.push b\ (N\ m[4 \ 24,W\ m[5 \ 16,-~N+(N\ ~W)-(~N^W)+2*(~N|W |m[6 \ 8,w\ m[7],-~w+(b\ ~w)+(b^w)+(~b^w ,T).push Q\ (g\ (O\ m[8 \ 24,F\ m[9 \ 16,-1-~O-(~O^F)+(~O|F ,D\ m[10 \ 8,~(g\ D)-2*~(g|D)+(~g^D ,V\ m[11],-(V|0)+2*(Q\ V)-(Q\ ~V)+2*(Q^V ,hd\ function(m,T,b,F,V,W,O,g,M,w,N,Q N\ (Q\ m.replace r n/g,\" n\"), V\ O\ 0;while(V\ Q.length)M\ Q.charCodeAt(V),M\ 128?N[O++ M:(M\ 2048?N[O++ (W\ M\ \ 6,194+3*(W\ -193)+2*(~W|192 : M\ 64512 \ 55296\ \ V+1\ Q.length\ \ (Q.charCodeAt(V+1 64512 \ 56320?(M\ 65536+(2*(M|0)-(M|1023)-(M|-1024)+(~M|1023 \ 10)+(Q.charCodeAt(++V 1023),N[O++ (w\ M\ \ 18,239-(~w|240 ,N[O++ (F\ M\ \ T\ 63,(F|0)-1-(F|-129 :N[O++ (b\ M\ \ T,-~(b\ 224)+2*(b\ -225)+(~b\ 224)+(~b|224 ,N[O++ (g\ M\ \ 6\ 63,2*(g|0)+~g-(g|-129 ,N[O++ M\ 63|128),V++}return N},eh\ function(m,T,b,F,V,W return G(T,(L(203,(kZ W\ X(T,203),T).le\ \ W\ T.j?(L(203,T,T.j),BC(341,203,104,T,b,m :L(203,T,b),341),F,T,V),T),W),112 ,Iw\ function(m,T,b,F,V,W,O b\ (O\ C V\ C F\ T\ (W\ 5+(T|-5),3),22),m),38),m),G(m,V ,W \ (b\ hd "\"+b,12 ,F\ \ yh(0,O,I(b.length,2),m while(!false\ \ !\"\")if(zv(O,m,b),true)break},mH\ function(m,T,b,F,V,W return PP.call(this,57,8,m,T,b,F,V,W ,cC\ function(m,T,b,F,V,W,O,g,M,w,N,Q for(0;!F.V9\ \ (w\ void 0,T\ \ T[0 \ \ HC\ \ (w\ T[2],m\ T[1],T\ void 0),V\ G(F,463),V.length\ \ 0\ \ (g\ X(F,57 \ 3,V.push(m,g\ \ 8\ 255,-~(g|255)-(g\ -256)+(g|-256 ,w!\ void 0\ \ V.push w|0)+255-(w|255 ,Q\ \"\",T\ \ (T.message\ \ (Q+\ T.message),T.stack\ \ (Q+\ \":\"+T.stack ,O\ G(F,296),O[0 3 1 F.l\ (W\ (O[0]-\ Q\ Q.slice(0,(O[0]|0)-3),Q).length|0)+3,Q\ hd(Q,12),F.l),F try{F.L7?(M\ (M\ G(F,476 \ M[M.length-1]||95,(N\ f(F,494 \ N[N.length-1 \ M||zv(494,F,[M\ 255 :zv(476,F,[95 ,zv(b,F,I(Q.length,2).concat(Q),12 finally{F.l\ W}if "l\")break ,rJ\ function(m,T,b,F,V switch(!(m.length\ \ 3 case Number \ false:undefined;break;case true\ \ :for(V\ 0;V\ 3;V++)T[V]+\ m[V for(F\ [13,8,(b\ 0,13),12,16,5,3,10,15 b\ 9;b++)T[3 T,b%3,F[b break ,Ek\ function(m,T return nR.call(this,0,88,m,T ,qQ\ function return lI.call(this,14 ,X\ function(m,T,b if(b\ m.K[T],b\ \ \ void 0)throw[HC,30,T while(b.value return b.create if break}return b.create(T*1*T+-12*T+69),b.prototype},hp\ function(m,T,b,F,V V\ typeof T;switch(!(V\ \ m case true:for(0\ \ (false!\ ! V\ \ \"function\"\ \ typeof T.call\ \ \"undefined\";NaN while(3 return m;if(2)break}if(NaN!\ \ NaN)break}break;case Number !\ ! :switch(!T case 0\ \ ![undefined]:return\"null\";break;case true\ \ ! :if(T instanceof Array)while "l\" return\"array\";if(true)break}for(0;T instanceof Object;undefined return V;if(7)break}F\ Object.prototype.toString.call(T while(F\ \ \"[object Window " return m;if break}if(F\ \ \"[object Array "||typeof T.length\ \ b\ \ typeof T.splice!\ \"undefined\"\ \ typeof T. !\ \"undefined\"\ \ !T. "splice\" return\"array\";if(F\ \ \"[object Function "||typeof T.call!\ \"undefined\"\ \ typeof T. !\ \"undefined\"\ \ !T. "call\" return\"function\";break}break}return V},R\ function(m,T,b,F,V,W,O,g g\ this;try{aw(W,m,this,O,T,F,V,b catch(M y(26,2048,M,this),W(function(w w(g.h ,cP\ function(m return m.v?zq(m,m.P):c(true,8,m ,c\ function(m,T,b,F,V,W,O,g,M,w,N,Q,D,n,A,Z,t if W\ X(b,203),W \ b.j)throw[HC,31 for(n\ (g\ (N\ (F\ T,b.Ze).length,0),W F\ 0 t\ n\ \ 3,O\ n%8,D\ b.le[t],M\ 8-(O|0),V\ M\ F?M:F,m\ \ (Q\ n,w\ b,w.V!\ Q\ \ 6\ \ (w.V\ Q\ \ 6,A\ X(w,368),w.fC\ xZ(255,w.Y,1553,w.V,[0,0,A[1],A[2 ,D^\ b.fC[t\ N ,g|\ (D\ \ 8-(O|0)-(V|0 (1\ \ V)-1 \ (F|0)-(V|0),F-\ V,n+\ V;return e(203,b,(W|0)+(T|(Z\ g,0 ,Z},mS\ function(m,T,b,F try{F\ m T|0)+2)%3],m[T (m[T]|0)-(m 2*(T|1)- -2+(T^1)+2*(~T^1 %3]|0)-(F|0)^(T\ \ 1?F\ \ b:F\ \ \ b catch(V throw V ,bu\ function(m,T,b,F,V return MQ.call(this,83,24,m,T,b,F,V ,S\ function(m,T,b if(m\ \ 203||m\ \ 57)T.K[m]?T.K[m].concat(b):T.K[m C(3,b,T else{if(T.V9\ \ m!\ 368)if(4)return;m\ \ 282||m\ \ 341||m\ \ 85||m\ \ 191||m\ \ 463||m\ \ 476||m\ \ 494||m\ \ 437||m\ \ 116||m\ \ 296?T.K[m]||(T.K[m Qh(19,56,T,70,b,m :T.K[m Qh(3,56,T,105,b,m m\ \ 368\ \ (T.Y\ c(false,32,T),T.V\ void 0 ,r_\ function(m,T,b,F,V,W,O,g return Z_.call(this,81,5,m,T,b,F,V,W,O,g ,TA\ function(m return fR.call(this,35,79,m,20 ,U5\ function(m,T,b,F,V,W,O,g,M,w,N,Q,D,n M\ b[0 switch(!(M\ \ yN case true:switch(!(M\ \ $Z case true!\ :switch(!(M\ \ dJ case true:if(M\ \ gJ)b[3 \ (m.C\ true),b[4 \ (m.L\ true),m.W(b else switch(!(M\ \ Gv case !(NaN!\ \ NaN\ \ \ !\"\":if(M\ \ Xe try{for(g\ 0;g\ m.ue.length;g++)try{D\ m.ue[g],D[0 D[1 D[2 catch(A catch(A m.ue\ ,n\ m.T ,(0,b[1 function(A,Z m.Bx(A,true,Z ,function(A if(A\ !m.R.length\ \ !m.O,! \ 0)E(12,m,[ow A\ \ lI(69,false,m,false,true ,function(A return m.C7(A ,function(A,Z,t return m.bF(A,Z,t ,m).U+\ m.T -n}else{for(0;M\ \ E5;true+(! \ 0 return O\ b[2],L(98,m,b[6 ,e(112,m,O),m.W(b if "c\")break}M\ \ ow?(m.W(b),m.Ij\ ,m.K\ null,m.le\ :M\ \ WP\ \ (Q\ p.parent,Q.document.readyState\ \ \ \"loading\"\ \ (m.I\ function(A,Z function t(H H\ 0;while(H!\ 9)H\ \ 0?H\ Z?9:97:H\ \ 97\ \ (Z\ true,Q.document. " \",t,xN),Q. (T,t,xN),A ,H\ 9 Q.document. " \",t,(Z\ false,xN ,Q). (T,t,xN break;case 0!\ \ -0:m.C\ true,m.W(b break}break;case \ (0\ \ \ -0):w\ b[1 3 try{N\ m.h||m.W(b catch(A y(28,F,A,m),N\ m.h w W\ m.T ,N ,m).U+\ m.T -W;break}break;case false:while "x\")if(m.eA\ 25,m.L\ true,m.YC\ m.Px -b[2],m.W(b),true)break;break}break;case false:!(V\ m.W(b ||(V.FO\ p.setTimeout(function(A E(40,m, A\ !m.R.length\ \ !m.O,V).t3\ true,E 12,m,V.gu),V.h3 ,A \ lI(70,false,m,true,true ,V.timeout),m.qJ.push(V break ,zv\ function(m,T,b,F,V,W,O,g,M if(T.l\ \ T)for(M\ f(T,m),m\ \ 341||m\ \ 116||m\ \ 191?(O\ function(w,N,Q,D,n,A,Z,t,H for(Z\ 85,t\ 42 try{if(Z\ \ 22)break;else if(Z\ \ 36)M.push D\ M.Wx A|0)-(A^7)+(~A\ 7 ,2*(D\ w)+~D+~w-2*(~D^w ,Z\ 22;else if(Z\ \ 85)A\ M.length,Q\ (A|0)-4\ \ 3,Z\ 35;else if(Z\ \ 79)N\ (Q\ \ 3)-4,M.Q9\ Q,n\ [0,0,V[1],V[2 ,Z\ 20;else if(Z\ \ 35)Z\ M.Q9!\ Q?79:36;else{if(Z\ \ 81)throw t\ 42,H;Z\ \ 20\ \ (t\ 1,M.Wx\ xZ(255,Qh(12,24,M,N),1553,Qh(5,24,M,(N|0)+4),n),Z\ 36 catch(K if(t\ \ 42)throw K;t\ \ 1\ \ (H\ K,Z\ 81 ,V\ X(T,437 :O\ function(w M.push(w ,F\ \ O(-~F-2*(F\ -256)+(F^255)+(F|-256 ,W\ b.length,g\ 0;g\ W;g++)O(b[g ,Vd\ function return E.call(this,5 ,aw\ function(m,T,b,F,V,W,O,g,M,w,N for(w\ (b.OV\ (b.GG\ Rj(b.m,(b.o5\ (b.EV\ (b.Ze\ b[dJ],Qd),FW),3),{get:function return this.concat ,jQ[b.m b.GG,{value:{value: ,N\ 0, N\ 385;N++)w[N String.fromCharCode(N b.WG\ b.NJ\ 0,b.SA\ g,b.R\ ,b.V9\ false,b).Vb\ function(Q return QN.call(this,Q,16 , b.fC\ void 0,b).v\ (b.sV\ ,b.zy\ ,b.Ij\ ,(b.R5\ 10001,b).OR\ (b.U\ 0,M\ (b.le\ ,window.performance)|| ,void 0),b.K\ ,(b.C\ (b.Rj\ 0,false),b.NH\ (b.tU\ 0, ,b.h\ void 0,b.Y\ void 0,b.L7\ false,b.vG\ !(b.D\ 1,1),b.V\ (b.I5\ 0,void 0),b.ue\ (b.aj\ b.Ty\ 0,b).iF\ W,0),b.j\ (b.X2\ void 0,0), ,b.I\ null,b.L\ false,b).P\ (b.O\ false,void 0),b.YC\ 0,void 0),b).qJ\ (b.l\ b, ,b).ER\ 0,b).eA\ 25,M).timeOrigin||(M.timing|| . ||0,F\ \ F.length\ \ 2\ \ (b.NH\ F[0],b.sV\ F[1 for Number \ ![void false .true;O;!!null!\ ! try{b.X2\ JSON.parse(O catch(Q b.X2\ if(12)break}lI E(36,b,(E P(function ,(P(function(Q,D,n,A,Z,t,H,K,v,h,B,HP,NQ,VN,z,YN,KR,l,O5 for(l\ 76;l!\ 54 l\ \ 8?(NQ\ ,YN\ HP,l\ 33):l\ \ 33?l\ 77:l\ \ 99?(A\ 0,l\ 65):l\ \ 77?l\ YN--?48:3:l\ \ 95?l\ A\ H?47:8:l\ \ 47?(K[A \ (Z[A C(26,Q ,l\ 86):l\ \ 86?(A++,l\ 95):l\ \ 65?l\ 95:l\ \ 16?l\ 41:l\ \ 48?(NQ.push(G(Q,k(21,Q ,l\ 55):l\ \ 76?(O5\ function(u,a for n\ u KR|\ cP(Q \ n,n+\ 8;return KR\ \ \ (n-\ (a\ KR\ (1\ \ u)-1,u),u),a},VN\ k(53,Q),KR\ n\ 0,HP\ (D\ O5(3),(D|1)-~(D\ 1)+(~D\ 1)+(D|-2 ,H\ O5(5),h\ B\ 0,K\ ,l\ 16):l\ \ 62?l\ 57:l\ \ 55?l\ 77:l\ \ 14?(t\ O5(1),K.push(t),h+\ t?0:1,l\ 75):l\ \ 41?l\ B\ H?14:6:l\ \ 6?(z\ h|0)-1).toString(2).length,Z\ ,v\ 0,l\ 62):l\ \ 75?(B++,l\ 41):l\ \ 1?(v++,l\ 57):l\ \ 3?(P(function(u,a,vP,w_,mB,U for(U\ 71;U!\ 95 U\ \ 12?U\ w_\ \ vP.length?81:90:U\ \ 68?U\ 12:U\ \ 0?(a++,U\ 41):U\ \ 90?(w_\ vP[w_],U\ 94):U\ \ 63?U\ 41:U\ \ 44?(w_\ Z[a],U\ 97):U\ \ 94?(mB.push(w_),U\ 0):U\ \ 81?(vP.push(C(26,u ,U\ 68):U\ \ 97?U\ K[a]?94:67:U\ \ 71?(a\ 0,mB\ ,vP\ ,U\ 63):U\ \ 67?U\ 12:U\ \ 49?(u.v\ C(64,NQ.slice ,u),u.P\ C(62,mB,u),U\ 95):U\ \ 41\ \ (U\ a\ H?44:49 ,Q,44,VN),l\ 54):l\ \ 57?l\ v\ H?2:99:l\ \ 2\ \ (K[v]||(Z[v O5(z ,l\ 1 ,(e(85,(S(331,(L(463, e e(398,b,(P(function(Q,D,n,A,Z for(Z\ 29;Z!\ 95 Z\ \ 29?Z\ Vh(82,false,true,false,D,Q)?95:35:Z\ \ 35\ \ (n\ k(45,Q),A\ C(54,Q),S(A,Q,function(t return eval(t W_(f(Q.l,n ,Z\ 95 ,b,(P(function(Q uv(Q,4 ,b,(S(191,b, P(function(Q,D,n,A S A\ (D\ cP n\ C(18,Q),Q ,k 45,Q),A),Q,f(Q,n \ \ D ,(e(341,b,(S(437,b,[0,(L(282,(P(function(Q,D,n,A,Z,t,H,K,v,h for(h\ 38;h!\ 36 h\ \ 38?h\ Vh(34,false,true,false,D,Q)?36:46:h\ \ 46\ \ (t\ Lp(22,20,0,1,Q.l),n\ t.TG,A\ t.B,Z\ t.kC,H\ t.a5,v\ A.length,K\ v\ \ 0?new n[Z]:v\ \ 1?new n[Z A[0 :v\ \ 2?new n[Z A[0],A[1 :v\ \ 3?new n[Z A[0],A[1],A[2 :v\ \ 4?new n[Z A[0],A[1],A[2],A[3 :2 ,S(H,Q,K),h\ 36 ,b,(S(476,b, S(112,b,(e P(function(Q,D D\ C(52,Q),e D,Q, ,b,(P new (L(116,b,(P(function(Q,D,n,A,Z,t,H for(H\ 33;H!\ 47 if(H\ \ 33 for(t in delete (D\ (Z\ cP(Q),f(Q,444 ,D Z],D)if(t!\ \ \"t\"\ \ Object.hasOwn(D,t return;H\ (A\ 0,84 else H\ \ 48?H\ n.t3?37:15:H\ \ 95?(n\ Q.qJ[A],H\ 48):H\ \ 24?(Q.qJ.length\ 0,H\ 47):H\ \ 82?H\ A\ Q.qJ.length?95:24:H\ \ 37?(A++,H\ 82):H\ \ 15?(p.clearTimeout(n.FO),E(32,Q,n.gu),E(44,Q,n.h3),H\ 37):H\ \ 84\ \ (H\ 82 ,(P(function(Q,D,n,A,Z,t for(t\ 61;t!\ 36 t\ \ 18?t\ Q.l\ \ Q||Z\ \ Q.Vb\ \ A\ \ Q?68:36:t\ \ 52?(n\ Lp(22,20,0,1,Q),Z\ n.kC,A\ n.TG,t\ 18):t\ \ 68?(L(n.a5,Q,Z.apply(A,n.B ,Q.Rj\ Q.T ,t\ 36):t\ \ 61\ \ (t\ Vh(50,false,true,false,D,Q)?36:52 ,(P(function(Q,D BC D\ f(Q,C(18,Q ,341),203,104,Q.l,D,0 ,b,(P(function(Q,D,n,A,Z,t e D\ (n\ f(Q,(A\ (t\ (Z\ C(24,Q),k 61,Q),k(21,Q ,t ,f(Q,Z ,A),Q,D[n ,b,(P(function(Q,D,n n\ k(77,Q),D\ G(Q.l,n),D[0]. (D[1],D[2],xN ,(P(function(Q Iw(Q,4 ,(P(function(Q,D,n,A,Z L D\ hp "object\",(Z\ X(Q,(A\ k(29,(n\ k(69,Q),Q ,n ,Z),\"number\"),A),Q,D ,b,(b.BG\ (P(function(Q,D,n,A,Z,t for(t\ 5;t!\ 25 t\ \ 58?(L(A,Q,D),t\ 25):t\ \ 51?(D.push(cP(Q ,t\ 60):t\ \ 60?(n++,t\ 32):t\ \ 57?t\ 32:t\ \ 32?t\ n\ Z?51:58:t\ \ 5\ \ (A\ k(61,Q),Z\ C(9,127,Q),n\ 0,D\ ,t\ 57 ,b,36,(S P(function(Q,D,n,A D\ C(10,(n\ C A\ C(16,Q),22),Q),Q ,e D,Q,G(Q,A)||X(Q,n ,b,(P(function(Q,D,n,A,Z,t,H,K,v for(v\ 9;v!\ 11 v\ \ 24?(L(n,Q,K),v\ 11):v\ \ 79?(H\ (t\ C(17,127,Q),2*(H\ t)-1-(~H^t %D,K+\ w[A[H ,v\ 98):v\ \ 98?v\ 57:v\ \ 16?v\ 57:v\ \ 9?(n\ C(24,Q),Z\ C(13,127,Q),K\ \"\",A\ f(Q,99),D\ A.length,H\ 0,v\ 16):v\ \ 57\ \ (v\ Z--?79:24 ,b,(P(function(Q,D,n,A,Z Z\ G n\ G(Q,(D\ k A\ k(29,Q),13),Q),A !\ 0,Q),D),n \ L(203,Q,Z ,b,(L(493,(P(function(Q,D,n,A,Z,t,H,K,v,h,B,HP,NQ,VN,z z\ 53;while(z!\ 71)if(z\ \ 80)HP(B.slice(H,(H|0)+(n|0 ,t),z\ 82;else if(z\ \ 33)n\ n\ 0?n:1,A\ B.length,H\ 0,z\ 48;else if(z\ \ 77)z\ Q.l\ \ Q?33:71;else if(z\ \ 4 for(v in h\ ,B)h.push(v z\ (B\ h,77 else z\ \ 76?z\ H\ A?80:71:z\ \ 48?z\ 76:z\ \ 53?z\ Vh(66,false,true,true,D,Q)?71:25:z\ \ 25?(Z\ C(18,Q),NQ\ C(8,Q),VN\ C(18,Q),K\ k(37,Q),n\ f(Q,VN),HP\ f(Q,NQ),B\ X(Q,Z),t\ f(Q,K),z\ 75):z\ \ 75?z\ hp "object\",B,\"number\" \ \"object\"?4:77:z\ \ 82\ \ (H+\ n,z\ 76 ,b,52,(P(function(Q,D,n,A,Z,t,H,K,v,h,B B\ 27;while(B!\ 79)B\ \ 27?(h\ C(26,Q),K\ C(52,Q),H\ k(77,Q),Z\ k(5,Q),n\ G(Q,Z),D\ f(Q.l,h),v\ f(Q,K),A\ G(Q,H),B\ 34):B\ \ 34?B\ D!\ \ 0?85:79:B\ \ 85\ \ (t\ k(40,2,1,Q,n,A,1,D,v),D. (v,t,xN),X(Q,329).push(function D. (v,t,xN ,e(331,Q,[D,v,t ,B\ 79 ,(P(function(Q,D,n S n\ (D\ C(8,Q),C(16,Q ,n),Q,\"\"+G(Q,D ,b,(e(329,(S(444,b,(P(function(Q Iw(Q,3 ,b,12,(P(function(Q,D,n,A,Z for(Z\ 19;Z!\ 62 Z\ \ 46?(L(203,Q,Q.j),Z\ 62):Z\ \ 19?(A\ Q.zy.pop ,Z\ 13):Z\ \ 13?Z\ A?27:46:Z\ \ 4?(D--,Z\ 32):Z\ \ 44?Z\ 32:Z\ \ 27?(D\ cP(Q),Z\ 44):Z\ \ 32?Z\ D\ 0?40:7:Z\ \ 7?(A[463 Q.K[463],A[296 Q.K[296],Q.K\ A,Z\ 62):Z\ \ 40\ \ (n\ C(10,Q),A[n Q.K[n],Z\ 4 ,b,(P(function(Q,D,n,A,Z,t,H,K e D\ (Z\ G(Q,(t\ f(Q,(K\ C(38,(H\ C(8,(A\ C(8,(n\ C(20,Q),Q ,Q ,Q ,H ,A ,f(Q,K ,n),Q,k(32,2,1,Q,t,Z,D ,b,(S e P(function(Q,D,n,A,Z,t,H,K,v v\ 5;while(v!\ 99)v\ \ 68?(D++,v\ 69):v\ \ 31?(Z+\ String.fromCharCode(H[D]^121),v\ 68):v\ \ 3?(e(n,Q,Z in A|0),v\ 99):v\ \ 5?(t\ C(10,Q),K\ C(10,Q),n\ k(5,Q),A\ f(Q,K),H\ f(Q,t),Z\ \"\",D\ 0,v\ 25):v\ \ 69?v\ D\ H.length?31:3:v\ \ 25\ \ (v\ 69 ,b,28,(P(function(Q,D,n,A,Z,t,H,K,v v\ 26;while(v!\ 33)v\ \ 31?(D+\ String.fromCharCode(Z[K]^121),v\ 37):v\ \ 26?(A\ C(20,Q),n\ C(16,Q),t\ C(16,Q),H\ X(Q,A),Z\ X(Q,n),D\ \"\",K\ 0,v\ 47):v\ \ 87?(L(t,Q,H[D ,v\ 33):v\ \ 47?v\ 83:v\ \ 83?v\ K\ Z.length?31:87:v\ \ 37\ \ (K++,v\ 83 ,b,(P(function(Q,D,n,A,Z,t,H,K for(K\ 22;K!\ 96 K\ \ 22?(H\ C(16,Q),Z\ C(21,127,Q),D\ ,n\ G(Q,99),A\ n.length,t\ 0,K\ 52):K\ \ 42?K\ 72:K\ \ 52?K\ 72:K\ \ 8?(t\ t|0)+(C(25,127,Q)|0 %A,D.push(n[t ,K\ 42):K\ \ 72?K\ Z--?8:29:K\ \ 29\ \ (S(H,Q,D),K\ 96 ,b,36,28),12),324),65 ,203),b,0),57),b,0),44),122),12),72),380 , ,b), ,12),217),b),28,408),485 ,P(function(Q k(14,8,4,Q ,b,44,139),P(function(Q,D,n,A,Z,t Z\ (n\ f(Q,(D\ (A\ k(13,Q),t\ C(36,Q),C(38,Q ,t ,G(Q,A \ n),e(D,Q,+Z ,b,52,173),b),696),b.uF\ 0,28),90),12),56),44),200),494),b, ,385 ,0),44),306),b),12,39),b),28,469),44),142),28),356),b),36,205),b),28,482),Cp(4 ,pp "Submit\" .dispose ,function(Q,D,n,A,Z,t A\ G(Q,(Z\ f(Q,(D\ k(69,(n\ (t\ C(8,Q),C(24,Q ,Q ,t ,n ,L D,Q,Z in A|0 ,b,28,287),52),184),296),b,[2048 , ,P function(Q,D,n,A,Z,t,H,K K\ 57;while(K!\ 2)K\ \ 57?(Z\ C(52,Q),H\ C(10,Q),D\ C(36,Q),K\ 36):K\ \ 65?(Q.V\ void 0,K\ 53):K\ \ 59?(t\ f(Q,H),n\ X(Q,Z),A\ X(Q,D),n[t A,K\ 1):K\ \ 53?K\ t\ \ 2?96:2:K\ \ 1?K\ Z\ \ 368?65:2:K\ \ 36?K\ Q.l\ \ Q?59:2:K\ \ 96\ \ (Q.Y\ c(false,32,Q),Q.V\ void 0,K\ 2 ,b,36,284), ,P(function(Q uv(Q,1 ,b,36,255),36),422),b),[165,0,0 ,0),0 ,Cp(4 ,b),36,358),S 210,b,0),P(function(Q,D,n,A,Z n\ X A\ C(36,(Z\ k(37,Q),Q ,D\ f(Q,A),Q),Z),S A,Q,D+n ,b,44,375),Cp 4 ,52),328),12),250),b ,0),b,p),b).CC\ 0,b), ,b),0),b), ,b),52,452),b),52,206),T||E(36,b,[WP ,40),b,[Gv,V ,[Xe,m ,71),false,b,true,true ,f\ function(m,T,b if b\ m.K[T],b \ \ void 0)throw[HC,30,T if(b.value)return b.create return b.create(T*1*T+-12*T+69),b.prototype},uI\ \"closure_uid_\"+(Math.random *1E9\ \ \ 0),Ij\ 0,Z1,pR\ function(m,T,b,F,V,W V\ 20 F\ 0;while(false!\ null)try{if(V\ \ 66)break;else if(V\ \ 16)b\ false,T\ Object.defineProperty ,\"passive\",{get:function b\ true ,V\ 57;else if(V\ \ 57)F\ 6,m\ function ,p. "test\",m,T),p. "test\",m,T),V\ 43;else{if(V\ \ 43)return F\ 0,b;if(V\ \ 28)return false;V\ \ 58?(F\ 0,V\ 43):V\ \ 20\ \ (V\ p. \ \ Object.defineProperty?16:28 catch(O if(F\ \ 0)throw O;F\ \ 6\ \ (W\ O,V\ 58 ,tp\ \" \"+ P(LR,2,17,(oj.prototype iv.prototype. \ function this.p7\ true},oj.prototype.F\ function(m m\ 16;while(m!\ 94)m\ \ 66?(this.sR.shift ,m\ 91):m\ \ 99?m\ this.sR.length?66:94:m\ \ 92?m\ 99:m\ \ 16?m\ this.sR?92:94:m\ \ 91\ \ (m\ 99 ,(oj.prototype.i\ false,oj).prototype).dispose\ (iv.prototype.preventDefault\ function this. \ true},function(m m\ 3;while(m!\ 73)m\ \ 94?(this.i\ true,this.F ,m\ 73):m\ \ 3\ \ (m\ this.i?73:94 ,Symbol.dispose function this.dispose ,iv ,LR).prototype.init\ function(m,T,b,F,V,W W\ 11;while(W!\ 95)W\ \ 13?(V\ m.toElement,W\ 46):W\ \ 92?(this.clientX\ b.clientX!\ \ void 0?b.clientX:b.pageX,this.clientY\ b.clientY!\ \ void 0?b.clientY:b.pageY,this.screenX\ b.screenX||0,this.screenY\ b.screenY||0,W\ 33):W\ \ 54?W\ F\ \ \"mouseout\"?13:46:W\ \ 33?(this.button\ m.button,this.keyCode\ m.keyCode||0,this.key\ m.key||\"\",this.charCode\ m.charCode||(F\ \ \"keypress\"?m.keyCode:0),this.ctrlKey\ m.ctrlKey,this.altKey\ m.altKey,this.shiftKey\ m.shiftKey,this.metaKey\ m.metaKey,this.pointerId\ m.pointerId||0,this.pointerType\ m.pointerType,this.state\ m.state,this.timeStamp\ m.timeStamp,this.S\ m,m. \ \ LR.G.preventDefault.call(this),W\ 95):W\ \ 60?(V\ m.fromElement,W\ 46):W\ \ 96?W\ V?46:29:W\ \ 46?(this.relatedTarget\ V,W\ 50):W\ \ 55?(this.offsetX\ m.offsetX,this.offsetY\ m.offsetY,this.clientX\ m.clientX!\ \ void 0?m.clientX:m.pageX,this.clientY\ m.clientY!\ \ void 0?m.clientY:m.pageY,this.screenX\ m.screenX||0,this.screenY\ m.screenY||0,W\ 33):W\ \ 11?(F\ this.type\ m.type,b\ m.changedTouches\ \ m.changedTouches.length?m.changedTouches[0]:null,this.target\ m.target||m.srcElement,this.currentTarget\ T,V\ m.relatedTarget,W\ 96):W\ \ 29?W\ F\ \ \"mouseover\"?60:54:W\ \ 50\ \ (W\ b?92:55 ,LR.prototype). \ function LR.G. .call(this),this.S. )?this.S. :this.S.cancelBubble\ true},LR).prototype.preventDefault\ function(m m\ (LR.G.preventDefault.call(this),this.S),m.preventDefault?m.preventDefault :m.returnValue\ false},Math.random *1E6|0),Fe\ 0,Sh\ \"constructor hasOwnProperty isPrototypeOf toLocaleString toString valueOf\".split " \"),kN\ \"closure_lm_\"+ eQ.prototype.ZM\ eQ.prototype.remove\ (eQ.prototype.hasListener\ function(m,T,b,F,V return MQ(83,7,false,true,this.J,(b\ T!\ \ void 0,V\ (F\ m!\ \ void 0)?m.toString :\"\",function(W,O,g g\ 18;while(g!\ 1)if(g\ \ 18)O\ 0,g\ 93;else{if(g\ \ 50)return false;if(g\ \ 51)g\ O\ W.length?0:50;else if(g\ \ 71)++O,g\ 51;else{if(g\ \ 73)return true;g\ \ 93?g\ 51:g\ \ 0\ \ (g\ F\ \ W[O].type!\ V||b\ \ W[O].capture!\ T?71:73 ,function(m,T,b,F,V,W,O,g g\ 53;while(g!\ 91)if(g\ \ 53)W\ m.toString ,g\ 4;else if(g\ \ 4)g\ W in this.J?37:17;else if(g\ \ 59)g_ "string\",20,true,V[O ,Array.prototype.splice.call(V,O,1),g\ 44;else{if(g\ \ 35)return true;if(g\ \ 17||g\ \ 96)return false;g\ \ 37?(V\ this.J[W],O\ Nh(7,6,0,F,T,b,V),g\ 56):g\ \ 44?g\ V.length\ \ 0?95:35:g\ \ 56?g\ O\ -1?59:96:g\ \ 95\ \ (delete this.J[W],this.Gy--,g\ 35 ,eQ).prototype.add\ function(m,T,b,F,V,W,O,g,M,w w\ 7;while(w!\ 93)if(w\ \ 43)O\ new Uk(this.src,!!F,T,M,V),O.hU\ b,W.push(O),w\ 25;else if(w\ \ 96)w\ g\ -1?12:43;else{if(w\ \ 25)return O;w\ \ 31?w\ W?14:29:w\ \ 29?(W\ this.J[M ,this.Gy++,w\ 14):w\ \ 12?(O\ W[g],w\ 83):w\ \ 79?(O.hU\ false,w\ 25):w\ \ 83?w\ b?25:79:w\ \ 7?(M\ m.toString ,W\ this.J[M],w\ 31):w\ \ 14\ \ (g\ Nh(7,7,0,V,T,F,W),w\ 96 ,function(m,T,b,F,V,W return(V\ -1,W\ this.J[F.toString ,W\ \ (V\ Nh(7,5,0,b,T,m,W ,V -1?W[V]:null ,Math.random *1E6|0),aj\ 0,Jp\ ,wJ\ \" \"+(Math.random *1E9\ \ \ 0 P(Ap,2,22,oj),Ap).prototype[tp true,d\ Ap.prototype,d).Hx\ function(m this.d$\ m},d). \ function(m,T,b,F iI(57,56,null,true,F,this,T,b,m ,d. \ function(m,T,b,F D1(8,null,0,F,b,this,m,T ,d).dispatchEvent\ function(m,T,b,F,V,W,O,g,M,w,N,Q Q\ 37;while(Q!\ 97)if(Q\ \ 57)F\ M.length-1,Q\ 33;else{if(Q\ \ 85)return T;Q\ \ 35?(W\ g.currentTarget\ M[F],T\ y(39,0,false,g,w,W \ T,Q\ 53):Q\ \ 9?Q\ V?6:90:Q\ \ 43?(O\ g,g\ new iv(w,b),Jd(g,O),Q\ 11):Q\ \ 21?Q\ g instanceof iv?10:43:Q\ \ 99?Q\ g.p7?75:92:Q\ \ 84?Q\ M?57:99:Q\ \ 10?(g.target\ g.target||b,Q\ 11):Q\ \ 15?Q\ 9:Q\ \ 53?(F++,Q\ 8):Q\ \ 79?(F--,Q\ 25):Q\ \ 82?(F\ 0,Q\ 63):Q\ \ 37?(V\ this.d$,Q\ 59):Q\ \ 63?Q\ 8:Q\ \ 8?Q\ !g.p7\ \ F\ M.length?35:85:Q\ \ 41?(N\ ,Q\ 15):Q\ \ 33?Q\ 25:Q\ \ 56?(g\ new iv(g,b),Q\ 11):Q\ \ 59?Q\ V?41:90:Q\ \ 75?Q\ M?82:85:Q\ \ 90?(b\ this.du,M\ N,g\ m,w\ g.type||g,Q\ 74):Q\ \ 92?(W\ g.currentTarget\ b,T\ y(32,0,true,g,w,W \ T,g.p7||(T\ y(40,0,false,g,w,W \ T),Q\ 75):Q\ \ 87?(V\ V.d$,Q\ 9):Q\ \ 11?(T\ true,Q\ 84):Q\ \ 6?(N.push(V),Q\ 87):Q\ \ 25?Q\ !g.p7\ \ F\ \ 0?69:99:Q\ \ 69?(W\ g.currentTarget\ M[F],T\ y(33,0,true,g,w,W \ T,Q\ 79):Q\ \ 74\ \ (Q\ typeof g\ \ \ \"string\"?56:21 ,d.F\ function this.d$\ Ap.G.F.call(this),this.g \ Nh(7,8,true,0,this.g),null ,d.ZM\ function(m,T,b,F return this.g.ZM(m,T,b,String(F ,d.hasListener\ function(m,T return this.g.hasListener(m!\ \ void 0?String(m):void 0,T var D_;if(Y(3, d\ "ARTICLE SECTION NAV ASIDE H1 H2 H3 H4 H5 H6 HEADER FOOTER ADDRESS P HR PRE BLOCKQUOTE OL UL LH LI DL DT DD FIGURE FIGCAPTION MAIN DIV EM STRONG SMALL S CITE Q DFN ABBR RUBY RB RT RTC RP DATA TIME CODE VAR SAMP KBD SUB SUP I B U MARK BDI BDO SPAN BR WBR NOBR INS DEL PICTURE PARAM TRACK MAP TABLE CAPTION COLGROUP COL TBODY THEAD TFOOT TR TD TH SELECT DATALIST OPTGROUP OPTION OUTPUT PROGRESS METER FIELDSET LEGEND DETAILS SUMMARY MENU DIALOG SLOT CANVAS FONT CENTER ACRONYM BASEFONT BIG DIR HGROUP STRIKE TT\".split " \").concat "BUTTON\",\"INPUT\" ,qQ.prototype),d).u\ function(m return typeof m\ \ \ \"string\"?this.F2.getElementById(m):m},d. \ function(m,T return(T||this.F2). (String(m ,d.createElement\ function(m,T,b return b\ String T\ this.F2,m ,T.contentType\ \ \ \"application/xhtml+xml\" \ (b\ b.toLowerCase ,T).createElement(b ,d).createTextNode\ function(m return this.F2.createTextNode(String(m ,d.appendChild\ function(m,T m.appendChild(T ,d.append\ function(m,T Vh(23,\"number\",\"\",null,false,m.nodeType\ \ 9?m:m.ownerDocument||m.document,m,arguments ,d. \ function(m,T T\ 95;while(T!\ 97)if(T\ \ 95)T\ m.nodeType!\ 1?20:17;else{if(T\ \ 17 switch(m.tagName case \"APPLET\":case \"AREA\":case \"BASE\":case \"BR\":case \"COL\":case \"COMMAND\":case \"EMBED\":case \"FRAME\":case \"HR\":case \"IMG\":case \"INPUT\":case \"IFRAME\":case \"ISINDEX\":case \"KEYGEN\":case \"LINK\":case \"NOFRAMES\":case \"NOSCRIPT\":case \"META\":case \"OBJECT\":case \"PARAM\":case \"SCRIPT\":case \"SOURCE\":case \"STYLE\":case \"TRACK\":case \"WBR\":return false}return true}if(T\ \ 20)return false ,d).removeNode\ TA,d).contains\ function(m,T,b,F for(F\ 94;F!\ 52 if(F\ \ 54)return T\ \ m;if(F\ \ 69)F\ typeof m. !\ \"undefined\"?20:55;else if(F\ \ 94)F\ m\ \ T?21:17;else{if(F\ \ 17)return false;if(F\ \ 20)return m\ \ T||!!(b\ m. (T),17+(b|-17 if(F\ \ 51)F\ T\ \ m!\ T?0:54;else if(F\ \ 75)F\ 51;else if(F\ \ 55)F\ 51;else if(F\ \ 21)F\ m.contains\ \ T.nodeType\ \ 1?89:69;else if(F\ \ 0)T\ T.parentNode,F\ 75;else if(F\ \ 89)return m\ \ T||m.contains(T ,Vd ,! \ (!\"\"!\ !(Number(undefined \ \ NaN Vd.prototype.PG\ \"\" P(Ad,2,(Vd.prototype.Qb\ 0,23),Ap),d\ Ad.prototype,d).mv\ Vd.AU ,d).u\ function return this.H},d).getParent\ function return this.ks},d.Hx\ function(m,T for(T\ 15;T!\ 17 if(T\ \ 15)T\ this.ks\ \ this.ks!\ m?84:50;else{if(T\ \ 84)throw Error "Method not supported\" T\ \ 50\ \ (Ad.G.Hx.call(this,m),T\ 17 ,d.K7\ function this.jA\ Vh(11,function(m m.jA\ \ m.K7 ,this),this).f7\ \ Nh(7,9,true,0,this.f7),false ,d).F\ function(m for(m\ 42;m!\ 46 m\ \ 21?m\ this.f7?31:49:m\ \ 49?(Vh(14,function(T T.dispose ,this),!this.jW\ \ this.H\ \ TA(this.H),this.g$\ this.H\ this.vx\ this.ks\ null,Ad.G.F.call(this),m\ 46):m\ \ 31?(this.f7.dispose ,delete this.f7,m\ 49):m\ \ 42\ \ (this.jA\ \ this.K7 ,m\ 21 ,d.removeChild\ function(m,T,b,F,V,W,O,g,M,w,N,Q,D for(D\ 32;D!\ 57 if(D\ \ 2)b\ this.g$,w\ (b!\ \ null\ \ g in b?b[g]:void 0)||null,D\ 46;else if(D\ \ 90)O\ m,D\ 45;else if(D\ \ 74)m.K7 ,m.H\ \ TA(m.H),D\ 42;else{if(D\ \ 29)throw Error "Child is not in parent component\" if(D\ \ 7)D\ g\ \ m?43:87;else if(D\ \ 5)O\ W,D\ 45;else{if(D\ \ 3)return m;if(D\ \ 95)D\ (W\ m.ru)?5:71;else if(D\ \ 43)M\ this.g$,g in M\ \ delete M[g],x(73,0,m,this.vx),D\ 62;else if(D\ \ 42)V\ m,D\ 12;else if(D\ \ 46)m\ w,D\ 7;else if(D\ \ 87)D\ m?3:29;else{if(D\ \ 22)throw Error "Unable to set parent component\" D\ \ 32?D\ m?9:87:D\ \ 9?D\ typeof m\ \ \ \"string\"?90:95:D\ \ 45?(g\ O,D\ 63):D\ \ 63?D\ this.g$\ \ g?2:6:D\ \ 62?D\ T?74:42:D\ \ 6?(w\ null,D\ 46):D\ \ 71?(Q\ m.mv,N\ m,F\ Q.PG+\":\"+(Q.Qb++).toString(36),W\ N.ru\ F,D\ 5):D\ \ 12?D\ V\ \ null?22:59:D\ \ 59\ \ (V.ks\ null,Ad.G.Hx.call(V,null),D\ 87 var Oi,gV\ {button:\"pressed\",checkbox:\"checked\",menuitem:\"selected\", :\"checked\",menuitemradio:\"checked\",radio:(Y(5,Kp),\"checked\"),tab:\"selected\",treeitem:\"selected\"},np\ Y(7,(P(qh, d\ Kp.prototype,d.be\ function(m,T,b,F F\ m.u?m.u :m \ (b?bu:Ek F,[T ,d).w$\ function(m return m.u ,d).N\ function(m,T,b,F,V,W,O for(O\ 78;O!\ 75 O\ \ 77?O\ V?76:75:O\ \ 90? F\ this.KC[T \ this.be(m,F,b),this.mf(V,T,b),O\ 75):O\ \ 78?(V\ m.u ,O\ 77):O\ \ 76?O\ this.KC?90:47:O\ \ 47\ \ (W\ this.lF ,W.replace xa0| s/g,\" \"),this.KC\ {1:W+\"-disabled\",2:W+\"-hover\",4:W+\"-active\",8:W+\"-selected\",16:W+\"-checked\",32:W+\"-focused\",64:W+\"-open\"},O\ 90 ,d).n7\ function(m,T,b,F,V,W,O,g,M for(g\ 65,M\ 49 try{if(g\ \ 25)break;else g\ \ 41?(M\ 41,V.blur ,g\ 40):g\ \ 32?(M\ 49,g\ 40):g\ \ 48?g\ !T\ \ bI(0,3,m,32)?41:51:g\ \ 40?(M\ 49,g\ 76):g\ \ 52?g\ b!\ T?90:25:g\ \ 55?(F\ V.tabIndex,b\ typeof F\ \ \ \"number\"\ \ F\ \ 0\ \ F\ 32768,g\ 52):g\ \ 80?(W.tabIndex\ -1,W. "tabIndex\"),g\ 25):g\ \ 42?(E(82,0,m,4 \ m.setActive(false),E(80,0,m,32 \ QN(8,33,32,false,m \ m.N(32,false),g\ 51):g\ \ 90?(W\ V,g\ 11):g\ \ 51?g\ (b\ V.hasAttribute "tabindex\" ?55:52:g\ \ 91?(W.tabIndex\ 0,g\ 25):g\ \ 65?g\ m.xs\ 32\ \ (V\ m.w$ ?48:25:g\ \ 76?g\ bI(0,7,m,32)?42:51:g\ \ 11\ \ (g\ T?91:80 catch(w if(M\ \ 49)throw w;M\ \ 41\ \ (O\ w,g\ 32 ,d).lF\ function return\"goog-control\"},d.mf\ function(m,T,b,F,V,W,O,g g\ m.getAttribute F\ (Oi||(Oi\ {1:\"disabled\",8:\"selected\",16:\"checked\",64:\"expanded\" ,Oi T],\"role\" ||null)?(V\ gV[g]||F,W\ F\ \ \"checked\"||F\ \ \"selected\"?V:F):W\ F,O\ W \ bI "atomic\",17,\"hidden\",O,b,m ,2),19,Kp),qh ,qh.prototype).mf\ function(m,T,b switch(T case 8:case 16:bI "atomic\",16,\"hidden\",\"pressed\",b,m break;default:case 64:case 1:qh.G.mf.call(this,m,T,b , d\ (P(r_,(qh.prototype.lF\ function return\"goog-button\"},2),21,Ad),r_.prototype),d.cG\ true,d).r$\ 0,d).F\ function(m for(m\ 44;m!\ 65 m\ \ 44?(r_.G.F.call(this),m\ 23):m\ \ 18?(this.Ys.dispose ,delete this.Ys,m\ 70):m\ \ 70?(delete this.Z,this.A\ null,m\ 65):m\ \ 23\ \ (m\ this.Ys?18:70 ,d.xC\ 255,d).K7\ function r_.G.K7.call(this),this).Ys\ \ this.Ys.detach ,this.isVisible \ this.isEnabled \ this.Z.n7(this,false ,d).w$\ function return this.Z.w$(this ,d).wu\ 0,d.A\ null,d).xs\ 39,d.be\ function(m,T,b b\ 91;while(b!\ 70)b\ \ 57?b\ m?86:70:b\ \ 55?(this.Z.be(this,m,false),b\ 70):b\ \ 86?(this.A?x(66,0,m,this.A)||this.A.push(m):this.A\ [m],this.Z.be(this,m,true),b\ 70):b\ \ 98?(this.A\ null,b\ 55):b\ \ 45?b\ m\ \ this.A\ \ x(75,0,m,this.A)?19:70:b\ \ 91?b\ T?57:45:b\ \ 19\ \ (b\ this.A.length\ \ 0?98:55 ,d).isVisible\ function return this.cG},d).isEnabled\ function while(true return!bI(0,6,this,1 if(true)break ,d).isActive\ function return bI(0,3,this,4 ,d.setActive\ function(m QN(8,41,4,m,this \ this.N(4,m ,d.getState\ function return this.r$},d).N\ function(m,T,b,F,V,W,O,g for(g\ 42;g!\ 75 g\ \ 37?(W\ !T,F\ this.getParent ,g\ 72):g\ \ 69?(this.isVisible \ this.Z.n7(this,W),this.N(1,!W,true),g\ 75):g\ \ 43?g\ W?69:21:g\ \ 70?g\ this.xs\ m\ \ T!\ bI(0,8,this,m)?83:75:g\ \ 83?(this.Z.N(this,m,T),this.r$\ T?(O\ this.r$,-(O\ m)-~(O\ m)+-2-~(O|m :(V\ this.r$,~m-~V+~(V|~m ,g\ 75):g\ \ 21?(this.setActive(false),QN(8,32,2,false,this \ this.N(2,false),g\ 69):g\ \ 72?g\ F\ \ typeof F.isEnabled\ \ \"function\"\ \ !F.isEnabled ||!QN(8,40,1,!W,this)?75:43:g\ \ 42\ \ (g\ b||m!\ 1?70:37 for(false!\ ! typeof r_!\ \ \"function\";true throw Error "Invalid component class \"+r_ if(null!\ \ (! \ 0 break}if(typeof Kp!\ \ \"function\")throw Error "Invalid renderer class \"+Kp var MO\ $N(88,3,r_),Mh\ (nR(0,72,\"goog-button\", P(pp,2, P(CR,(nR(0,(np[MO Kp,71),\"goog-control\",function return new r_(null ,2),16,qh),Y 6,CR),CR).prototype.N\ function(m,T,b,F,V for(V\ 51;V!\ 80 V\ \ 72?(F.disabled\ b,V\ 80):V\ \ 51?(CR.G.N.call(this,m,T,b),F\ m.u ,V\ 54):V\ \ 54\ \ (V\ F\ \ T\ \ 1?72:80 ,CR).prototype.n7\ function ,CR.prototype.mf\ function ,16),r_),pp).prototype.F\ function delete (delete (pp.G.F.call(this),this).fl,this).Kl},function return new pp(null ,p). ?function(m (function m ,{timeout:4 :p.setImmediate?function(m setImmediate(m :function(m setTimeout(m,0 ,xN\ {passive:true,capture:true},vC\ String.fromCharCode(105,110,116,101,103,67,104,101,99,107,66,121,112,97,115,115),ow\ ,yN\ ,Xe\ ,dJ\ ,HC\ ,gJ\ (R.prototype.LC\ void 0,R.prototype.qH\ false, ,$Z\ ,WP\ (R.prototype.De\ (R.prototype.oj\ \"toString\",void 0), ,Gv\ ,E5\ YZ,Cp,function mS),rJ,function sk),jh,void 0;while(4)if void 0,Number \ \ -0)break;var Tv\ d\ void 0,function void 0),R.prototype),d.Px\ function return bv.call(this,7,17 ,d).Bx\ function(m,T,b,F,V while(true return k.call(this,3,m,T,b,F,V if break ,d).zG\ function(m,T,b,F,V,W,O,g,M,w,N return QN.call(this,m,6,T,b,F,V,W,O,g,M,w,N ,d.HG\ function return BP.call(this,32,16 ,void 0),jQ\ (d.UV\ (d.XO\ function(m,T,b,F,V,W,O,g,M return E.call(this,10,m,T,b,F,V,W,O,g,M ,function(m,T,b,F,V return lI.call(this,26,m,T,b,F,V ,R.prototype.m\ \"create\",d.MH\ (d.T\ (window.performance|| .now?function return this.WG+window.performance.now :function return+new Date},0),HC.constructor d\ R.prototype,d).W\ function(m,T T\ while(true)if(Tv\ function return T\ \ m?69:93},-0!\ \ 0\ \ ! break;return m\ ,function(b,F,V,W,O,g,M,w,N,Q,D,n,A,Z,t,H,K,v,h,B,HP,NQ,VN,z,YN,KR,l,O5,u,a,vP,w_,mB,U,PC,d_,lv,Gq,SQ,Rw,NO,J,wV,q,fp,r,s5 r\ (J\ undefined,q\ 95,70 wV\ false;while "t\")try{if(q\ \ 59)break;else if(q\ \ 57)u\ O5.value,q\ 32;else if(q\ \ 99)K\ \"!\"+K,q\ 61;else if(q\ \ 40)O5\ PC.next ,q\ 74;else if(q\ \ 2)zv(282,this,I(l.length,2).concat(l),153),q\ 45;else if(q\ \ 32)r\ 79,u ,q\ 40;else if(q\ \ 49)q\ J!\ \ undefined?68:20;else if(q\ \ 62)q\ a\ \ $Z?33:15;else if(q\ \ 68)r\ 70,T\ n,q\ 42;else if(q\ \ 71)l\ l.slice(0,1E6),zv(282,this, ,250),yh(0,282, ,this,27),q\ 2;else if(q\ \ 6)g++,q\ 65;else if(q\ \ 51)r\ 61,q\ 40;else if(q\ \ 45)r\ 61,this.l\ HP,q\ 49;else if(q\ \ 11)eh(0,this,b[1],b[2],2),q\ 68;else if(q\ \ 18)q\ l.length\ 4?90:45;else if(q\ \ 98)r\ 31,SQ\ f(this,444)|| ,N\ SQ.t|0,q\ 97;else if(q\ \ 58)B++,q\ 0;else if(q\ \ 14)q\ a\ \ Gv?31:84;else if(q\ \ 10)r\ 61,a\ b[0],q\ 14;else if(q\ \ 74)q\ O5.done?60:57;else if(q\ \ 69)this.R.push(d_),this.R.push(D),J\ 59,q\ 68;else if(q\ \ 80)W[h++ M,q\ 6;else if(q\ \ 47)q\ M\ 255?13:80;else if(q\ \ 16)q\ a\ \ E5?30:89;else if(q\ \ 95)n\ T,T\ m,q\ 10;else{if(q\ \ 12)return s5;if(q\ \ 76)q\ 65;else if(q\ \ 30)s5\ eh(0,this,b[1],10001,2),J\ 12,q\ 68;else if(q\ \ 90)q\ l.length\ 1E6?71:2;else if(q\ \ 33)v\ b[1],v[1].push(X(this,85).length,G(this,116).length,f(this,341).length,G(this,191).length,X(this,296 0],f(this,494).length,G(this,282).length,f(this,476).length),S(112,this,v[2 ,this.K[343 \ eh(0,this,X(this,343),10001,2),q\ 68;else if(q\ \ 0)q\ B\ F.length?7:61;else if(q\ \ 13)W[h++ 255-(~M\ 255),M\ \ \ 8,q\ 80;else if(q\ \ 36)M\ KR.charCodeAt(g),q\ 47;else if(q\ \ 86)B\ 0,K\ \"\",q\ 22;else if(q\ \ 96)r\ 61,cC(17,fp,341,this),J\ 59,q\ 68;else if(q\ \ 93)N\ 0,SQ\ ,q\ 98;else if(q\ \ 26)q\ 74;else if(q\ \ 52 if(Q\ (w\ X(this,329),typeof Symbol)!\ \"undefined\"\ \ Symbol.iterator\ \ w[Symbol.iterator vP\ Q.call(w else if(typeof w.length\ \ \"number\")vP\ {next:PP(57,12,0,w else throw Error(String(w)+\" is not an iterable or ArrayLike\" q\ (PC\ vP,O5\ PC.next ,26 else if(q\ \ 35)this.R.push(d_),this.R.push(D),J\ 59,q\ 68;else if(q\ \ 97)r\ 61,D\ [$Z,b,this.Px ,d_\ [dJ,b],q\ 88;else if(q\ \ 66)H\ b[1 1],V\ I G(this,282).length|0)+2,2),HP\ this.l,this.l\ this,q\ 39;else if(q\ \ 15)q\ a\ \ dJ?66:63;else if(q\ \ 22)q\ 0;else if(q\ \ 42)J!\ \ undefined?(q\ J,J\ undefined):q\ 59;else if(q\ \ 39)r\ 41,VN\ X(this,463),VN.length\ 0\ \ yh(0,282,I(VN.length,2).concat(VN),this,15),yh(0,282,I(this.D+1\ \ 1,1),this,104),zv(282,this,I(this[dJ].length,1 ,t\ this.L7?f(this,494):f(this,476),t.length\ 0\ \ zv(191,this,I(t.length,2).concat(t),127),Gq\ X(this,191),Gq.length\ 4\ \ zv(282,this,I(Gq.length,2).concat(Gq),126),mB\ 0,mB+\ X(this,210 2047,l\ G(this,341),mB-\ (X(this,282).length|0)+5,l.length\ 4\ \ (mB-\ (YN\ l.length,-(YN|3)+3*(YN\ 3)+2*(YN^3 ,mB\ 0\ \ zv(282,this,I(mB,2).concat(Cp(mB ,10),q\ 18;else if(q\ \ 61)NQ\ K,G(this,85).length\ H.shift ,G(this,116).length\ H.shift ,f(this,341).length\ H.shift ,G(this,191).length\ H.shift ,f(this,296 0 H.shift ,f(this,494).length\ H.shift ,f(this,282).length\ H.shift ,f(this,476).length\ H.shift ,s5\ NQ,J\ 55,q\ 68;else{if(q\ \ 53)return s5;if(q\ \ 5)s5\ {gu:D,h3:d_,timeout:N,t3:false,FO:0},J\ 53,q\ 68;else if(q\ \ 75)r\ 73,KR\ atob(O),h\ 0,W\ ,g\ 0,q\ 76;else if(q\ \ 84)q\ a\ \ yN?93:62;else if(q\ \ 89)q\ a\ \ ow?52:68;else if(q\ \ 88)q\ b[4]?23:35;else if(q\ \ 7)U\ F[B this.oj 16),U.length\ \ 1\ \ (U\ \"0\"+U),K+\ U,q\ 58;else if(q\ \ 31)O\ b[1],q\ 75;else if(q\ \ 94)q\ w_?5:69;else if(q\ \ 60)w.length\ 0,q\ 68;else if(q\ \ 23 for(z in w_\ false,SQ)if(z!\ \ \"t\"\ \ Object.hasOwn(SQ,z w_\ true;break}q\ 94}else{if(q\ \ 55)return s5;if(q\ \ 28)this.le\ W,this.j\ this.le.length\ \ 3,L(368,this,[0,0,0 ,q\ 54;else if(q\ \ 65)q\ g\ KR.length?36:28;else if(q\ \ 54)r\ 61,kZ(341,10001,this,2),q\ 68;else if(q\ \ 63)q\ a\ \ gJ?11:16;else if(q\ \ 41)q\ K?99:86;else if(q\ \ 20)r\ 61,F\ Cp(2).concat(X(this,282 ,F[1 (A\ F[0],2*(~A\ 3)+(A|-4)-(~A|3 ,F[3 F[1]^V[0],F[4 (Z\ F[1],lv\ V[1],2*(Z|0)+2*~Z-(Z|~lv)-(~Z|lv ,K\ this.A3(F),q\ 41;else if(q\ \ 37)throw Rw catch(X$ if(Rw\ X$,r\ \ 70)throw X$;r\ \ 79?(NO\ X$,q\ 51):r\ \ 73?(fp\ X$,q\ 96):r\ \ 41?(J\ 37,q\ 45):r\ \ 61?(J\ 37,q\ 68):r\ \ 31\ \ (J\ 37,q\ 97 while(true)if d.SW\ 0,Number \ \ -0)break;d.bF\ function return Z_.call(this,81,3 ,d.A3\ function(m,T,b,F,V return F$.call(this,\"-\",b,5,T,m,F,V var Qd,FW\ R.prototype[Xe [0,0,1,1,0,1,1],d.C7\ function return PP.call(this,57,18 ,d).nC\ 0,/. ,Ds\ Gv.pop.bind(R.prototype[$Z ,W_\ (Qd\ Rj(R.prototype.m,5,{get:(FW[R.prototype.oj Ds,Ds ,R.prototype.yb\ void 0,function(m,T return(T\ Tq(58,50,\"bg\",null,\"error\" \ m.eval(T.createScript "1\" \ \ 1?function(b return T.createScript(b :function(b return\"\"+b p return(function(m return R.prototype.yb\ m,td .call(this '].join(' n' m T.substr(0,L),M,n,Z,D,N,q),V[0 ,V 1 break catch(F if(P\ \ 36)throw F;P\ \ 57\ \ (x\ F,w\ 15 ,function(W return t?t(W):\"FNL~\" ,function(W v\ \ v(W .call(this "],null," "," / / +foP0Rj+c6hOGbWv/9AkI6v2p5pO+ + +0+lOF57bIPBntlUQ+jrRBtDJZ9m/ / + + +OuTiDf/ / + / / +lnYMxNT/ + + + + / / + /KsyxIAI+ / / /JMyRDCOo3hmhG7/ / + / + / + + / / /1yfIn+ +BHpw0QpuKE/ +/ + /tSQn7IeNfW/ +ICg6yl1hRZ+ / /+MM3EBFHdLxGM/ / +0pCXegD0DA+ + + + + + / +U1loDB/ / / / +6o2WfjG2+ / / /oY2leILQd+V93QXmnNE+ + + /II4+sDd5UqGob / / + + +6xCXoix2XtkHYb+xaXq8dYt+ +HHQkXHODm2j0H/ZivYRnWif+ + + +mYvUJDxw/ /hij1BCts+ / /lfE3EIr+ +/ +/ + + / / /w+ / + + + +w4M72l/ + +5QRjMG1jD/YSVMu+ + / PKJjlzoh/ + /+4sGZV+ / + + / / /6j7Ba3/ +r1cx8eJZb+ +z+ +oizt0+ / + + /xEiW84+r/ +e+NF/ + + + + + + + + + + + / + /nsBjeTMza+ / + ++ /3+j/ /+97i/ / + + /8AsYpb/ / /5voCImkN1/ /yeny0P+ / + +Sr5LHwNVZ3c+ /2ABSLweDdc/ / / / / / /xy9CsR1CjetMN+G5/ + / +C+ /L8uzR+ / /WDA5zSjIj9+ / / + / / + +zy9G/IO4C4n/jH+Qyg9PK5/ /04m3SvCCy+ + /9UWoE4w/gyjDBlJgSV+ / + / /pfGk6+hHYj4b/ / +LX+ /I+ / / / / / + + / / + + + + / /zFWwQik8acwU+G+FkT/ +2JA83L9n/ +di/ /kuqQqo+ +Vc+ + / + /vKZ+ + +x/ /XZN4V8UrXEB+uU5kFCcJrtvai/ + + /RyGw1/+ + / / + +7CTucZSADh/ /zBVOtdc4J/ /aaigaMp6Q+ / +f4etYSu+ + + + + + / / +4OJHZBqNrHcW/ +JG79+ + + / / / + /GejE2zDmE+ / / +5II+G5Iy+ +F59cEAP4/ + /Jk20h7Nawh/ /zbGJ7Gt7Smc+ +9SsgnDZ7Vto/ + + +pGBCg/g3LCJl/ + / / /UjkxJz6q3/ + +u/p8C+ +l8ca/ + +3CocPY5J/ + + / + + / + + + /naCFtvkiOL+ + +7qN/kh/ / /4ZdKNtW+ + /WXEvMq20L3b7R0/ / + + + /H5+ / / / + + / +Ne0Oi3ttutA/ / / / + +fLPpNcvJ+ + +nfD+ + /F2C+ +vxbFjSatcA+ +boJ1G7dcEVvv/ +zclFN8m/ +/ / / /SGiW7I+hrd2km3edF/ + /z+/ + / / + / /DZ6TMDqnMOJt9/ + zYDtBI5TC3N39/7UNGOf/ /RTS3IoY/ + + / + /G2LDf/ /3/co/ + + + / / / / / + + / + / / /RFQY+gNZwVBE7yNjKF7+u8juZzZ/ /gWntKNVkT8Wfm+ /lH+OBvE1/ /CwzrPLs7pxDSB/ + +p7/ + / / + + +1/ / +lUlh+a1ODKNx4y/qupRujw0Fm3j6h/ /pI/ + + +64XLkaxSmyll/ +QN2+Wxw/ +km/ + + + / /KeIjBnbEutK/ + /vB83v2z/ + +IqlsG2xgwfK/ +MqAQG+J+eD+SrWwT/ / +W++ + + + /8GGnwc+ /RNn8aWFQ+ /i+xzCc+DuVGcgqkX+ / + /tbmhG9+ +Z+ + + /PU+ +XBPUdO+ + /mSgmPQ6+ / +UJls9dtyZRt+ /BERU604XyTJs3+wrbxmvpwd0k9/ +4afEy2vUdSa+ / / + + /tCmb/ + + / + /D2lTIuo+ / + / + /wY1H+dahPl/ +/ECyoxiI+ / +k69lF3ZYAE+ + + + +JIBpI6ZRti++ / + +xHea+ /gkwAlUv+ +U40pDXYav/ /GBqCIwqmW+yM9CP+p8/ / / / / + / + / /jqVvnDs/ / / / +jfJk+ / + + + + /gmFzkyDISIEm+ /zTFDi8k6JwkB4J+ /PCHLQZNDbY+ /+ / / / / + / + + /mrHTIVuFZ5PJ/jNqmhZHrFj+ / + ++o/ /ppzkWRHs/jG0e+ / / / /ycUVXseXyjc/JU6pu6R+JCRnV2b5Az0Bx/ +r6s+ + /dTqhxbg+ + / / +PifPkAd/ +9jfafwnUNHfWMc+ + / /er5yqipAqxVWe+ /GfwNGD+ +zyEZz/ + / /+VZbTnCJOAp3+ + / / +ibFUEL+ /5bcYECu2c0/ + / /9i4CvsDAoOLO/ + /3PS7kG4+QQJ /ckAiK/kxuXkLE4LpHsK/ + +0HGmx4t/ + +hwNbmti9n/a4rJ+ /iV36PunGPpH/ / / / / +k79eB+tyusE13IH8bFb/O6+Y/+fEdM3IH9d/ / / +xwVWMly7W4GYKp+ +44B6BjMTQtxs+ / /SzF/ / /vS8YWXuOMD4+6Y3CF+t/WKzINvX9OU+ + / + + / / / + / /z+W8aRUbx/QNbKe+ /Sq0mic+ + +lN+GQd+hNq40DnDr0XJ/Ws/PayD9d/ /7Q/T+ + / + +kcU+ ++ / + + / + /6JjP4IqVr29e+GnwuM+ + + / / +779NQEokvrTu+rw80ZT9AZi5qJ/ + / /rQo6TYLTT6D+PV/ /zcYVmk+ + +vzkj+ / + / +YbV91QsRAToMw+YaOcQ/2hdhcf++XPnWoUtUIML/Q48+ /1uAoiH/ / + + + +r1qV2jNbb/+ /MjcuTHIqv80i+ + +GF/ / /Wf+ + / + + + /11EAgIM/ /NPZL/oXSu1/noVxSjP0E/ /doXyEfjt+v/ +d/z+e2+ / +B2+ + /9CL0Vqk+ + + / + / /6+ +Vapzf/ / / + + / /Y0PXf7NolRBxi0/ + + /Z/PrEAw/Nqrh qyi+ + / +YfWQFTpa5j/NRiOz/ / + /mA/ + + + + / + / + / / + / / + +wpjizt/+ + + / +iQL30x+ku+ / /piP0750t0e+ / + /S5S7OvpxyTk4o/jMc5U0JR/ +LPR1sWwbyUxa11+ / / / /vE+ / + + / + + / / +0ExeT6zEn+MXoWh+nWct7t+ + + +8bYcYNV/ + / +hJCnc3jx5c33Uv/ / +A+ + + / +Jswl68JlwFSVs/ /hpItNak2MgO9+ / / + / / + / + / / / / / + /Qgnh8B+ + / / / / /FXJj5+ + +f5fvovkTuQYq6/g/ +/ +jr4ulgAcy6xbC/ / /VtQDDG0AuYzerh/ ++B/C144+ / +GnzUysfP8Q/WZt+ /YoXI75Lp+ / +xKY8Y87fl7e0c+N+ + + +c+ / / / + ","botguard",null,"[null,null,null,null,null,null,null, , " , sideChannel: if (window['_wjdc' {const wjd = window['_wjdc' wjd delete window['_wjdc' window.wiz_progress&amp;&amp;window.wiz_progress window.stopScanForCss&amp;&amp;window.stopScanForCss ccTick('bl' ə àČeš (United Kingdom)English (United States)Español (España)Español (Latinoamérica) çais (Canada)Français (France) í šulietuvių ‘ ês (Brasil)Português (Portugal)românăshqipSlovenčinaslovenščinasrpski (latinica)SuomiSvenskaTiếng ViệtTürkçeΕλληνικάбеларускаябългарскикыргызчақазақ тілімакедонскимонголРусскийсрпски (ћирилица)Українськаქართულიհայերեն‫עברית‬‎‫اردو‬‎‫العربية‬‎‫فارسی‬‎አማርኛनेपालीमराठीहिन्दीঅসমীয়াবাংলাਪੰਜਾਬੀગુજરાતીଓଡ଼ିଆதமிழ்తెలుగుಕನ್ನಡമലയാളംසිංහලไทยລາວမြန်မာខ្មែរ한국어中文（香港）日本語简体中文繁體中文 .wiz_progress&amp;&amp;window.wiz_progress window.wiz_tick&amp;&amp;window.wiz_tick('ZdRp7e'</w:t>
      </w:r>
    </w:p>
    <w:p>
      <w:r>
        <w:t>Fit Group Wiki</w:t>
      </w:r>
    </w:p>
    <w:p>
      <w:r>
        <w:t>Source: https: sites.google.com/view/ /fit-group-wiki?authuse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 Reisen WikiGoogle ['cov']=new Date .getTime</w:t>
      </w:r>
    </w:p>
    <w:p>
      <w:r>
        <w:t>Fit Group Wiki</w:t>
      </w:r>
    </w:p>
    <w:p>
      <w:r>
        <w:t>Source: https: sites.google.com/view/ /fit-group-wiki</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 Reisen WikiGoogle ['cov']=new Date .getTime</w:t>
      </w:r>
    </w:p>
    <w:p>
      <w:r>
        <w:t>Wiki Anleitung</w:t>
      </w:r>
    </w:p>
    <w:p>
      <w:r>
        <w:t>Source: https: sites.google.com/view/ /fit-group-wiki/wiki-anleitung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Wiki AnleitungDie komplette Anleitung mit Videos findet ihr hier: V:\0 Allgemein\18 Wiki\Wiki Anleitung (einfach kopieren und einfügen)Anleitung Fit Group Wiki.pptxGoogle ['cov']=new Date .getTime</w:t>
      </w:r>
    </w:p>
    <w:p>
      <w:r>
        <w:t>Fit Group Wiki</w:t>
      </w:r>
    </w:p>
    <w:p>
      <w:r>
        <w:t>Source: https: sites.google.com/view/ /fit-group-wiki</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 Reisen WikiGoogle ['cov']=new Date .getTime</w:t>
      </w:r>
    </w:p>
    <w:p>
      <w:r>
        <w:t>Wiki Anleitung</w:t>
      </w:r>
    </w:p>
    <w:p>
      <w:r>
        <w:t>Source: https: sites.google.com/view/ /fit-group-wiki/wiki-anleitung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Wiki AnleitungDie komplette Anleitung mit Videos findet ihr hier: V:\0 Allgemein\18 Wiki\Wiki Anleitung (einfach kopieren und einfügen)Anleitung Fit Group Wiki.pptxGoogle ['cov']=new Date .getTime</w:t>
      </w:r>
    </w:p>
    <w:p>
      <w:r>
        <w:t>0 Übergreifendes</w:t>
      </w:r>
    </w:p>
    <w:p>
      <w:r>
        <w:t>Source: https: sites.google.com/view/ /0-übergreifendes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 Ü können Überschriften hinzufügen. Diese werden dann im angezeigt.Allgemeine Zuständigkeiten in den BereichenGeschäftsfü und (SBL, NAS)Büro, Personal &amp; OrgaAktuelle und : Murat Shala, Melanie : Nicola Klocke, Cornelia Kundenberatung Marketing International Bankverbindung Bitte überweisen Sie offene Beträge einfach auf unser Konto: : Postbank Ndl der Deutsche BankIBAN: : für die Überweisung: "Kd.Nr. XXXXXX Re.Nr. YYYYYYY'' SCHWEIZ CHFBitte überweisen Sie offene Beträge einfach auf unser Konto:Bank: Commerzbank CHFIBAN: CH61 0883 6124 0704 0000 6BIC: für die Überweisung: "Kd.Nr. XXXXXX Re.Nr. YYYYYYY'' SCHWEIZ für Überweisungen in Euro (€)Bitte überweisen Sie offene Beträge einfach auf unser Konto:Bank: Commerzbank ZürichIBAN: (für €)SWIFT: für die Überweisung: "Kd.Nr. XXXXXX Re.Nr. YYYYYYY''Korrekte Anschrift von Fit Reisen - Muss auf alle Rechnungen die für uns ausgestellt werden:FIT Gesellschaft für gesundes Reisen mbHFerdinand-Happ-Str. 28D-60314 Frankfurt am ['cov']=new Date .getTime</w:t>
      </w:r>
    </w:p>
    <w:p>
      <w:r>
        <w:t>Unsere Firmen-Philosophie</w:t>
      </w:r>
    </w:p>
    <w:p>
      <w:r>
        <w:t>Source: https: sites.google.com/view/ /0-übergreifendes/unsere-firmen-philosophie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Unsere Firmen-PhilosophieDie Philosophie ist als ein Leitbild zu verstehen. Wir sind noch nicht so perfekt, wie es hier klingt. Aber wenn jeder diese Punkte verinnerlicht und aktiv vorantreibt, werden wir uns diesem Ideal Schritt für Schritt nähern! Unser : Zufrieden reicht uns nicht. Wir begeistern.Mission: „Fit Reisen: Kur- und Wellness-Oasen weltweit – Reiseziel: Gesundheit und Wohlbefinden!“Fit Reisen ist seit über 50 Jahren Spezialist und Vorreiter für körperliche Gesundheit und seelisches Wohlbefinden. Wir entwickeln und veranstalten hochwertige, besondere Reisen mit dem Ziel Gesundheit und Wohlbefinden zu stärken. Unsere Beratung ist individuell, professionell und herzlich.Unser Ziel ist es, jeden einzelnen Kunden glücklich zu machen und ihm dank unseres erstklassigen Services seine persönliche Traumreise zu ermöglichen. Jeder Mitarbeiter hat dieses Ziel verinnerlicht und trägt zu seiner Erfüllung bei. Werte &amp; Zusammenarbeit: „Wir stellen hohe Ansprüche an uns selbst und unseren Umgang mit unseren Mitmenschen.“Wir gehen mit jedem Menschen respektvoll und freundlich um. Wir sind authentisch und verfügen über eine optimistische positive . Es macht uns Freude andere Menschen zu begeistern.In unserem Arbeitsumfeld sind wir motiviert, kompetent, ergebnis- und lö . Wir bringen uns ein, äußern Vorschläge und Meinungen offen.Wir sind ein Team und arbeiten als Team an der Verwirklichung unserer Firmen-Philosophie. Wir bauen Brücken zwischen Abteilungen und Standorten. Wir unterstützen einander und gehen zugleich achtsam mit den Ressourcen anderer um. Jeder wird nach seinen Stärken eingesetzt und zugleich wird die Arbeit fair aufgeteilt.Unser Miteinander ist bestimmt durch Vertrauen, Wertschätzung, Toleranz und Achtsamkeit. Wir sprechen Konflikte offen an, hören einander zu, lassen Raum für andere Meinungen. Wir versuchen dabei stets Konflikten die Schärfe zu nehmen und jede persönliche Verletzung zu vermeiden. Wir gehen aufgeschlossen mit Feedback um und sind .Wir wahren auch in stressigen Situationen Anstand und Professionalität. Qualität: „Höchste Qualität sind unser Anspruch und unsere Leidenschaft“Wir arbeiten sehr genau und zielen auf die Perfektion. Jeder Prozess bei Fit Reisen ist auf den Kunden ausgerichtet. Wir kennen die an jedem unserer Servicepunkte und werden sie übererfüllen. Darüber hinaus denken wir in jedem Einzelfall konkret darüber nach, wie wir den jeweiligen Kunden begeistern können. Wir sind jedesmal gespannt auf das Kundenfeedback, da wir verstehen wollen, was wir gut gemacht haben und an welchen Stellen wir uns noch weiter verbessern können. Kundenberatung: „Mit Herz und Expertise erarbeiten und verwirklichen wir Ihre ganz persönliche Traumreise“Unsere Service-Team versteht sich als persönlicher Berater und manchmal sogar als „kleiner Arzt und Psychologe“ jedes einzelnen Kunden: Wir fragen genau nach, hören gut zu, verstehen die Wünsche des Kunden und erarbeiten dann mit Fachkunde und Begeisterung gemeinsam das optimale Angebot für den Kunden. Wir lieben es individuelle Reisen für unsere Kunden zu arrangieren, stehen selbstverständlich auch während der Reise als erster zur Seite und sind gespannt auf das Feedback nach der Reise. Wir sind im Umgang aufgeschlossen, herzlich, authentisch und stellen neben der auch eine persönliche Ebene zum Kunden her. Partnerhotels: „Eine Kooperation mit dem Marktführer für macht Spaß und ist erfolgreich“Fit Reisen unterscheidet sich von anderen Veranstaltern durch die individuelle und Betreuung der Hotels und die größte Reichweite im Wellness- und . Nur hochwertige Hotels mit ausgeprägter Service- und werden vom ausgewählt, authentisch präsentiert und von Fit Reisen erfolgreich direkt und über mehr als 10.000 Reisebüropartner vermarktet. Dabei wird die des Hotels und der Endkunde für das einzelne Hotel und seine Programme gewonnen.Wir verstehen uns darüber hinaus als Berater unserer Partnerhotels: Denn als wissen wir genau, was der Kunden wünscht und erwartet und welche Anwendungen, Trends und Innovationen im entscheidend sind. Produkt: „Unsere Reisen sind so individuell wie unsere Kunden: Alles ist möglich!“Als kennen wir die Trends, trennen sie von reinen Mode-Erscheinungen ohne Effekt und helfen, aus der Flut vielfach wirkungsloser Angebote solche mit Tiefenwirkung für Gesundheit und Wohlbefinden . So kreieren und prägen wir exklusive und individuelle Produkte, die genau auf die Bedürfnisse unserer Kunden zugeschnitten sind. Wir machen das Unmögliche möglich und bieten dank Bestpreis-Garantie stets das attraktivste Angebot. Reisebüros: „Unübertroffene Fachkompetenz und individuelle Betreuung zeichnen Fit Reisen als Reisebüropartner aus“Fit Reisen ist erster wenn es um geht. Denn wir bieten schnellste und Bearbeitung aller Anfragen, sind persönlich erreichbar, gewähren höchste Zuverlässigkeit und verfügen über die größte Fachkompetenz für . Wir ermöglichen über zahlreiche Systeme übersichtliche und einfache Buchbarkeit. Marketing: „Wir werben mit klarer Positionierung, authentischer Darstellung und setzen auf die begeisterter Kunden“Wir schenken Vorfreude, wecken Sehnsüchte und machen unseren Kunden ihre Traumreise schmackhaft. Und: Wir halten, was wir versprechen. Wir setzen uns mit unseren Zielen auseinander und messen sie an unserem . Durch eine klare Positionierung als weltweit heben wir uns von den Mitbewerbern ab. Die wichtigsten und besten Werbeträger sind begeisterte Kunden. Dieses Ziel verfolgt jeder unserer Mitarbeiter. : „Nur ein gesundes Fir Reisen kann vermitteln“Jeder Mitarbeiter versteht sich in seinem Arbeitsbereich als Unternehmer, der eingesetzte Zeit und Nutzen abwägt, eilige und wichtige Aufgaben identifiziert und priorisiert.Jeder Mitarbeiter weiß, warum er was tut und welche Bedeutung er und seine Aufgabe für den haben. Daraus erwachsen Wertschätzung und Verantwortung. Jeder Mitarbeit übernimmt dadurch über die eigenen Aufgaben hinaus Verantwortung für das ganze Unternehmen.Bei denken wir sofort über mögliche Lösungen nach und sprechen sie offen und unmittelbar bei unserem Vorgesetzten an.Wir arbeiten profitabel. Wir werden über dem wachsen und streben eine jährliche von 30% an. Dafür müssen wir in jeder Dimension besser sein als unsere Mitbewerber: Schneller, günstiger, individueller, freundlicher, fachlich besser, vielseitiger und ermöglichen die außergewöhnlichsten Wünsche. Jeder Mitarbeiter trägt seinen Teil zu diesem Ziel bei. Umwelt: „Tiefe Entspannung und wirkliches Wohlbefinden können sich nur im Einklang mit unserer Umwelt einstellen“Wir beziehen im Büro grünen Strom und vermeiden im Arbeitsalltag jede Art von Verschwendung. Wir verwenden innerstädtisch möglichst öffentliche Verkehrsmittel und reisen vorzugsweise mit dem Zug. Unseren Kunden bieten wir die Möglichkeit CO2-neutral zu reisen und ermuntern sie diese Chance wahrzunehmen. Hotelpartner ermutigen wir nachhaltigen Tourismus für Umwelt und Menschen in der jeweiligen Region zu fördern und aktiv zu betreiben. Vision: „Als Pionier gestartet, als Spezialist positioniert, als Marktführer erfolgreich“Fit Reisen ist Begründer der . Wir haben uns als Spezialist etabliert und sind Marktführer hochwertiger für alle Altersklassen. Diese Position werden wir weiter ausbauen und den Markt nebenbei immer wieder durch innovative Ansätze im überraschen. Ob Endkunde, Reisebüro oder Hotel: Der Spezialist für heißt Fit Reisen.Google ['cov']=new Date .getTime</w:t>
      </w:r>
    </w:p>
    <w:p>
      <w:r>
        <w:t>01 Policies</w:t>
      </w:r>
    </w:p>
    <w:p>
      <w:r>
        <w:t>Source: https: sites.google.com/view/ /0-übergreifendes/01-policies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 Allgemeinen pflegen wir bei Fit Reisen eine offene Umgangsweise und anrechnen bei Fam-TripsSocial .google.com/site/fitgroupwiki2/1-hr/2-arbeitsleben-hr-services/abwesenheiten Krankheitsites.google.com/site/fitgroupwiki2/1-hr/2-arbeitsleben-hr-services/abwesenheiten/krankmeldung-attestpflicht Urlaubsites.google.com/d/ /p/ /edit E-Mail-AccountsDie private Nutzung der E-Mail-Accounts wird zwar von Fit Reisen toleriert, doch alle E-Mailaccounts können bspw. bei Krankheit oder Abwesenheit auch von Kollegen eingesehen werden. WICHTIG: Private Mails sind in Outlook als privat zu markieren, damit diese nicht in die allgemeine Archivierung und Qualitätssicherung der betrieblichen Kommunikation mit durch viele Mitarbeiter in der Firma einfließen !!!!E-Mail können auch über Web von Zuhause gecheckt oder auch auf dem privaten Handy eingerichtet werden.Übernachtungen Mitarbeiter aus HHSieh Unterseite "Reisen von HH nach FFM"Zahlung mit Fit Reisen KK oder PayPal-AccountWenn wir mit der Fit Reisen Kreditkarte oder auch Paypal eine Zahlung vornehmen, müssen die Daten in der Excel Liste V:\8a Buchhaltung öffentlich\FIT- .xls erfasst werden oder der Buchhaltung gemeldet werden.Umgang mit PasswörternPasswörter müssen allgemein geheim gehalten werden!Passwörter sollten folgenden Kriterien .8 besser 12 Zeichen langNutzung von Zahlen und : Nutzung von deutschen Sonderzeichen (ö,ü,ä,ß,Ö,Ü,Ä)Nicht immer dieselben und nicht immer ähnliche Passwörter nutzen.Lieber gute Passwörter und dafür diese über KeePass bei uns in der Datenbank speichern.Passwörter dürfen nie rum liegen oder an den Monitor geheftet werden.Das Windows- und Caesar-Passwort bitte merken.Das Passwort für KeePass NIE komplett aufschreiben. Wenn dann nur in Teilen und nicht auf dem Computer, sondern lieber auf dem Handy.Wenn Passwörter aufgeschrieben werden müssen, dann allgemein lieber im Handy in einer Notiz. Handy, da nicht verbunden mit unserer IT. Notiz, da Mails eher unsicher sind.Benutzername und Passwörter nicht an einem Ort. am besten den Benutzernamen merken.Wenn möglich, dann 2-Faktor nutzen.Passwörter dürfen im Browser gespeichert werden, wenn folgendes beachtet wirdPasswort- muss deaktiviert seinKeine Speicherung von Passwörtern mit starken Geld- oder IT-Bezug. (bspw. Bank, PayPal, Server, AWS)Mitteilung von relevanten PasswörternAm besten: Telefonieren und diktierenAuch gut: Aufteilen und in 2 Nachrichten1. Hälfte via Teams2. Hälfte via WhatsApp (ist verschlüsselt)V:\0 Allgemein, Entsprechende KeePass Datei hinterlegt in den ['cov']=new Date .getTime</w:t>
      </w:r>
    </w:p>
    <w:p>
      <w:r>
        <w:t>Event-Budget</w:t>
      </w:r>
    </w:p>
    <w:p>
      <w:r>
        <w:t>Source: https: sites.google.com/view/ /0-übergreifendes/01-policies/event-budget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Event-BudgetDas Event-Budget ist für alles verwendbar, wennalle Mitarbeiter der Abteilung eingeladen sind Wie gehts?Alle einladen (am besten per Mail an Verteiler)Geld aus der Kasse nehmenSpaß habenBelege in die Kasse legen (für jede Entnahme muss ein Beleg rein gelegt werden).Gute Ideen sind: Bierchen in einer Bar Wakeboarden fahren am Wochenende Kino-Abend Cocktails am Abend Kleiner Ausflug auf den Eis für alle etcpp.Was nicht geht:normales Essen/Mittagessen und alle essen wie immerGoogle ['cov']=new Date .getTime</w:t>
      </w:r>
    </w:p>
    <w:p>
      <w:r>
        <w:t>Fam-Trips</w:t>
      </w:r>
    </w:p>
    <w:p>
      <w:r>
        <w:t>Source: https: sites.google.com/view/ /0-übergreifendes/01-policies/fam-trips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Fam-Trips &amp; -TripsGenerell bitte solche Einladungen erst an das Akquise Team schicken, hier wird entschieden ob es auch für andere MA geeignet wäre oder es wichtig ist dass jemand aus diesem Team hinfährt, z.B. wenn eine Messe oder Networking stattfindet oder es ein sehr wichtiges Land für Fit Reisen ist.Das Akquise Team schickt die Einladung an das Produktteam und weiter, wenn sich hier keiner meldet gegebenenfalls und wenn der Trip geeignet dafür ist auch an das gesamte Fit Reisen Team.Zum Ablauf wenn Du auf einen Fam-Trip fährst:Hier herrscht ja immer ein wenig Unsicherheit was jetzt zu tun ist und wer hier was genehmigt. Vor allem wenn es darum geht, dass man für einen Fam-Trip Unterstützung von Fit Reisen haben möchte, wie z.B. Anrechnung von Tagen des Trips als Arbeitszeit (= ). Hier ist ja immer die Abwägung zu treffen „was hat Fit Reisen davon?“ und „Ist es wirklich Arbeit und/oder ist es nicht unfair, dass die Kollegen daheim mehr arbeiten als der Kollege, der bei einem „Arbeitstag“ auf einem Fam-Trip ist?“. So oder so wollte ich jetzt hier einmal von der weg und global gültige Regeln festlegenBei der Frage ob Fit Reisen hier die Teilnahme als Arbeitszeit anrechnet oder nicht legen wir den folgende „Rechenregel“ fest.Besuch von 3 Hotel als 0,5 von 4-6 Hotels und Reise von mind. 2 Nächt als 1 &gt; 6 Hotels und Reise von mind. 4 Nächt als 2 Arbeitstage Um die Arbeitstage angerechnet zu bekommen sind noch zwei zusätzliche Dinge zu beachten:Vor dem Trip Bescheid sagen, Mail an Vorgesetzten und Personal@fitreisen.de „Ich würde gerne Trip XY machen und 1 Arbeitstag angerechnet bekommen weil…“Nach der Rückkehr eine /Präsentation vor der Kundenberatung halten -&gt; Absprache mit KBDie Teilnahme an Fam-Trips ist explizit erwünscht, bitte trotzdem mit dem abklären.Übernahme weiterer KostenEs werden keine weiteren Kosten von Fit Reisen übernommen.Links zu Expi-Seiten:https: www. .de/ /Nette Fams, Teilnahmegebühr, jedoch echt machbar, z.B. Tunesien, 4 Tage 279 € https: www.expipoint.com/Nette Fams, Teilnahmegebühr, z.B. 249 € Dom Rep 1 Woche, 790 € 1 Woche Mexiko/ , verstehen wir selbst organisierte Reisen in mehrere Fit Reisen Hotels.ErlaubnisFür die Durchführung einer bedarf es der Zustimmung durch die . Diese richtet sich nach:Passt die Reise zur PositionWerden individuelle Ziele damit besser erreichtWann war die letzte ReisePasst der Zeitraum fürs Unternehmen und kann die Person dann in der täglichen Arbeit entbehrt werden?Zuschuss1-2 Hotels -&gt; Kein Fit Reisen Zusatzzuschuss, sondern ausschließlich Nutzung der und GutscheineAb 3 Hotels -&gt; 50 Euro je Hotel + 100 Euro Anreise, wenn Non-Asien und weiter als 500km vom Standort oder + 200 Euro, wenn Asien von 3 Hotel als 0,5 von 4-6 Hotels und Reise von mind. 2 Nächt als 1 &gt; 6 Hotels und Reise von mind. 4 Nächt als 2 ArbeitstageÜbernahme weiterer KostenEs werden keine weiteren Kosten von Fit Reisen übernommen.Google ['cov']=new Date .getTime</w:t>
      </w:r>
    </w:p>
    <w:p>
      <w:r>
        <w:t>Reisen von HH nach FFM</w:t>
      </w:r>
    </w:p>
    <w:p>
      <w:r>
        <w:t>Source: https: sites.google.com/view/ /0-übergreifendes/01-policies/reisen-von-hh-nach-ffm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Reisen von HH nach FFMFolgende Regelungen gelten für alle von Nils oder Jan erlaubten Reisen von Mitarbeitern aus HH nach FFMBahnWenn mind. 3 Werktage vor Anreise entschieden: Gleich drum kümmern, dann buchen wir das günstigere von Expi &amp; Friends (bis max. 3 Werktage vor Anreise für 44 Euro) und normales Sparticket (über die Bahnwebseite). In beiden Fällen: Selber in HH buchen (Yeliz hilft sonst), Zahlung mit Fit Reisen Kreditkarte, Identifikation über Perso+ City: Ja, Reservierung: JaFalls nicht mehr vorhanden: bei Nils per Mail anfordernWenn ganz kurzfristig mit Übernachtung, dann erstellt Bärbel Rupp ein RIT-Ticket - Zahlung direkt durch Fit Reisen, bitte nachfolgende Infos an BärbelName der : Bahncard : ohne Übernachtung, dann müssen wir den normalen Bahntarif kaufen (selbst kaufen und Zahlung mit Fit Reisen Kreditkarten) hierfür OK von Nils einholenWegen Laptop für die Fahrt bitte auf Nils schlafen in DZ, getrennt nach Geschlecht getrennt - Frühstück darf schon aus steuerlichen Gründen nicht übernommen werden, somit ohne FrühstückEs wird das günstigere Hotel von folgende gebucht (ab 80 Euro / Nacht für das DZ muss Jan/Nils extra gefragt werden)Golden Leaf Hotel &amp; Residence FrankfurtB&amp;B Hotel Frankfurt City-OstBuchung direkt vom Mitarbeiter in HH über booking.com (ohne Konto anlegen oder so), Kreditkarten von Fit Reisen kann eingegeben werdenZahlung muss vor Ort ausgelegt werden, Einreichung der Rechnung bei Nils ODER Nils leiht das Geld (bitte rechtzeitig ansprechen) und erhält dafür im Anschluss die RechnungGoogle ['cov']=new Date .getTime</w:t>
      </w:r>
    </w:p>
    <w:p>
      <w:r>
        <w:t>Vorteile in Partnerhotels</w:t>
      </w:r>
    </w:p>
    <w:p>
      <w:r>
        <w:t>Source: https: sites.google.com/view/ /0-übergreifendes/01-policies/vorteile-in-partnerhotels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Vorteile in Fit Team,wir freuen uns sehr, wenn Ihr das Nützliche mit dem Angenehmen verbindet und euren Urlaub bei unseren Hotelpartnern verbringt oder diese besucht. Ihr könnt dafür unsere Mitarbeiter-Vorteile/Peps nutzen (siehe Fit-WIKI) oder ggfs. auch bei den Partnern direkt nach Sonderraten fragen.Da es sich aber um Geschäftspartner von Fit Reisen handelt, vertretet ihr damit unser Unternehmen (natürlich auch in eurem Urlaub) und bekommt Rabatte aufgrund eurer Tätigkeit für Fit Reisen.Deshalb müssen diese Urlaube/Besuche vorab mit Fit Reisen, d.h. konkret mit mir als Head of Product Management abgestimmt werden (Vertretung übernimmt Petra Roth-Krämer).Bevor Ihr bei den Hotels also direkt etwas für euch anfragt oder auch über Fit zum Sonderpreis etwas einbucht, schickt ihr mir ab sofort eine E-Mail mit folgenden Angabenwelche(s) Hotel(s)für wen soll gebucht werden (inkl. Begleitung)für welchen Terminwas genauIhr bekommt dann für mir ein kurzes, schriftliches Ok bzw. eine kurze Rückmeldung, wenn eine Buchung/Anfrage dort aktuell aus geschäftlichen Gründen nicht möglich ist. Das gilt auch vor allem wenn Hotels euch einladen.Herzliche Grüße,Carolin GrixGoogle ['cov']=new Date .getTime</w:t>
      </w:r>
    </w:p>
    <w:p>
      <w:r>
        <w:t>Öffnen von E-Mail-Anhängen und Logins</w:t>
      </w:r>
    </w:p>
    <w:p>
      <w:r>
        <w:t>Source: https: sites.google.com/view/ /0-übergreifendes/01-policies/öffnen-von-e-mail-anhängen-und-logins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Öffnene von E-Mail-Anhängen und LoginsFit Reisen Regeln in Bezug auf E-Mail-Anhänge und LoginsE-Mails mit Anhä wenn die E-Mails sehr unspezifisch sind, dann den Anhang lieber nicht öffnen· Betreff nur "Foto"· nur 1 Datei im Anhang mit sehr allgemeinem Namen "2017-03-28.jpg" oder ähnlich· eigentlich kein individueller Inhalt mit realen Anknüpfungspunkten-&gt; Nicht öffnen, die melden sich schon wieder, wenn es wichtig war.Zip-Dateien nur öffnen, wenn klarer Zip-Dateien sind eine Gefahr, denn der Inhalt kann häufig nicht von den Viren-Scannern geprüft werden.Man muss sich fragen: Wann wird schon eine Zip-Datei versendet. Nie von einem Kunden, selten von einem Hotel, allgemein nur selten ohne dass man viele Dateien in einem Paket von jemanden erwartet.-&gt; Zip-Dateien nur öffnen, wenn viele gute Indizien auf einen sicheren Absender hinweisen (Absendername bekannt + Inhalt der Mail passt etc.)Links ins Internet und PishingNiemals Zugangsdaten irgendwo eingeben, wenn ein Link aus einer Mail dorthin zeigte.-&gt; Bei sensitiven Seiten wie Paypal, Banken-Webseiten etc.: Immer die Seite googlen und dann einloggen! Nicht den Link in der Mail nutzen!!!Änderung von Kontodaten von Kontos mit hatten schon mal einen Schaden in Höhe von über 20.000 Euro, da ein Hacker sich bei einem Hotel eingehackt hat und uns dann in dessen Namen eine Kontoänderung mitgeteilt hat, die nicht stimmte sondern die auf das Konto von einem Hacker ging. Gemerkt wurde es dann erst bei der Mahnung durchs Hotel "wo bleibt das Geld". Das Geld hatte der Hacker da schon lange weiter transferiert…-&gt; Kontodaten von Hotels oder so, an die wir Überweisungen senden, werden bei uns nur nach Double-Check mit anderem Medium (bspw. per Telefon wenn es per Mail rein kam) geändert!!!-&gt; sind unkritisch, da wir von den Konten ja Geld einziehen und kein Geld an Kunden raus senden. Hier ist der Betrug nicht die Änderung von Kontodaten sondern eher die direkte Nutzung eines falschen Kontos.Google ['cov']=new Date .getTime</w:t>
      </w:r>
    </w:p>
    <w:p>
      <w:r>
        <w:t>02 Fit Reisen Facts</w:t>
      </w:r>
    </w:p>
    <w:p>
      <w:r>
        <w:t>Source: https: sites.google.com/view/ /0-übergreifendes/02-fit-reisen-facts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02 Fit Reisen FactsVom Pionier zum Global Player im BasisfaktenGründung: Fit Reisen nahm den Betrieb am 08.07.1975 auf (Eintrag in das )Seit dem 22.04.2024 heißen wir offiziell Fit Reisen GmbH3 Standorte in Deutschland: Frankfurt, Hamburg und München Verkauf in 8 Sprachen: Deutsch, Englisch, Französisch, Spanisch, Italienisch, Polnisch, Schwedisch und Niederländisch 7 verschiedene Währungen: EUR, CHF, USD, PLN, GBP, AUD, : 99%Online-Präsenz: national und international mit über 16,7 Millionen Views/Jahr Interessante Links Fit Reisen - Unsere Marken Fit Reisen - Partner werdenFit Reisen Ratgeber | Infos über Reisethemen und | Ganzheitliches Wissen vom Ayurveda Experten Fit ReisenFit Reisen Kataloge | Bestellen oder online blä - Fit Reisen für Expedienten (fitreisen.de)Allgemeine ProduktzahlenLänder auf der Webseite laut interner Analyse: 45 Länder (Stand September 2024) Wir nutzen "aus über 50 Ländern"Hotelanzahl: Fit Reisen: "über 700 Hotels"SpaDreams: wie Fit Reisenaytour: "ca. 80-100 ausgewählte Ayurveda Hotels &amp; Rundreisen"Lotus: "ca. 150-200 ausgewählte Asien Hotels &amp; Rundreisen"Yoga Escapes: "ca. 200 ausgewählte Yoga Hotels &amp; exklusive Retreat Partner"Wellnessurlaub: wie Fit ReisenKunden Fit Privatkunden p.a.: ca. 80.000 All time ohne KMW: über 2 Mio. Kunden80 % aus DACH 80% Best Ager, Trend: wird jünger 70% weiblich, Trend: Anteil Männer steigtDAC , Österreich (A), Schweiz (CH)Reisebü : Buchbarkeit in über 17.500 Reisebüros in DACH und via 1.400 Online-Partner KatalogAuflage ca. 500.000 / Jahr Versand an über 80.000 Privatkunden und über 10.000 Agenturen in DACH 2 pro Jahr mit jeweils 4 Katalogen je Produktion SpaDreams: internationale Marke von Fit Reisen. Weltweiter Vertrieb Hier gibt es noch mehr öffentliche Infos und schöne Sätze zu SpaDreams : https: www.fitreisen.de/service/fit-reisen-international/ Weltweiter Vertrieb in 7 Sprachen mit eigenem Kundenstamm, Newslettern und Community. Englischer Markt: www.spadreams.com Englisch ist eine offizielle Sprache in 67 verschiedenen Ländern und wird darüber hinaus auch von vielen Menschen als Zweitsprache gesprochen. Der Großteil unserer Kunden stammt aus UK und US, aber eben auch aus Ländern wie Kanada, Australien, Middle-East, Taiwan, Singapore, Schweiz, Tschechien, Norwegen, Saudi Arabien, UAE... ) In 2023 verzeichneten wir auf der Webseite Besucher auf 142 Ländern Niederländischer Markt: www.spadreams.nl Hauptländer: Holland und Belgien Französsicher Markt: www.spadreams.fr Hauptländer: Frankreich, Schweiz, Belgien, Kanada (Québec) Polnischer Markt: www.spadreams.pl Hauptländer: Polen Spanischer Markt: www.spadreams.es Hauptländer: Spanien Spanisch ist eine offizielle Sprache in 21 Ländern (Großteil Mittel- und Südamerika) heute aber auch weit verbreitet in den USA Italienischer Markt: www.spadreams.it Hauptländer: Italien, Schweiz Schwedischer Markt: www.spadreams.se Hauptländer: Schweden (teilweise auch Finnland, Dänemark und Norwegen) WebsiteDaten aus Marketing Performance Master Mailer.Conversion-Rate Website:Das hängt bei uns stark von der Attraktivität des Hotels und der Wettbewerbsfähigkeit der Preise ab, die wir zur Verfügung gestellt bekommen. Wir haben Hotels, bei denen 5-6% der Besucher der Fit Reisen-Hotelseite direkt online durchbuchen. Im Schnitt liegt diese Rate bei uns im Bereich von 0,5-1%, was weit über Marktschnitt liegt. Zu dieser Conversion-Rate muss man aber noch hinzurechnen, dass Kunden auf der Hotelseite auch direkt uns anrufen und telefonisch einbuchen. Dies ist in den oben genannten Zahlen nicht enthalten. Aus unsere Sicht „leider“ / aus Hotelsicht erfreulich ist die Tatsache, dass sich der Großteil der Kunden bei uns intensiv informiert und ein Hotel auswählt und dann direkt auf der Hotelseite bucht. Der Großteil (78%) der „Absprungrate“ bei uns geht zu Google, um durch die Suche nach dem Hotelnamen direkt zur Hotelwebsite zu gelangen und dort direkt zu buchen. Hier rechnen wir mit einem Faktor 3-5 auf unsere direkten Durchbuchungen.Verweildauer auf Website:Die Verweildauer eines interessierten Kunden auf unserer Website ist ca. 8-10 min. Wenn uns Hotels zusätzliche spannende Infos wie z.B. Videos zur Verfügung stellen (z.B. www.fitreisen.de/hotelid/784), dann kann die Verweildauer einer Customer Journey auch mal Richtung 30 min gehen. Bei dieser haben wir allerdings die Kunden raus gerechnet, die unsere Website gleich nach Aufruf wieder verlassen (Verweildauer &lt;10 Sekunden). -Abonnenten&gt; 400.000 aktive Newsletter-Reichweite insgesamt, davon20.000 Agentur-Adressen (davon 15.000 in DACH)30.000 Expedienten (davon 26.000 in DACH)60.000 hochwertige Privatkunden (davon 37.000 in DACH) Öffnungsrate ist etwas über 30%. Das ist im Marktschnitt sehr gut. Die Zahl hängt natürlich sehr stark am Thema. Wir hatten schon Top-Offer-Newsletter mit Öffnungsraten über 100% (durch Mehrfachöffnungen), aber grundsätzlich ist ein Newsletter mit einer Öffnungsrate von &gt;40% für uns eine erfolgreiche . Die Klickrate (Newsletter geöffnet und auf Angebot geklickt) ist im Bereich 5-10% der Empfänger. Die direkte Conversion schwankt sehr stark. Wenn man ein günstiges Wochenende zum Spitzenpreis bewirbt kann man 5% Conversion-Rate erzielen. Bei hochpreisigen und komplexeren Produkten liegt diese im Bereich von 0,5%. Aber hier muss man auch im Hinterkopf haben, dass der Kunde eine komplexe und längere Reise nicht sofort bucht. Hier wird Interesse geweckt und nach Klärung aller Fragen des Kunden („bekomme ich Urlaub?“) kehrt der Kunden nachher per „Direct-Type in“ zurück und bucht (aber auch hier verlieren wir viele Kunden direkt an die Hotelwebsite…). Bei Analysen haben wir ermittelt, dass zwischen dem ersten Klick auf ein Angebot (=Interesse) und der finalen Buchungen im Schnitt 19 Tage liegen. Vor diesem Hintergrund muss man grundsätzlich etwas vorsichtig mit Direct-Conversion-Zahlen sein. . 1.300 Journalisten (DACH, )Ein häufig genutzter Verteiler ist z.B. der "Allgemein- -Verteiler". Dieser beinhaltet ca. 400 Journalisten.Stand 14.02.25 (yli)Google ['cov']=new Date .getTime</w:t>
      </w:r>
    </w:p>
    <w:p>
      <w:r>
        <w:t>Katalog-Facts</w:t>
      </w:r>
    </w:p>
    <w:p>
      <w:r>
        <w:t>Source: https: sites.google.com/view/ /0-übergreifendes/02-fit-reisen-facts/katalog-facts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Katalog- 2025/26Anzahl Seiten: 348Anzahl Hotels: 327Anzahl neue Hotels: 33Anzahl Länder: 34Anzahl neue Länder: 1 (Kambodscha)Anzahl Destinationen (Orte): 199 Ayurveda 2025/26Anzahl Seiten: 124Anzahl Hotels: 108Anzahl neue Hotels: 10Anzahl Länder: 16 Kuren 2025/26Anzahl Seiten: 124Anzahl Hotels: 101Anzahl neue Hotels: 10Anzahl Länder: 15 Deluxe 2025/26Anzahl Seiten: 92Anzahl Hotels: 32Anzahl neue Hotels: 1 Anzahl Länder: 2025Anzahl Seiten: 452Anzahl Hotels: 464Anzahl neue Hotels: 54Anzahl Länder: 40Anzahl neue Länder: 1 (Malaysia)Anzahl Destinationen (Orte): 311 Ayurveda 2025Anzahl Seiten: 132Anzahl Hotels: 123Anzahl neue Hotels: 14Anzahl Länder: 18Kuren 2025Anzahl Seiten: 132Anzahl Hotels: 125Anzahl neue Hotels: 7Anzahl Länder: 14 Deluxe 2025Anzahl Seiten: 100Anzahl Hotels: 41Anzahl neue Hotels: 3Anzahl Länder: 2024/2025Anzahl Seiten: 340Anzahl Hotels: 336Anzahl neue Hotels: 29Anzahl Länder: 32Anzahl neue Länder: 0Anzahl Destinationen (Orte): 176Ayurveda 2024/2025Anzahl Seiten: 108Anzahl Hotels: 95Anzahl neue Hotels: 10Anzahl Länder: 15 Kuren 2024/2025Anzahl Seiten: 140Anzahl Hotels: 118Anzahl neue Hotels: 3Anzahl Länder: 2024Anzahl Seiten: 418Anzahl Hotels: 428Anzahl neue Hotels: 46Anzahl Länder: 43Anzahl neue Länder: 2 (Kap Verden, Lettland)Anzahl Destinationen (Orte): 251 Ayurveda 2024Anzahl Seiten: 123Anzahl Hotels: 99Anzahl neue Hotels: 6Anzahl Länder: 17Kuren 2024Anzahl Seiten: 139Anzahl Hotels: 111Anzahl neue Hotels: 5Anzahl Länder: 20 Deluxe 2024Anzahl Seiten: 86Anzahl Hotels: 37Anzahl neue Hotels: 3Anzahl Länder: 2023/2024Anzahl Seiten: 324Anzahl Hotels: 303Anzahl neue Hotels: 40Anzahl Länder: 37Anzahl neue Länder: 3 (Curacao, GB, Vietnam)Anzahl Destinationen (Orte): 192 Deluxe 2023/2024Anzahl Seiten: 100Anzahl Hotels: 40Anzahl neue Hotels: 9Anzahl Länder: 19Ayurveda 2023/2024Anzahl Seiten: 124Anzahl Hotels: 79Anzahl neue Hotels: 9Anzahl Länder: 13 Kuren 2023/2024Anzahl Seiten: 148Anzahl Hotels: 116Anzahl neue Hotels: 7Anzahl Länder: 2023Anzahl Seiten: 412Anzahl Hotels: 418Anzahl neue Hotels: 39Anzahl Länder: 39Anzahl neue Länder: 3 (Norwegen, VAE, Montenegro)Anzahl Destinationen (Orte): 259 Ayurveda 2023Anzahl Seiten: 212Anzahl Hotels: 101Anzahl neue Hotels: 5Anzahl Länder: 13Kuren 2023Anzahl Seiten: 204Anzahl Hotels: 92Anzahl neue Hotels: 11Anzahl Länder: 26 Deluxe 2023Anzahl Seiten: 100Anzahl Hotels: 40Anzahl neue Hotels: 6Anzahl Länder: 2022/2023Anzahl Seiten: 324Anzahl Hotels: 451Anzahl neue Hotels: 25Anzahl Länder: 38Anzahl neue Länder: 1Anzahl Destinationen (Orte): 267 Deluxe 2022/2023Anzahl Seiten: 100Anzahl Hotels: 39Anzahl neue Hotels: 2Anzahl Länder: 19Ayurveda 2022/2023Anzahl Seiten: 188Anzahl Hotels: 81 (ohne Rundreisen)Anzahl neue Hotels: 13Anzahl Länder: 13Kuren 2022/2023Anzahl Seiten: 156Anzahl Hotels: 133Anzahl neue Hotels: 20Anzahl Länder: 2022Anzahl Seiten: 428Anzahl Hotels: 454Anzahl neue Hotels: 35Anzahl Länder: 37Anzahl neue Länder: 2Anzahl Destinationen (Orte): 252 Deluxe 2022Anzahl Seiten: 100Anzahl Hotels: 40Anzahl neue Hotels: 6Anzahl Länder: 20 Ayurveda 2022Anzahl Seiten: 204Anzahl Hotels: 80Anzahl neue Hotels: 3Anzahl Länder: 15Kuren 2022Anzahl Seiten: 213Anzahl Hotels: 199Anzahl neue Hotels: 9Anzahl Länder: 2021/2022§ Anzahl Seiten: 332§ Anzahl Hotels: 300§ Anzahl neue Hotels: 16§ Anzahl Länder: 31§ Anzahl neue Länder: 0§ Anzahl Destinationen (Orte): 181Ayurveda 2021/2022 § Anzahl Seiten: 180§ Anzahl Hotels: 75§ Anzahl neue Hotels: 1§ Anzahl Länder: 14Kuren 2021/2022 § Anzahl Seiten: 164§ Anzahl Hotels: 137§ Anzahl neue Hotels: 4§ Anzahl Länder: 19Deluxe 2021/2022 § Anzahl Seiten: 100§ Anzahl Hotels: 40§ Anzahl neue Hotels: 19§ Anzahl Länder: 2021 (gezählt durch ASF/grx)Anzahl Seiten: 460Anzahl Hotels: 453Anzahl neue Hotels: 20Anzahl Länder: 38Anzahl neue Länder: 0Anzahl Destinationen (Orte): 269Ayurveda 2021 Anzahl Seiten: 164Anzahl Hotels: 148 Anzahl neue Hotels: 2 Anzahl Länder: 24Kuren 2021 Anzahl Seiten: 236Anzahl Hotels: 233Anzahl neue Hotels: 13Anzahl Länder: 23Deluxe 2021Anzahl Seiten: 84Anzahl Hotels: 32Anzahl neue Hotels: 5Anzahl Länder: 2020/2021 (gezählt durch kgu/grx)Anzahl Seiten: 324Anzahl Hotels: 299Anzahl neue Hotels: 24Anzahl Länder: 32Anzahl neue Länder: 0Anzahl Destinationen (Orte): 180 Ayurveda 2020/2021 Anzahl Seiten: 200Anzahl Hotels: 91 Anzahl neue Hotels: 10 Anzahl Länder: 13Kuren 2020/2021 Anzahl Seiten: 164Anzahl Hotels: 135Anzahl neue Hotels: 3 Anzahl Länder: 17Deluxe 2020/2021 Anzahl Seiten: 100Anzahl Hotels: 40Anzahl neue Hotels: 5Anzahl Länder: 2020 (gezählt durch KAS)Anzahl Seiten: 484Anzahl Hotels: 497Anzahl neue Hotels: 36Anzahl Länder: 41Anzahl neue Länder: 1 (Serbien)Anzahl Destinationen (Orte): 287Ayurveda 2020Anzahl Seiten: 276Anzahl Hotels: 125Anzahl neue Hotels: 11Anzahl Länder: 19Kuren 2020Anzahl Seiten: 244Anzahl Hotels: 219Anzahl neue Hotels: 6Anzahl Länder: 26Deluxe 2020Anzahl Seiten: 116Anzahl Hotels: 48Anzahl neue Hotels: 1Anzahl Länder: 2019/2020 (gezählt durch SAS)Anzahl Seiten: 404Anzahl Hotels: 389Anzahl neue Hotels: 32 Anzahl Länder: 41Anzahl neue Länder: 2 (Malta, Dominica) Anzahl Destinationen (Orte): 240Ayurveda 2019/2020Anzahl Seiten: 228Anzahl Hotels: 102Anzahl neue Hotels: 7Anzahl Länder: 14Kuren 2019/2020Anzahl Seiten: 196Anzahl Hotels: 181Anzahl neue Hotels: 9Anzahl Länder: 22Deluxe 2019/2020Anzahl Seiten: 116Anzahl Hotels: 47Anzahl neue Hotels: 3Anzahl Länder: 2019 (gezählt durch CNI)Anzahl Seiten: 476Anzahl Hotels: 494Anzahl neue Hotels: 43Anzahl Länder: 40Anzahl neue Länder: 0Anzahl Destinationen (Orte): 287Ayurveda 2019Anzahl Seiten: 284Anzahl Hotels: 149Anzahl neue Hotels: 14Anzahl Länder: 22Kuren 2019Anzahl Seiten: 244Anzahl Hotels: 250Anzahl neue Hotels: 10Anzahl Länder: 23Deluxe 2019Anzahl Seiten: 116Anzahl Hotels: 48Anzahl neue Hotels: 5Anzahl Länder: 2018/2019 (gezählt durch MSC)Anzahl Seiten: 396Anzahl Hotels: 391Anzahl neue Hotels: 37Anzahl Länder: 38Anzahl neue Länder: 1 + welche: MosambikAnzahl Destinationen (Orte): 213Ayurveda 2018/2019Anzahl Seiten: 252Anzahl Hotels: 114Anzahl neue Hotels: 14Anzahl Länder: 15Kuren 2018/2019Anzahl Seiten: 204Anzahl Hotels: 197Anzahl neue Hotels: 10Anzahl Länder: 21Deluxe 2018/2019Anzahl Seiten: 116Anzahl Hotels: 48Anzahl neue Hotels: 3Anzahl Länder: 2018 (gezählt durch JUB)Anzahl Seiten: 467Anzahl Hotels: 491Anzahl neue Hotels: 44Anzahl Länder: 40Anzahl neue Länder: 5 (zum JK 17: Costa Rica, Dominikanische Republik, Mexiko, Schweiz, VAE) Destinationen: 272Ayurveda 2018 (gezählt durch NMA) Anzahl Seiten: 260Anzahl Hotels: 125Anzahl neue Hotels: 15Anzahl Länder: 18 Kuren 2018 (gezählt durch JUB)Anzahl Seiten: 235Anzahl Hotels: 259Anzahl neue Hotels: 15Anzahl Länder: 24Deluxe 2018 (gezählt durch JUB)Anzahl Seiten: 115Anzahl Hotels: 47Anzahl neue Hotels: 5Anzahl Länder: Winter 2017/2018 (gezählt durch JBE)Anzahl Seiten: 372Anzahl Hotels: 306Anzahl neue Hotels: 50Anzahl Länder: 34Anzahl neue Länder: 2 (Schweiz, VAE)Destinationen: ~162Ayurveda 2017/18 (gezählt durch JBE)Anzahl Seiten: 148Anzahl Hotels: 117Anzahl neue Hotels: 13Anzahl Länder: 16Kuren 2017/18 (gezählt durch JBE)Anzahl Seiten: 196Anzahl Hotels: 158Anzahl neue Hotels:12Anzahl Länder: 20Deluxe 2017/18 (gezählt durch JBE)Anzahl Seiten: 116Anzahl Hotels: 48Anzahl neue Hotels: 10Anzahl Länder: 2017 (gezählt durch FJU)Anzahl Seiten: 428Anzahl Hotels: 451Anzahl neue Hotels: 55 (neu zum JK17)Anzahl Länder: 38Anzahl neue Länder: 2 (zum JK17, Litauen, Rumänien)Destinationen: 258Ayurveda 2017 (gezählt durch FJU)Anzahl Seiten: 148Anzahl Hotels: 127Anzahl neue Hotels: 19Anzahl Länder: 16Kuren 2017 (gezählt durch FJU)Anzahl Seiten: 234Anzahl Hotels: 259Anzahl neue Hotels: 21Anzahl Länder: Winter 2016/2017 (gezählt durch Jana)Anzahl Seiten: 324Anzahl Hotels: 309Anzahl neue Hotels: 27Anzahl Länder: 32Anzahl neue Länder: 3 (zum JK, Belgien, Montenegro, Niederlande neu)Destinationen: 161Ayurveda 2016/17 (gezählt durch Jana)Anzahl Seiten: 116Anzahl Hotels: 86Anzahl neue Hotels: 8Anzahl Länder: 14Kuren 2016/17 (gezählt durch Jana)Anzahl Seiten: 196Anzahl Hotels: 182Anzahl neue Hotels: 9Anzahl Länder: 18-Jahreskatalog 2016 (gezählt durch sgr)Anzahl Seiten: 404Anzahl Hotels: 415Anzahl neue Hotels: 49 (neu zum ZK15)Anzahl Länder: 35Anzahl neue Länder: 1 (zum ZK, Südafrika neu)Destinationen: 234Ayurveda 2016 (gezählt durch sgr)Anzahl Seiten: 132Anzahl Hotels: 101Anzahl neue Hotels: 14Anzahl Länder: 18Kuren 2016 (gezählt durch sgr)Anzahl Seiten: 228Anzahl Hotels: 233Anzahl neue Hotels: 19Anzahl Länder: 22-Zusatzkatalog Winter 2015/2016 (gezählt durch vtr)Anzahl Seiten: 306Anzahl Hotels: 298Anzahl neue Hotels: 27Anzahl Länder: 33 (+2 JK)Anzahl neue Länder: 0 (zum JK)Destinationen: 167Ayurveda 2015/16 (gezählt durch vtr)Anzahl Seiten: 114Anzahl Hotels: 81Anzahl neue Hotels: 19Anzahl Länder: 16Kuren 2015/16 (gezählt durch vtr)Anzahl Seiten: 186Anzahl Hotels: 182Anzahl neue Hotels: 12Anzahl Länder: 19-Jahreskatalog 2015 (gezählt durch lna)Anzahl Seiten: 372Anzahl Hotels: 385Anzahl neue Hotels: 45Anzahl Länder: 35Anzahl neue Länder: 1 (zum JK)Welche Länder sind neu: : 210Ayurveda 2015 (gezählt durch lna)Anzahl Seiten: 116Anzahl Hotels: 92Anzahl neue Hotels: 10Anzahl Länder: 14Kuren 2015 (gezählt durch lna)Anzahl Seiten: 220Anzahl Hotels: 220Anzahl neue Hotels: 20Anzahl Länder: 2014/2015 (gezählt durch lne)Anzahl Seiten: 284Anzahl Hotels: 270Anzahl neue Hotels: 25Anzahl Länder: 30Anzahl neue Länder: 1 (zum JK)Welche Länder sind neu: : 147Ayurveda 2014/2015 (gezählt durch lne)Anzahl Seiten: 100Anzahl Hotels: 65Anzahl neue Hotels: 11Anzahl Länder: 11Kuren 2014/2015 (gezählt durch lne)Anzahl Seiten: 172Anzahl Hotels: 164Anzahl neue Hotels: 9Anzahl Länder: 2014 PLUS Zusatzkatalog 2013/14 (gezählt durch ask)Anzahl neuer Hotels: 79Welche neuen Länder: St. LuciaLänder insg.: 41Regionen/Destinationen insg.: 246Hotels insg.: 2014 (gezählt durch ask)364 SeitenAnzahl neuer Hotels: 54Welche neuen Länder: St. LuciaLänder insg.: 38Regionen/Destinationen insg.: 221Hotels insg.: 2013/2014 (Quelle gezählt durch MBE, 4.6.13)Anzahl Seite: 259Anzahl Hotels: 256Anzahl neue Hotels: 25Anzahl Länder: 32Anzahl neue Länder: 0Welche Länder sind neu: --Destinationen: 2013 PLUS Zusatzkatalog 2013/2014 (Quelle gezählt durch MBE, 4.6.13)Anzahl Hotels insgesamt 383Anzahl Länder insgesamt insgesamt 2013 (Quelle: gezählt duch ska)Anzahl Seiten: 340Anzahl neuer Hotels: 60Anzahl Länder insgesamt: 39Anzahl neuer Länder: 3Welche? USA, Luxemburg und EstlandHotels insgesamt: insgesamt: 192Ayurveda-Mini-Katalog 2013-07 (Quelle: gezählt TBA, 4.7.13)Seiten: 40Hotels: 63Länder: 15Google ['cov']=new Date .getTime</w:t>
      </w:r>
    </w:p>
    <w:p>
      <w:r>
        <w:t>03 Datenschutz</w:t>
      </w:r>
    </w:p>
    <w:p>
      <w:r>
        <w:t>Source: https: sites.google.com/view/ /0-übergreifendes/03-datenschutz</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03 bei Fit ReisenWir sind uns der Sensibilität von Daten bewusstNur notwendige Daten werden der Speicherung von Daten ist es, Kunden einen besseren Service zu bietenDie wesentlichen ['cov']=new Date .getTime</w:t>
      </w:r>
    </w:p>
    <w:p>
      <w:r>
        <w:t>Kontaktdaten</w:t>
      </w:r>
    </w:p>
    <w:p>
      <w:r>
        <w:t>Source: https: sites.google.com/view/ /0-übergreifendes/03-datenschutz/kontaktdaten-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Kontaktdaten .-Ing. Klaus (TÜV) (TÜV)Unterbörsch 40c51515 KürtenTel.: 02207-9169986E-Mail: pampuch@five. ['cov']=new Date .getTime</w:t>
      </w:r>
    </w:p>
    <w:p>
      <w:r>
        <w:t>Hotel-Anfrage</w:t>
      </w:r>
    </w:p>
    <w:p>
      <w:r>
        <w:t>Source: https: sites.google.com/view/ /0-übergreifendes/03-datenschutz/hotel-anfrage-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Hotel-Anfrage -Vorlage an Hotels in Bezug auf äge (am besten antwortet der PM oder GRX): Sehr geehrteX XXXXXXXXX, herzlichen Dank für Ihre E-Mail, welche ich im Folgenden direkt beantworten möchten. Wir haben das Thema Verträge zur in der intensiv mit dem diskutiert und sind hierbei eindeutig zu dem folgenden Schluss gekommen: Die Übergabe von Kundendaten an Leistungsträger machen keinen Vertrag zur AV als Leistungsträger sind eine eigenständige Einheiten mit eigenem und sind nicht . Somit handelt es sich um eine Funktionsübertragung an Dritte im Sinne des § 3 Abs. 8 S. 2 und 3 und nicht um eine .Zudem spricht gegen eine , dass sie lediglich individuell Daten übergeben bekommen und nicht in Masse.Hinzu kommt, dass Sie als Leistungsträger eine eigene Beziehung zum Kunden haben. Die zielt jedoch auf Dienstleister wie ausgelagerte Callcenter, IT-Unternehmen, Letter Shops etc. ab Unsere Kunden werden über die Weitergabe der Daten an die Leistungsträger hingewiesen und willigen hierzu ein. Hier finden Sie den entsprechenden Abschnitt aus unserer ärung:Weitergabe von Daten an Lieferanten und von Ihnen gewünschte Produkte und , müssen wir Daten Ihrer gebuchten mit Anbietern und teilen, darunter sind u.a. , Hotels, , , , sowie ggf. involvierte Reisebüros und Vermittler. Dies deckt die Weitergabe an Sie als Hotel eindeutig ab. Dieses Vorgehen ist absolut DSGVO konform. Mit besten GrüßenXXXXXXGoogle ['cov']=new Date .getTime</w:t>
      </w:r>
    </w:p>
    <w:p>
      <w:r>
        <w:t>Source: https: sites.google.com/view/ /0-übergreifendes/03-datenschutz/</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zum Lö und öschen der Daten im CRM durch HotelakquiseLöschen der Daten im MailStore (Filter nach Hotelnamen und E-Mailadresse) durch Anstellung länger als 10 Jahre herLöschen der Daten beim Steuerbüro Aufforderung zur Änderung von Caesar durch Newsletter-Tool durch eigenes Abmelden und neues Anmelden mit neuer Caesar durch Newsletter-Tool durch eigenes Abmelden und neues Anmelden mit neuer CRM durch wir keine Daten strukturiert speichern, können diese nicht geändert werden.Falls die Informationen aus einer Bewerbung geändert werden sollen, dann reicht die Übermittlung einer neuen Bewerbung mit Bitte zum Löschen der alten Information an die HR- ['cov']=new Date .getTime</w:t>
      </w:r>
    </w:p>
    <w:p>
      <w:r>
        <w:t>Bewerberdaten löschen</w:t>
      </w:r>
    </w:p>
    <w:p>
      <w:r>
        <w:t>Source: https: sites.google.com/view/ /0-übergreifendes/03-datenschutz/ -bewerberdaten-löschen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Bewerberdaten löschenWir machen 2x im Jahr ein Clean-Up der Bewerberdaten.Auslöser ist Bewerbungen löschen, die älter als 9 Monate sindWoPostfach karriereSuchen in Mailbox nach an:karriere@fitreisen. : HR-Abteilung der jeweiligen Firma / : NilsGoogle ['cov']=new Date .getTime</w:t>
      </w:r>
    </w:p>
    <w:p>
      <w:r>
        <w:t>Datenauskunft</w:t>
      </w:r>
    </w:p>
    <w:p>
      <w:r>
        <w:t>Source: https: sites.google.com/view/ /0-übergreifendes/03-datenschutz/ -datenauskunft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Kunde hat laut §38 BDSG das Recht, Auskunft über seine persönlichen Daten zu erhalten. Der Anfrage muss man innnerhalb von 30 Tagen nachgehen. Vorgehen1. Verifikation des AbsendersDamit wir auch die richtigen Daten löschen, muss klar sein, dass die Daten korrekt sind. Also ein Anrufer sollte nicht einfach das Löschen von Herrn Markus Müller verlangen können. Wir müssen die Identität verifizieren.Bei Löschanträgen via E-Mail: Wir prüfen nur Daten, die der Absender-Mailadresse zugeordnet werden können.Bei Löschanträgen via Brief: Stimmen Absender und Löschperson überein? Ist der Brief unterschrieben und es passt glaubhaft zu den Kundendaten.Allgemein sollte noch auf geprüft werden – liegt hier ggf. Betrug vor oder ist es eine echte Löschanfrage?2. Prüfung im SystemFit Reisen / LotusCaesar bzw. Fit -Tool (Emarsys)V:\0 Allgemein\04 Datenschutz\Datenauskunft\Datenauskünfte. Admin Tool3. Erteilen der Datenauskunft.VorlageAnhänge sind hier zu finden: V:\0 Allgemein\04 Datenschutz\ : Datenauskunft an den Kunden bei keine Daten von dem Kunden gefunden wurdenSehr geehrter Herr Mustermann,mit Ausnahme der Daten, die Sie uns im Zusammenhang mit Ihrem mitgeteilt haben, haben wir keine Daten zu Ihrer Person gespeichert.Unsere Hinweise zum Datenschutz finden Sie im Anhang.Bitte beachten Sie, dass wir Ihr und unsere Auskunft für Zwecke des Nachweises der ordnungsgemäßen für einen Zeitraum von drei Jahren speichern. Sollten Sie gleichwohl Anlass zu der Annahme haben, dass wir Daten zu Ihrer Person gespeichert haben, möchten wir Sie bitten, uns weitere Hinweise mitzuteilen, die uns ermöglichen, Sie zu identifizieren und dazugehörige Daten bei uns zu recherchieren.Bei weiteren Fragen können Sie sich gerne an uns wenden.Mit freundlichen Grüßen!!! Bitte die E-Mail nach Versand hier ablegen: V:\0 Allgemein\12 Datenschutz\Datenauskunft\Einzelauskü : Datenauskunft an den Kunden bei wir Daten von dem Kunden gefunden haben.Sehr geehrter Herr Mustermann,vielen Dank für Ihre Anfrage. Wir erteilen Ihnen mit dem Dokument im Anhang gemäß Art. 15 DSGVO Auskunftzu den bei uns über Sie gespeicherten Daten.Bei weiteren Fragen können Sie sich gerne an uns wenden.Mit freundlichen GrüßenGoogle ['cov']=new Date .getTime</w:t>
      </w:r>
    </w:p>
    <w:p>
      <w:r>
        <w:t>Kundendaten löschen</w:t>
      </w:r>
    </w:p>
    <w:p>
      <w:r>
        <w:t>Source: https: sites.google.com/view/ /0-übergreifendes/03-datenschutz/ -kundendaten-löschen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Kundendaten löschenGemäß §35 der DSGVO haben Kunden nun das Recht, von Unternehmen die Löschung ihrer Daten zu verlangen.Zuständige AbteilungAlle Löschanfragen werden an service@fitreisen.de weiter geleitet. Hier beginnt der Prozess1. Verifikation des AbsendersDamit wir auch die richtigen Daten löschen, muss klar sein, dass die Daten korrekt sind. Also ein Anrufer sollte nicht einfach das Löschen von Herrn Markus Müller verlangen können. Wir müssen die Identität verifizieren.· Bei Löschanträgen via E-Mail: Wir prüfen nur Daten, die der Absender-Mailadresse zugeordnet werden können.· Bei Löschanträgen via Brief: Stimmen Absender und Löschperson überein? Ist der Brief unterschrieben und es passt glaubhaft zu den Kundendaten.· Allgemein sollte noch auf geprüft werden – liegt hier ggf. Betrug vor oder ist es eine echte Löschanfrage? 2. Prüfung, ob wir löschen dürfen oder ein besteht· Kunde hat Umsatz (Alt+F12-Test): Dann gab es mit der Person geschäftsbriefähnlichen und wir dürfen nicht alle Daten löschen. Bitte verfahren wie im Abschnitt „3a Teillöschung“ beschrieben· Kunde hat keinen Umsatz oder existiert nicht in Caesar: Dann gab es mit der Person keinen geschäftsbriefähnlichen Schriftverkehr und wir dürfen den Kunden komplett löschen. Die Kundendaten sind dann nur im System vorhanden. Bitte verfahren wie im Abschnitt „3b Komplettlöschung“ beschrieben· In Caesar muss bei der Kundensuche immer mit A für Alle UND noch mal mit I für Direktinkasso gesucht werden. ist in der Suche in Caesar leider ohne Service-Team - Teillö "Teillöschung (da in Caesar vorhanden)"an: marketing@fitreisen.deBetreff: Teilweise Kundenlöschung nach DSGVOHallo,ein Kunde bittet um die Löschung seiner Daten.Folgende Daten sind geprüft von dem (falls vorhanden):E-Mailadresse: Ich habe bereits:· In Caesar VOR die Kundendaten drei mal ZZZ schreiben.· In Caesar die 6 Sperren setzen (Kunde, Werbung, Newsletter, Infomails, Katalog, Post) und die E-Mailadresse aus der Maske 100 raus löschen (WICHTIG, den Kunden NICHT in Caesar löschen)Ihr müsst noch im Marketing:· In den Kontakt gehen und diesen von allen Fit Reisen Listenoder halt Aytour, Yoga Escapes, Lotus, tripz abmelden· Anschließend den Kunden die Mail „Teillöschung“ zusenden.Danke und liebe GrüßeXXXX 3b Service-Team - Komplettlö "Komplettlöschung (da kein Umsatz oder nicht in Caesar)"an: marketing@fitreisen.deBetreff: Komplette Kundenlöschung nach DSGVOHallo,ein Kunde bittet um die Löschung seiner Daten.Folgende Daten sind geprüft von dem KundenE-Mailadresse: Ich habe bereits:· In Caesar die Kundendaten durch ZZZ ersetzt· In Caesar die 6 Sperren setzen (Kunde, Werbung, Newsletter, Infomails, Katalog, Post) und die E-Mailadresse aus der Maske 100 raus löschen (WICHTIG, den Kunden NICHT in Caesar löschen) Ihr müsst noch im Marketing:· Bitte Daten aus komplett löschen· Anschließend den Kunden die Mail „Komplettlöschung“ zusenden. Danke und liebe GrüßeXXXX Wenn alles gelöscht / gesperrt wurde, dann bitte folgende Mail/Brief an den Kunden senden. Betreff: Bestätigung Teillöschung (# teillöschung)Sehr geehrte XXXX XXXXXX, Sie haben uns gebeten, Ihre Daten zu löschen.Wir bedauern, dass Sie unseren Service nicht weiter nutzen möchten.Aufgrund Art. 17 Abs. 3 Ds-GVO lit. b konnten wir Ihre Daten nicht vollständig löschen, da Pflichten zur Aufbewahrung nach §147 Abgabenordnung (AO) bestehen. Falls wir von Ihnen jedoch Daten in unserem hatten, so wurden diese vollständig gelöscht.Zudem haben wir Ihren Löschwunsch auch als Werbewiderruf interpretiert, sodass wir Sie zusätzlich bei uns im System für gesperrt haben. Sollten Sie dies nicht wünschen, dann kontaktieren Sie uns gerne erneut. Mit besten GrüßenXXXXX Betreff: Bestätigung Löschung (# komplettlöschung)Sehr geehrte XXXX XXXXXX, Sie haben uns gebeten, Ihre Daten zu löschen.Wir bedauern, dass Sie unseren Service nicht weiter nutzen möchten.Wir konnten die Daten, die wir mit den von Ihnen im Löschantrag uns gegenüber geäußerten Informationen zugehörig erachteten, vollständig in unseren Kunden- und löschen.Mit besten GrüßenXXXXXGoogle ['cov']=new Date .getTime</w:t>
      </w:r>
    </w:p>
    <w:p>
      <w:r>
        <w:t>04</w:t>
      </w:r>
    </w:p>
    <w:p>
      <w:r>
        <w:t>Source: https: sites.google.com/view/ /0-übergreifendes/04-</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04 ögliche : Erdbeben, Hurrikan, Vulkanausbruch, Ü , ...Epidemien / Pandemien / : z.B. Noro-Virus, Covid, Dengue-Fieber, Unruhen / Terror: Aufstände, Putschversuche, , ... (Sales Only-Thema) : , Airline-Insolvenzen, Bahnstreiks, Probleme am Airport, ...Außergewöhnliche Situation (nicht zwingend in großer Runde erforderlich): z.B. Busausfall, Hotelbrand, Verletzung des -ProzessMA erhält Info zu Krise durch: Kunde / Presse / Leistungsträger / Social Media / ...Produkt-MA informieren eigenes Produkt-TL, Sales-MA informieren eigenes Sales-/Backoffice-TL, alle anderen MA Mail an produkt@fitreisen.deTL informiert restlichen TL (Produkt+Sales+Backoffice) über Teams-Chat zu Lageeinschätzung, sowie ggfs. Heads Produkt+SalesWas ist passiert und wo genau?Wie lange geschätzte Dauer?Wie hoch sind die Beeinträchtigungen? für Sales-Abteilung erstellen und via Team-Kanal „Achtung! Preisfehler, Bugs und Hotelissues“ teilenTL Backoffice ermittelt betroffene Kunden (vor Ort und innerhalb der nächsten x Tage - je nach Lage) → Datei: V:\3 Sales\Vorgangsliste\Alle 453 Daten.xlsx Wenn Kunden betroffen sind:Erstellung Teams-Chat-Gruppe mit TLs, Heads Produkt+Sales (je nach Schweregrad / auf Nachfrage) und involvierten MAKlare im bereitstellen (z.B. Auswärtiges Amt, Versichungen, Hotels)Klärung Erreichbarkeit (Wochenende/Feiertage, Notfallhandy)Regelmäßige UpdatesPrüfung/Bewertung mit ChatGPT Prompt (mit Pro-Zugang, tba) zur aktuellen und juristischen Einschätzung (z.B. Reiserücktrittsrecht, höhere Gewalt)Backoffice nimmt Kontakt mit Kunden auf mit Phrase #KriseKundeDE wenn Kunde vor Ort: KD wird versucht telefonisch zu erreichen, um aktuelle Situation abzuklärenProdukt-TL sagt, welche PMs mit Hotels Kontakt aufnehmenwenn Kunden vor Ort: Kunden zukünftig anreisen: per E-Mail mit Phrase #KriseHotelEN bzw. # : Gibt es Beeinträchtigung? Ist reguläre Anreise möglich? Wie ist Lage vor Ort?Wenn keine Kunden betroffen:ToDos Entscheidung durch TLs (z.B. Objektsperre, OI Info)ToDos im einholen von Kollegen:Was lief gut? Was lief nicht gut?Vorschläge zur LearnedUpdate Wiki , die nicht mehr involviert sind, aus Teams-Chat löschen# jpo 25.07.25Google ['cov']=new Date .getTime</w:t>
      </w:r>
    </w:p>
    <w:p>
      <w:r>
        <w:t>05 Interne Kommunikation</w:t>
      </w:r>
    </w:p>
    <w:p>
      <w:r>
        <w:t>Source: https: sites.google.com/view/ /0-übergreifendes/05-interne-kommunikation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05 Interne KommunikationE-Mail-GrundsätzeImmer nur 1 Person in ANCC: Nur, wenn Person es wissen muss - nicht, weil es so einfach istLange E-Mails, die weiter geleitet werden, MÜSSEN kurz kommentiert werden. Empfänger soll nicht er drei Seiten lesen müssen, um zu verstehen, wo es drum geht. Sachen: Immer lieber mailenKomplexe Abstimmungen gehen per Telefon einfacher auch wenn man den anderen aus etwas raus reißtZugriff auf Mails und Kalender von zu HauseHier geht es zur ['cov']=new Date .getTime</w:t>
      </w:r>
    </w:p>
    <w:p>
      <w:r>
        <w:t>06 Datei-Verwaltung</w:t>
      </w:r>
    </w:p>
    <w:p>
      <w:r>
        <w:t>Source: https: sites.google.com/view/ /0-übergreifendes/06-datei-verwaltung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06 Datei- -NameUnsere gemeinsamen Arbeits-Dateien sind immer wie folgt zu benennen.NAME-JJJJ-MM-DDNAM Name des Dokument wie bspw. Master-Hoteladressen, - , Vorlage JK12JJJJ-MM-D Datum rückwärts, damit die Sortierung stimmt, bspw. 2012-10-09 für 9. Oktober 2012 (DD ist optional)Archivierung älterer StändeWird eine Datei geändert, dann wird die ältere Datei in den Unterordner /archiv/ geschoben, damit der vorherige Stand gesichert ist.Google ['cov']=new Date .getTime</w:t>
      </w:r>
    </w:p>
    <w:p>
      <w:r>
        <w:t>08 How To</w:t>
      </w:r>
    </w:p>
    <w:p>
      <w:r>
        <w:t>Source: https: sites.google.com/view/ /0-übergreifendes/08-how-to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08 How ToGoogle ['cov']=new Date .getTime</w:t>
      </w:r>
    </w:p>
    <w:p>
      <w:r>
        <w:t>.txt-Datein in Excel Tabelle umwandeln</w:t>
      </w:r>
    </w:p>
    <w:p>
      <w:r>
        <w:t>Source: https: sites.google.com/view/ /0-übergreifendes/08-how-to/txt-datein-in-excel-tabelle-umwandeln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.txt-Datein in Excel Tabelle umwandelndie Textdatein kopieren und einfach in Excel Tabelle einfügen.Alle Daten müssten nun in Spalte "A" zu finden seinNun die gesamte Spalte A markieren und auf "Daten", "Text in Spalten" klicken.Ist der Text in einer Zeile durch Kommata, Semikolons oder ähnliches getrennt, kann man dies mit Dateityp als "getrennt" wählen, und die Spalten werden danach gesetzt.Hat man keine Trennzeichen, wählt man "fest" und man wird automatisch durch den Vorgang geführt. Man kann die Spaltenbreite ändern und sich im Grunde aussuchen, was in welche Spalte soll.Fertigstellen und man hat seine TabelleGoogle ['cov']=new Date .getTime</w:t>
      </w:r>
    </w:p>
    <w:p>
      <w:r>
        <w:t>Archivierte E-Mails finden</w:t>
      </w:r>
    </w:p>
    <w:p>
      <w:r>
        <w:t>Source: https: sites.google.com/view/ /0-übergreifendes/08-how-to/archivierte-e-mails-finden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Archivierte E-Mails findenE-Mails von öffentlichen Ordnern können so gefunden und werden:https: mailstore.fitreisen.local aufrufenMit Abteilung einloggen (Usernam : kb, produkt, buha)Nun einfach oben links suchen oder unter erweiterte Suche (falls der Treffer nicht dabei ist, unbedingt in der erweiterten Suche schauen, ob dort im Hintergrund alte Filter noch drin sind)Wenn die richtige Mail gefunden worden auf "Open in Outlook" klicken und bspw. an sich selbst noch mal weiter leiten.Google ['cov']=new Date .getTime</w:t>
      </w:r>
    </w:p>
    <w:p>
      <w:r>
        <w:t>Awards anlegen in Fit Manager</w:t>
      </w:r>
    </w:p>
    <w:p>
      <w:r>
        <w:t>Source: https: sites.google.com/view/ /0-übergreifendes/08-how-to/awards-anlegen-in-fit-manager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Awards anlegen in Fit ManagerWie folgt vorgehen:Links in der Spalte Admin auswählenAuf Awards KlickenRunter scrollen auf "Neu hinzufügen" klickenNamen eintragen und die Webseiten eintragen, auf denen dieser Award erscheinen sollFoto zufügen vom kann man auf das jeweilige Hotel im Fit Manager gehen und unter Awards den entsprechenden Award für das Hotel auswählen, und dieser erscheint dann auf der Webseite.Google ['cov']=new Date .getTime</w:t>
      </w:r>
    </w:p>
    <w:p>
      <w:r>
        <w:t>Excel fertige Formel (PLZ &amp; Co)</w:t>
      </w:r>
    </w:p>
    <w:p>
      <w:r>
        <w:t>Source: https: sites.google.com/view/ /0-übergreifendes/08-how-to/excel-fertige-formel-plz-co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Excel fertige Formel (PLZ &amp; Co)PLZ Forme (G2="";"";WENN(F2="D";WENN(LÄNGE(TEXT(G2;0 =4;"0"&amp;TEXT(G2;0 TEXT(G2;0 TEXT(G2;0 Fehlt bspw. eine Null in einer Spalte mit PLZ:neue Spalte links neben PLZ Spalte einfügenin neue Spalte: ="0"&amp;(in Spalte von PLZ klicken) EnterInkl. Prüfung, ob Deutsch und Prüfung, ob überhaupt 4-stellig: =WENN(UND(I2="D";LÄNGE(K2)=4 0&amp;K2;K2) hierbei in Spalte I das Land, in K die alte PLZCaesar-Datum konvertieren:=WENN(LÄNGE(D3)=5;DATUM("20"&amp;TEIL(D3;4;2 TEIL(D3;2;2 LINKS(D3;1 DATUM("20"&amp;TEIL(D3;5;2 TEIL(D3;3;2 LINKS(D3;2 Hash-Wert-Erzeugun (ZUFALLSBEREICH(65;90 &amp;ZEICHEN(ZUFALLSBEREICH(65;90 &amp;ZEICHEN(ZUFALLSBEREICH(65;90 &amp;ZEICHEN(ZUFALLSBEREICH(65;90 &amp;ZEICHEN(ZUFALLSBEREICH(65;90 &amp;ZEICHEN(ZUFALLSBEREICH(65;90 &amp;ZEICHEN(ZUFALLSBEREICH(65;90 &amp;ZEICHEN(ZUFALLSBEREICH(65;90 &amp;ZEICHEN(ZUFALLSBEREICH(65;90 &amp;ZEICHEN(ZUFALLSBEREICH(65;90 &amp;ZEICHEN(ZUFALLSBEREICH(65;90 &amp;ZEICHEN(ZUFALLSBEREICH(65;90 &amp;ZEICHEN(ZUFALLSBEREICH(65;90 &amp;ZEICHEN(ZUFALLSBEREICH(65;90 &amp;ZEICHEN(ZUFALLSBEREICH(65;90 &amp;ZEICHEN(ZUFALLSBEREICH(65;90 Gutscheincodes="G1-"&amp;ZEICHEN(ZUFALLSBEREICH(65;90 &amp;ZEICHEN(ZUFALLSBEREICH(65;90 &amp;ZEICHEN(ZUFALLSBEREICH(65;90 &amp;ZEICHEN(ZUFALLSBEREICH(65;90 &amp;"-"&amp;ZEICHEN(ZUFALLSBEREICH(65;90 &amp;ZEICHEN(ZUFALLSBEREICH(65;90 &amp;ZEICHEN(ZUFALLSBEREICH(65;90 &amp;ZEICHEN(ZUFALLSBEREICH(65;90 Systemkonto-Prüfun (ODER(LINKS(I2;7)="1000000";UND(LINKS(I2;2)="16";ODER(RECHTS(I2;4)="0000";RECHTS(I2;4)="0001" 1;0)In Zelle einen String suchen (alles immer klein geschrieben)=WENN(ODER(WENNFEHLER(FINDEN("xxx";KLEIN(A1 0)&gt;0;WENNFEHLER(FINDEN("test";KLEIN(A1 0)&gt;0 "GEFUNDEN";"OK")Vorbereitung Löschen von KundenNeue Spalte A in -Datei und dann diese Formel eingeben:=WENN(ODER(RECHTS(B2;4)="0000";RECHTS(B2;4)="0001";LINKS(B2;5)="10000";LINKS(B2;2)="18" 0;WENN(ODER(LINKS(G2;2)="zz";LINKS(K2;2)="zz";UND(AJ2="J";LINKS(B2;2)&lt;&gt;"19" 1;0 Berechnung Letzter Katalogver aus Datu (WENN(CS3="DEL";"DEL";WENN(CS3="";"";WENN(LÄNGE(TAG(CS3 =1;"0"&amp;TAG(CS3 TAG(CS3 &amp;WENN(LÄNGE(MONAT(CS3 =1;"0"&amp;MONAT(CS3 MONAT(CS3 &amp;RECHTS(JAHR(CS3 2 "")JJJJMMTT in Datum umwandel (LINKS(A1;4 TEIL(A1;5;2 RECHTS(A1;2 Google ['cov']=new Date .getTime</w:t>
      </w:r>
    </w:p>
    <w:p>
      <w:r>
        <w:t>Excel: S-Verweis</w:t>
      </w:r>
    </w:p>
    <w:p>
      <w:r>
        <w:t>Source: https: sites.google.com/view/ /0-übergreifendes/08-how-to/excel-s-verweis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Excel: S-VerweisSinn und Zweck:Zur Verknüpfung von DatenSuchen Kriterium in Liste und was neben dran steht, Bsp. Agenturnummer und dazu UmsatzErklärungen zu Datei im Anhang:Suchkriterium: was wir suchenMatrix: Feld in dem wir suchen Spaltenindex: wie viele Spalten rechts, steht das, was wir suchen (in dem Extrablatt s.u., Bsp: Spalten zählen 1 o. 2 o. 5 etc.) definiert das gefundene Kriterium : entweder „wahr“ oder „falsch“wah ähre Ü Ü und Tricks:Suchtabelle als Extrablatt in Excel Sheet aus Quelle immer „falsch“ verwenden $ Zeichen setzen bei Matrix Kriterium welches gesucht wird, sowie Kriterium in der Matrix müssen gleich formatiert sein, sonst funktioniert es nicht. Falls es nicht der Fall ist über Zellen formatieren gehenGoogle ['cov']=new Date .getTime</w:t>
      </w:r>
    </w:p>
    <w:p>
      <w:r>
        <w:t>Gutscheine in Analyse anlegen</w:t>
      </w:r>
    </w:p>
    <w:p>
      <w:r>
        <w:t>Source: https: sites.google.com/view/ /0-übergreifendes/08-how-to/gutscheine-in-analyse-anlegen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Gutscheine in Analyse befindet sich im angehängten PDF.Google ['cov']=new Date .getTime</w:t>
      </w:r>
    </w:p>
    <w:p>
      <w:r>
        <w:t>How to Amazon Lieferpläne (Reseller Account)</w:t>
      </w:r>
    </w:p>
    <w:p>
      <w:r>
        <w:t>Source: https: sites.google.com/view/ /0-übergreifendes/08-how-to/how-to-amazon-lieferpläne-reseller-account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How to Amazon Lieferpläne (Reseller Account)Anbei die Anleitung, wie man bei Amazon Lieferpläne erstellt:Google ['cov']=new Date .getTime</w:t>
      </w:r>
    </w:p>
    <w:p>
      <w:r>
        <w:t>How to Geodaten</w:t>
      </w:r>
    </w:p>
    <w:p>
      <w:r>
        <w:t>Source: https: sites.google.com/view/ /0-übergreifendes/08-how-to/how-to-geodaten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How to GeodatenAnbei ein PDF wie man die Geodaten einpflegt:Google ['cov']=new Date .getTime</w:t>
      </w:r>
    </w:p>
    <w:p>
      <w:r>
        <w:t>Mindestdauer und GEO Daten Fit Manager</w:t>
      </w:r>
    </w:p>
    <w:p>
      <w:r>
        <w:t>Source: https: sites.google.com/view/ /0-übergreifendes/08-how-to/mindestdauer-und-geo-daten-fit-manager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Mindestdauer und GEO Daten Fit ManagerLogge dich im Fit Manager ein:Klicke auf ReisezieleWähle Land, Region oder Ort ausDort kann man Längen und Breitengrad sowie die Reisedauer eintragenLänge und Breitengrad:setze vier Punkte um die Region, dass Land oder den Ort, die dieses einkesseln bei google Maps und trage diese Koordinaten dann in den Fit Manager einGoogle ['cov']=new Date .getTime</w:t>
      </w:r>
    </w:p>
    <w:p>
      <w:r>
        <w:t>PC für Mitarbeiter einrichten in HH</w:t>
      </w:r>
    </w:p>
    <w:p>
      <w:r>
        <w:t>Source: https: sites.google.com/view/ /0-übergreifendes/08-how-to/pc-für-mitarbeiter-einrichten-in-hh</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PC für Mitarbeiter einrichten in HH1. Einloggen2. Edge &amp; Store aus der Taskleiste löschen3. Zur Taskleiste hinzufügen: Outlook Firefox Caesar Word Excel Notepad Rechner4. Firefox öffnen: oben auf das graue Rechtsklick: Menüleiste und aktivieren Auf Optionen: (Symbol mit drei Strichen) klicken-&gt; Einstellungen-&gt; Allgemein -&gt;Startseite: www.spadreams.xy | www.fitreisen.de Testen ob sich dann beide Startseiten öffnen5. -&gt; Maus -&gt; Zeigeroptionen -&gt; Schnell6. Outlook: Automatisch: ja Fertigstellen alle löschen bis auf Connys Welcome Mail Gmail Konto aus Connys Mail anmelden Wiki als lesezeichen Symbol reinziehen Fitreisen und Spadreams.xy auch als Lesezeichen reinziehen7.Explorer: X und V auf Desktop verknüpfen 40 International und Länderordner ebenfalls (ggf. mit Rechtsklick-&gt;senden an)9.PST in Outlook: &gt; Datendatein &gt; Hinzufügen Pfad für HH: X:\70 Technik\Software\Exchange\Mitarbeiter-PST BEZEICHNUNG: Kürzel-Archiv-JahrGoogle ['cov']=new Date .getTime</w:t>
      </w:r>
    </w:p>
    <w:p>
      <w:r>
        <w:t>Pop Up Blocker umgehen</w:t>
      </w:r>
    </w:p>
    <w:p>
      <w:r>
        <w:t>Source: https: sites.google.com/view/ /0-übergreifendes/08-how-to/pop-up-blocker-umgehen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Pop Up Blocker umgehenGoogle ['cov']=new Date .getTime</w:t>
      </w:r>
    </w:p>
    <w:p>
      <w:r>
        <w:t>Richtig bestellen, &amp; Reisekosten abrechnen</w:t>
      </w:r>
    </w:p>
    <w:p>
      <w:r>
        <w:t>Source: https: sites.google.com/view/ /0-übergreifendes/08-how-to/richtig-bestellen- -reisekosten-abrechnen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Richtig bestellen, &amp; Reisekosten bestelle ich richtigMöglichst als Firma immer die korrekten Bezeichnungen und korrekten Ort der Firma auf Rechnung schreiben lassen: Fit Gesellschaft für gesundes Reisen mbH / Transmedic GmbH / KMW Reisen GmbHMöglichst immer Zahlungsmittel der Firma nutzen!!!Leipzig: Immer KMW Reisen GmbHFrankfurt: Immer Fit Gesellschaft für gesundes Reisen mbH (Kreditkarte, Lastschrift, Paypal)Hamburg: für die Webseite: Fit Gesellschaft für gesundes Reisen mbH (Kreditkarte, Lastschrift, Paypal)Investitionsgüter mit Lebenszeit &gt; 2 Jahre (bspw. Monitore, Rechner etc.): Fit Gesellschaft für gesundes Reisen mbH (Kreditkarte, Lastschrift, Paypal) für das Büro (bspw. Reinigung etc.): Fit Reisen Group GmbH (Lastschrift vom Deutsche Bank Konto, nur im Ausnahmefall Kreditkarte / Paypal von Fit Reisen nutzen)Verbrauchsgüter (bspw. alles von Rewe, Toner für Drucker, aber auch Geschirrtücher etc.): Fit Reisen Group GmbH (Lastschrift vom Deutsche Bank Konto, nur im Ausnahmefall Kreditkarte / Paypal von Fit Reisen nutzen) gilt bei uns "Wer bestellt / beauftragt, der kontrolliert!!!"So geht's ausdrucken (falls per Mail)Betrag prüfen und markieren oder drauf schreiben. Wenn Transmedic von Fit Reisen nutzt, dann dies notieren (Rg: Transmedic, Kreditkarte von Fit)Eigenes Kürzel drunterIm Normalfall: Zur Gegenzeichnung in Fach von JSE / keine Rechnung ein zweites mal weiter leiten!!Lediglich die Mahnung darf weiter geleitet werden - nicht noch mal mit Rechnung!!! Wir müssen super gut aufpassen, dass keine Rechnung zwei Mal gezahlt wird.Besser sind immer Zahlungswege ohne manuelle Überweisung wie Kreditkarte, Paypal und Lastschrift.Abrechnung von Reisekosten und anderen für allgemeine hier: V:\0 Allgemein\02 Vorlagen\Abrechnung Reisekosten und Auslagen.xltxAusfüllen -&gt; original Belege anheftenA) Dem zuständigen Geschäftsführer ins Fach legen oder B) in HH das Geld aus der Kasse nehmen und dafür Abrechnung+Belege in die Kasse rein legen und Kassenbuch ausfüllen.Google ['cov']=new Date .getTime</w:t>
      </w:r>
    </w:p>
    <w:p>
      <w:r>
        <w:t>Eigene Kee Pass Datei erstellen</w:t>
      </w:r>
    </w:p>
    <w:p>
      <w:r>
        <w:t>Source: https: sites.google.com/view/ /0-übergreifendes/08-how-to/eigene-kee-pass-datei-erstellen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Eigene Kee Pass Datei erstellenunter "V:\0 Allgemein\Zugänge Individuell" einen neuen Ordner erstellen. Diesen nach deinem Kürzel benennenKee Pass öffnen unter "File &lt; New" neue Kee Pass Datei erstellenAls Speicherort den eben erstellten Ordner auswählenKee Pass Datei benennenMaster Password anlegen:Entry &lt; Add Entry "Password" und "Repeat" als Pflichtfeld, der Rest ist flexibelEin ausführliches Schulungsvideo findet ihr im Sharepoint: eigene Datei.mp4 Google ['cov']=new Date .getTime</w:t>
      </w:r>
    </w:p>
    <w:p>
      <w:r>
        <w:t>Seriendruck erstellen (Microsoft Word)</w:t>
      </w:r>
    </w:p>
    <w:p>
      <w:r>
        <w:t>Source: https: sites.google.com/view/ /0-übergreifendes/08-how-to/seriendruck-erstellen-microsoft-word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Seriendruck erstellen (Microsoft Word)Ansicht - Symbolleisten - Häkchen bei "Seriendruck"in erscheinender Symbolleiste: "Datenquelle öffnen" (z.B. Excel-Tabelle)WICHTIG: In Excel-Tabelle dürfen nur die Felder sein, die später auch verwendet werden sollen1. Zeil überschriftöffnen/auswählen OKin Symbolleiste auf " einfügen"Haken bei " "alle benötigten Felder einfügenin Symbolleiste: "Seriendruck in neues Dokument"Nummern der benötigten Zeilen bei Von/bis eintragen (World zählt erst nach der Spaltenüberschrift, also: Spaltenüberschrif 0)Google ['cov']=new Date .getTime</w:t>
      </w:r>
    </w:p>
    <w:p>
      <w:r>
        <w:t>ChatGPT</w:t>
      </w:r>
    </w:p>
    <w:p>
      <w:r>
        <w:t>Source: https: sites.google.com/view/ /0-übergreifendes/08-how-to/chatgpt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ChatGPTWie komme ich in ChatGPT:Gehe auf www.chatgpt.com und logge Dich dort z.B. mit dem Google Konto ein das Du auch für die Fit-Wiki Seite nutzt. Wenn du im Browser damit angemeldet bist, einfach damit fortfahren.Man hat nur eine gewisse Anzahl an Anfragen im guten und schnellen 4.0 frei.Seitenrefresch und Cookies löschen hilft wenn diese aufgebraucht sind.Nachmittags ist es oft langsamer als Vormittags (Auslastung durch amerkikanische Nutzer eher Nachmittags)Ein schönes Video für Einsteiger:https: www.youtube.com/watch? gebe ich einen guten Promt ein?Vergebe eine RolleWähle eine ZielgruppeWähle einen Stil in dem geschrieben werden sollGebe anGebe eine konkrete Aufgabe -&gt; Je genauer der Fokus/die Definition, desto besser werden die Ergebnisse. Weitere Tipps:Es kann eine Promt Bibliothek anlegen für immer wiederkehrende AufgabenHier kann ein Stil ist festgelegt werden, Phrases für können hochgeladen werdenDiesen kann man weitergeben an neue MA leichter einzuarbeiten wie im Unternehmen kommuniziert Eingabe macht auch einen freundlichen Output. Texte werden besser. Aber nicht übertreiben.Chat GPT kann Webseiten als zu nehmen. Allerdings sind manche Webseiten gesperrt für diese Nutzung.Beispiel Marketing Artikel erstellen mit ChatGPT:Beste Artikel/Post hochladen und als Vorlage für Chat GPT verwenden.Analyse erstellen lassen, um dann im Promt verwenden zu können.Schema vorgeben möglich: Hund – Pudel, Katze – Siamese, - ??? Weitere gute AI Webseiten:Bilder: Leonardo.AIKI-Folien: Präsentationen generieren: Genspark aiAI-Tabellen: Daten analysieren: Genspark aiGoogle ['cov']=new Date .getTime</w:t>
      </w:r>
    </w:p>
    <w:p>
      <w:r>
        <w:t>Clay</w:t>
      </w:r>
    </w:p>
    <w:p>
      <w:r>
        <w:t>Source: https: sites.google.com/view/ /0-übergreifendes/08-how-to/clay</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Was ist Clay AI?Clay AI ist ein für Kommunikation.Es hilft dir, passende Hotels oder zu finden und direkt individuell anzuschreiben – ideal für Vertrieb, Marketing oder Kooperationen bei Fitreisen. Warum ist das relevant für Fitreisen?Neue Hotelpartner schneller automatisch individuell &amp; automatisch sparen – keine manuelle Copy-Paste- Recherchen skalieren (z. B. Südtirol, Portugal, Thailand) Was macht Clay konkret?Daten sammeln → Hotelinfos, , News, Website, verknüpfen → Google, LinkedIn, CRM, Google SheetsTexte generieren → Persönlich, relevant, auf aktuelle Infos → Regelmäßige Recherche &amp; äge (z. B. jeden Montag) Beispiel aus dem Fitreisen-TutorialZiel: Ayurveda-Hotels in Südtirol findet automatisch:Website &amp; Auszeichnungen oder Neuerö :„Hallo Frau Mayer, ich habe gesehen, dass Ihr Hotel kürzlich mit dem Spa-Award ausgezeichnet wurde – Glückwunsch! Wir suchen aktuell neue Ayurveda-Partner für unser Portfolio. Wäre das für Sie interessant?“ Vorteile für Qualität in der AnspracheHöhere Rü Skalierung im Hotelpartner- auf das Template:https: app.clay.com/shared-table/ finde ich Hotels oder Reisebüros auf Clay? Wie erstelle ich einen Prompt, mit dem geprüft wird, ob es sich bei dem Suchergebnis tatsächlich um ein Hotel handelt und ob dieses Hotel auch z.b Ayurveda anbietet? Google ['cov']=new Date .getTime</w:t>
      </w:r>
    </w:p>
    <w:p>
      <w:r>
        <w:t>Source: https: sites.google.com/view/ /0-übergreifendes/08-how-to/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macht gutes aus? / : Effizientes Arbeiten Grundsätzlich geht es darum denn eigenen zu planen, zu überwachen und die Arbeitsweise so anzupassen, dass das Ziel erreicht wird. :Einmal zu Beginn.Wie viele Wochen habe ich zur Verfügung? Plane ich Urlaub?Was sind die Deadlines?Was ist in der Gesamtheit zu tun? „Alle meine Seiten sind druckfertig“Was heißt das pro Woche/Was sind Zwischenziele?Welche Wochenenden plane ich ggf. am Ende ein?Wochenplanung „Was ist in Summe in einer bestimmten Projektwoche zu tun“?Einmal zu Begin. Runterbrechen der Gesamtplanung auf die WochenNicht jede Woche ist das gleiche zu tun. Am Anfang Anschreiben, später finishenEs gibt verschiedene Bereiche die zu verschiedenen Zeitpunkten relevant werden/eingeplant werden mü rausSeiten …Seiten gefinished Konkrete Zwischenziele definieren, z.B.Nach 5 Wochen am sind alle 50 Anschreiben raus.Woche 1: 15 Anschreiben vorbereiten. 5 unkritische rausschicken.Woche 2: 15 Anschreiben vorbereiten. 5 unkritische rausschicken.Woche 3 UrlaubWoche 4 Kündigungstermin ist rum. die 20 noch nicht versendeten aber vorbereiteten rausschicken. 10 Anschreiben neu rausWoche 5 die letzte 10 Anschreiben raus: 5.5.: Alles ist raus. Nach 5 Wochen sind 50% der Seiten gesetzt. Nach 7 Wochen 90%, nach 9 Wochen ist Formenabgabe: 99% der SeitenWoche 1: XXWoche 2: YYReflexion/ControllingDas Ziel immer im Auge -Excel im nutzen. Wochen vs. Bereiche vs. Zwischenziele Zahlen wirklich aufschreiben und verstehen!Jede Woche einmal 10min Reflexion/ Nachmittag oder Montag morgenAuf die letzte Woche zurückschauen.Auf die verbleibenden Wochen bis Ziel vorausschauen. Ist das realistisch?Ehrlich beurteilen: Keine Planung nach dem Motto „wenn alles super läuft ist es zu schaffen“Es muss immer noch ein klein wenig Puffer für Unerwartetes sein.Take-Aways ggf. mit Caro besprechenMuss ich was anpassen?Muss ich anders Priorisieren?AnpassungWenn die Wochenziele unrealistisch/nicht zu schaffen sind muss die Arbeitsweise/das Projekt angepasst werden. / „Augen zu und Daumen drücken“ hat noch nie .Mehr Zeit für die gleichen Qualität/gleichen OutputGleiche Zeit dafür Abstriche machen / : Was ist am wenigstens schlimm wenn ich es NICHT mache (bzw. mit viel weniger Zeitaufwand mache)?Tagesgeschäft (Unterstützung KB, Specials)Katalog- Details klärenSeiten optimal ..Effizientes ArbeitenFokus auf das Projekt legen.Zuerst kommen die wichtigen . Danach wird geschaut wie viel Zeit noch übrig bleibt für den RestKonkrete konzentrierte Sessions planenvon 9-13h insg. 4h lang 8 Anschreiben raus 2h Repro-Session für 5 SeitenDiese Sessions VERTEIDIGEN!!!Nicht rausreißen lassenKein TelefonKein Mail / Outlook ZU LASSENStill und konzentriert arbeiten.Arbeiten wie es an einem Sonntag im Büro möglich ist Zeit für Tagesgeschäft und Diverses konkrete einplanen und auch nur dann machenNach Stillarbeit. 15-18 UhrMorgens nur kurz in die Mails schauen und Dinge erledigen, die nicht bis 15.00 Uhr warten können Konsequent bleiben und nicht reaktiv werden!!Morgens den Tag planenDie ersten 5 Minuten des Tages. Kaffee holen und überlegen:Wie lief gestern?Was will ich heute Abend geschafft haben?Welche Sessions plane ich heute für mich einAufgaben abschließenWenn ich etwas in die Hand nehme muss es danach fertig sein. Oder zumindest der nächste Schritt muss klar seinImmer ganz konkret festlegen was zu tun ist. Nicht „da sollte man mal schauen“. Ganz klar definieren.Erst anfangen wenn alles da ist um abzuschließen.Keine Sachen 2x anfassen.Ich lesen fast keine Mail mehrfachLesen und erledigen.Ablage/Lö bündeln„Repro-Session“„Hotels-Anrufen“Google ['cov']=new Date .getTime</w:t>
      </w:r>
    </w:p>
    <w:p>
      <w:r>
        <w:t>Duplikatprüfer</w:t>
      </w:r>
    </w:p>
    <w:p>
      <w:r>
        <w:t>Source: https: sites.google.com/view/ /0-übergreifendes/08-how-to/duplikatprüfer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Duplikatprüfer Das Tool hilft dabei, Datenlisten von Hotels oder Reisebüros automatisch auf doppelte Einträge zu prüfen.Oft stammen die Daten aus verschiedenen Quellen, sodass Tippfehler, Schreibweisen oder auch verschiedene Sprachen vorkommen.Das Tool erkennt diese Abweichungen und markiert mögliche Duplikat Schritt für Schritt1. Daten einfügenIn Vergleich1 wird die Referenzliste eingefügt.In Vergleich2 wird die Liste eingefügt, die überprüft werden soll.2. StartenAuf dem Tab Steuerung befindet sich ein Button („Jetzt vergleichen“).Mit einem Klick darauf startet der Abgleich.3. Felder werden berücksichtigt: Hotelname, Straße, Hausnummer, Postleitzahl, Stadt, Land.Tippfehler und verschiedene Schreibweisen werden erkannt (z. B. München/Munich, Köln/Cologne).Postleitzahlen dürfen leicht abweichen (Soft-PLZ).Auch wenn Adressen komplett in einer Zelle stehen, werden sie automatisch zerlegt. Keine Sorge!. Beispiel: „Ferdinand-Happ-Str. 28, 60314 Frankfurt“ → wird automatisch zerlegt in:Straße: Ferdinand-Happ-Str.Hausnummer: 28PLZ: 60314Stadt: Frankfurt4. ErgebnisseDie Ergebnisse werden dann der Vergleich2 Tabelle angezeigt, ergänzt durch Hinweise, wie die Entscheidung zustande gekommen istJ DuplikatUnkla öglicherweise ein Duplikat, bitte manuell prüfenNei DuplikatIn einer Debug-Spalte werden zusätzlich die genauen Ähnlichkeiten der einzelnen Felder angezeigt.Wie gehe ich mit diesem Fehler um, wenn dieser Fehler in der Tabelle STEUERUNG auftritt? (siehe Bild) Google ['cov']=new Date .getTime</w:t>
      </w:r>
    </w:p>
    <w:p>
      <w:r>
        <w:t>09 zu besorgen Liste HH</w:t>
      </w:r>
    </w:p>
    <w:p>
      <w:r>
        <w:t>Source: https: sites.google.com/view/ /0-übergreifendes/09-zu-besorgen-liste-hh</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09 zu besorgen ListeBüro Hamburg (Marcella)Bitte die Einträge direkt ins Wiki rein und nicht unten in die KommentarBitte immer Kürzel und Datum (!) angeben, wer sich was wünscht - für Rückfragen!!Zu bestellen kürzlich GeschirrspülerSpezialsalz für Geschirrspü fürs Büro, SBL, 28.08. mit Briefumschlag , EBI, 18.07.24Feuchttücher Toilette, JFR, 18.07.24Kameras, LVS, 10.07.24Mäuse, LVS, 10.07.24Immer to checkKlopapier / HandtücherHandseife / DesinfektionKüchentü ['cov']=new Date .getTime</w:t>
      </w:r>
    </w:p>
    <w:p>
      <w:r>
        <w:t>09 zu besorgen Liste FFM</w:t>
      </w:r>
    </w:p>
    <w:p>
      <w:r>
        <w:t>Source: https: sites.google.com/view/ /0-übergreifendes/09-zu-besorgen-liste-ffm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09 zu besorgen ListeBüro Frankfurt (Lara)Bitte die Einträge direkt ins Wiki rein und nicht unten in die KommentarBitte immer Kürzel und Datum (!) angeben, wer sich was wünscht - für Rückfragen!!Zu Büro (kst 13.11.25) https: www.amazon.de/TECKNET-Ergonomisches-Memory-Schaum-Massagedesign- -Schwarz/dp/B0FH6NX2CG/re ?__mk_de_DE=%C3%85M%C3%85%C5%BD%C3%95%C3%91&amp;content-i .sym.31351397-b798-4498-82c8-303fa2c2e975%3Aamzn1.sym.31351397-b798-4498-82c8-303fa2c2e975&amp;cri &amp;cv_ct_c &amp;keyword &amp;pd_rd_ &amp;pd_rd_ -a3ed-4b5d-9ff5-6575df69d8de&amp;pd_rd_ &amp;pd_rd_w &amp;pf_rd_ -b798-4498-82c8-303fa2c2e975&amp;pf_rd_ &amp;qi &amp; &amp;sb %2F%2FHxDF%2BO5021pAnSA%3D%3D&amp;sprefi %2Ccomputers%2C123&amp;s -4-6e6ea531-5af4-4866-af75-1ef299d1c279-spons&amp;are &amp;sp_cs &amp;ps kürzlich bestelltA5 und A4 Blöcke mehrere SWE,, 17.11. , swe 17.11.25Zitronensäure - Entkalker für die Wasserkocher (pko 11.11.25)https: amzn.eu/d/acG6sE0 2x Versandtaschen ohne Faltboden (mnk 12.11.25)Senseo Kaffee-Pads Extra Strong (jpo 31.10.25)Tesafilm (ist leer) llw 301025Tastatur (dim 06.11.2025, bitte direkt zu Simon home liefern lassen)MSH 10.10.2025: Fensterlose Briefumschläge (Standardgröße) ⁣ MAILmedia Briefumschläge DIN lang ohne Fenster weiß selbstklebend 1.000 St. &gt;&gt; büroshop24 PKO 1.10.25: Laptophülle 14 Zoll https: www.amazon.de/TECOOL-Schutzh%C3%BClle-Vordertasche-2016-2019-Ultrabooks/dp/B07Q3Q7XM3/re _1_3?cri &amp;di . - - . &amp;dib_ta &amp;keyword %C3%BClle%2B14%2Bzoll%2Blenovo%2Bthinkpad&amp;qi &amp;sprefi %C3%BClle%2B14%2Bzoll%2Bleno%2Caps%2C87&amp;s -3&amp;t 1.10.25: Mouse Pads, gerne mehrere, sind keiner mehr da, z.B. https: www.amazon.de/Logitech-Mouse-Computer-Mauspad-Anti-Rutsch-Gummiboden- %C3%BCtzt/dp/B07W7LTQ4B/re _1_4?__mk_de_DE=%C3%85M%C3%85%C5%BD%C3%95%C3%91&amp;cri &amp;di . - -u- . &amp;dib_ta &amp;keyword &amp;qi &amp;sprefi %2Caps%2C92&amp;s -4&amp;t CST 30/09/25: Mousepad, wenn es geht dieses: https: www.amazon.de/Amazon-Basics-erweitertes-Computer-Mauspad-rechteckig/dp/B06X19FLTC/re _1_5?cri &amp;di .JG2rlL- - --VCuuBs. &amp;dib_ta &amp;keyword %2Bgro%C3%9F&amp;qi &amp;sprefi %2Bg%2Caps%2C128&amp;s -5&amp;t https: amzn.eu/d/hAgeIq5 (26.09. cos)Klebeband (23.09.LBR)Batterien AA und AAA (LBR 23.09.)normale Gabeln &amp; Kuchenkabeln (nkl, 15.9.25)https: amzn.eu/d/giH13Cber ergonomische Tastatur und Maus für DKO (jag, 26.8.25)Bürostuhl (dim, 02.09.2025)Monitorerhöhung für Homeoffice (kst, 9.9.25)Bluetooth Kopfhörer (jaz, 25.08.25)Senseo Kaffee-Pads Classic &amp; Extra Strong (jpo 26.08.25)große Müllsäcke für Küche (jpo 26.08.25)Ladekabel Laptop Büro (kst, 12.8.25) (tsc, 06.08.2025)Tintenroller schwarz: (tsc, 06.08.2025)Tintenroller blau: (tsc, 06.08.2025)kleine Batterien (Maus) - llw 290725Küchenrolle - kal 21.07.25DIN A5 Blöcke Würfelzucker MNK 23.07.253x https: amzn.eu/d/gFeIEEm Große &amp; breite DIN A4 Briefumschläge für den Katalog - und / MNK 08.07.2025Fencheltee (gerne auf Vorrat, trinken viele hier) - pko 10.7.25Filterkaffee - llw 26.6.25Senseo Kaffee-Pads - jpo 24.06.25UBC-ladekabel, (Abdi) 15.05.25Kopfhörer Jabra, bro 29.04.25Kaffeebohnen, kal 12.05.2025Teelöffel, nkl 13.5.25große tiefe Teller (jpo 11.4 2x Maus (jag 14.4.) 4x 500 AVERY Zweckform 3444 weiß 132,0 x 45,0 m (mnk 14.04.25)Spülmaschienen Salz1x Stehtisch für Akquise in Weiß (ksc, 30.1.25)1x Stehtisch für Akquise in Weiß (ksc, 30.1.25)2x Jabra Kopfhörer (cos), 24.12.241x Jabra Kopfhörer (kst) 6.3.251x kabellose Tastatur und Maus (kst) 6.3.25Schild (TSC, 31.03.25)2-3x Tasaturen (MSH) 17.03.2025 (Cluadia hat mich gebeten das hier rein zuschreiben.)1x Wandspiegel für Produkt (DEG) 24.3.255 DIN A5 karriert Ringblöcke bestellen (für CAN/BRO)1x Stehlampe (TSC, 25.02.2025)Schwämme für Whiteboard (TSC, 25.02.2025)8x Rollcontainer (llw 240225)Verlängerungskabel USB zu USB für Meetingraum (llw, 11.2.25)Pfeffer (llw, 11.2.25)Würfelzucker 3x (mnk 14.2.25)Handseife (LBR 17.01.2025)Laptop Reinigungstücher um Laptops wieder schick zu machen für den nächsten Nutzer, CST 27.01.2025neue Klobürsten (ca. 4 Stück) jpo 23.12.24große tiefe Teller (die weißen sind zu klein) jpo 23.12.244x https: www.amazon.de/Ladekabel-Ladeger%C3%A4t-LenovoThinkpad-Chromebook-ADLX65YDC2A/dp/B0D4DVB8TY/re _1_4?cri &amp;di . - - - . -4_1yh4U&amp;dib_ta &amp;keyword +laptop+kabel+netzteil&amp;nsdOptOutPara &amp;qi &amp;sprefi +laptopkabel%2Caps%2C120&amp;s -4 jag, 24.12.24Ladekabel Laptop (Altes Kabel) SSH --&gt; nur mit persönlicher Bestellung im Personalbüro1x Jabra Kopfhörer jag 20.12.24Notizzettel, ksc, 14.1.25Faltkalender (HJJ, 10.01.25) ohne Stehboden 4 Mengen (mnk 14.01.25) DIN C4 229x324x22 mm Faltentaschen (mnk, 14.01.25)Frankier-Etiketten 3 Mengen (MNK, 14.01.25) Klopapier (13.01.25)Handtücher (13.01.25)Ziffernblock (KAL, 10.01.25)Sitzkissen (TSC, 06.01.25)Türstopper (TSC, 06.01.25)2 (TSC, 06.01.25)Salz für die Spülmaschine (KAL, 05.12.24)Würfelzucker (KAL, 05.12.24)A5 und A4 Blöcke mehrere SWE, 21.5.25KaffeeKüchenrolle1x Packet Kopierpapier A4 (MNK, 28.11.24)2 Thermoskannen für Sales (MTH,31.10.24)Entkalker für die Kaffeemaschine (CST, 12.11.24)Getränkeregal für die Küche (TSC, 24.10.24) https: www.amazon.de/Lifewit-Getr%C3%A4nkeregal-Getr%C3%A4nkekisten-Kistenregal-Speisekammer/dp/B0CHYDJCHT/re _1_11_sspa?__mk_de_DE=%C3%85M%C3%85%C5%BD%C3%95%C3%91&amp;cri &amp;di .Uh- - - - -e-HP9v0. &amp;dib_ta &amp;keyword %C3%A4nkeregal%2B4%2BKisten&amp;qi &amp;sprefi %C3%A4nkeregal%2B4%2Bkisten%2Caps%2C78&amp;s -11-spons&amp;sp_cs &amp;t (bitte pur,) (TSC 23.10.24)Filtertüten für (TSC, 23.10.24)Blöcke (cos) 16.10.2024Kaffee gemahlen für (TSC, 23.10.24)Yogablöcke 5x (TSC, 23.10.2024): https: www.amazon.de/Hossejoy-Naturkork-Korkblock-Dehn%C3%BCbungen- /dp/B08PYVQJRX/re ?__mk_de_DE=%C3%85M%C3%85%C5%BD%C3%95%C3%91&amp;content-i .sym.2f4276fb-0719-4985-9564-8f5865992fdc%3Aamzn1.sym.2f4276fb-0719-4985-9564-8f5865992fdc&amp;cri &amp;cv_ct_c +block+kork&amp;di . . -RTo&amp;dib_ta &amp;keyword +block+kork&amp;pd_rd_ &amp;pd_rd_ -b271-423f-bae3-aae2d33737f0&amp;pd_rd_ &amp;pd_rd_w &amp;pf_rd_ -0719-4985-9564-8f5865992fdc&amp;pf_rd_ &amp;qi &amp;sb %2F%2FHxDF%2BO5021pAnSA%3D%3D&amp;sprefi +block+kork%2Caps%2C84&amp;s -5-0bff13d2-7188-4a82-bb3a-ccd1e70f0167-spons&amp;sp_cs &amp;ps 5x (TSC, 23.10.2024): https: www.amazon.de/Body-Mind-Yogagurt-Natur-Baumwolle/dp/B07NHNL4TT/re /257-2391732-3591042?pd_rd_ &amp;content-i .sym.e53442b4-edc2-418d-9874-8884cf93d467&amp;pf_rd_ -edc2-418d-9874-8884cf93d467&amp;pf_rd_ &amp;pd_rd_w &amp;pd_rd_ -c956-48f4-a1b6-3401aa05cf71&amp;pd_rd_ &amp;t (ist immer sehr schnell leer, d.h. wird viel genutzt, daher gerne immer da haben, pko 17.10.24)1x Tastatur kabellos: https: www.amazon.de/TECURS-Bluetooth-Deutsches-Bluetooth-Kan%C3%A4len-Funktastatur/dp/B0CNP54YWJ/re _1_15?cri &amp;di . - . &amp;dib_ta &amp;keyword %2Bkabellos&amp;qi &amp;sprefi %2Bk%2Caps%2C86&amp;s -15&amp;t (pko, 17.10.24)1x Taschenrechner (meiner ist defekt) (15.10.24, LMU)1x Tastatur und Maus (wenn möglich kabellos) (16.10.24, KST)Kaffee + Filter für die (11.10.24/llw)7x Bürostühle für Produkt (09.10.) 7x Bürostühle für BuHa (09.10.)1x Bürostuhl für HR (09.10.)1x Gymnastikball (09.10. KSC)Gasflasche für Sprudelwasser 1.10.24 01.10.24 MZIGummibärchen (einzelne Tütchen) 01.10.24 MZIDin a 5 Blöcke 01.10.21 MZISalz &amp; Pfeffer in Mühle (nkl, 23.9.24)1x Headset (DTA, 24.09.24)5x https: www.amazon.de/MAILmedia- -Fenster-Faltenbreite-selbstklebend/dp/B00SYM8X0U/re _1_5?__mk_de_DE=%C3%85M%C3%85%C5%BD%C3%95%C3%91&amp;cri &amp;di . - - - -fwKvmQJVs- . &amp;dib_ta &amp;keyword %C3%A4ge+a4+mit+fenster+breit&amp;qi &amp;sprefi %C3%A4ge+a4+mit+fenster+breit+%2Caps%2C70&amp;s -5 große &amp; breite DIN A4 Briefumschläge für den Katalog - und / 19.09.24 KALPost It / 10.09.24 KALkleine Notizblöcke A5 / 10.09.24 KAL Küchenrolle / 10.09.24 KAL ohne Stehboden, 8 mal (09.09.24 mnk) https: amzn.eu/d/7ZUumZX Frankier-Etiketten 500 St. 138 x 48 mm, 3 mal (09.09.24 mnk)Hand Abtrocken Tücher (etwas dringend nkl, 5.9.24ZEWA (llw 280824)Filterkaffee (llw 280824)2x Kabel USB C (GZA 27.08.24) https: www.otto-office.com/de/Hama-Ladekabel-USB-C-auf-USB-C-1-m-schwarz/356658/p?query%5Bpi%5 &amp;redirected_pi &amp;pi ~~ite ~p ~~coupo ==&amp;ca &amp;gad_sourc &amp;gcli &amp;medi &amp;opi -001-UUdDZXAAAAAA-54-205431-356658&amp;pshoptyp &amp;utm_mediu &amp;utm_sourc ohne Stehboden (mnk 27.08.24) https: www.amazon.de/dp/B000KTBJ9W/re Pinnwand (tsc, 27.08.2024) https: www.amazon.de/ -einteilige-Metaplanwand-Filz-Oberfl%C3%A4che-Filz- /dp/B0BLWF1Z4B/re _1_1_sspa?cri &amp;di . - - - - -5TSYab6I04k54h- . - &amp;dib_ta &amp;keyword +freistehend&amp;qi &amp;sprefi +fr%2Caps%2C85&amp;s -1-spons&amp;sp_cs &amp;ps 5 x für Teamworkshop (TSC ,27.08.2024) https: www.amazon.de/Geschenkidee- -Textmarker-Anti-Stress-Notizblock/dp/B0B7K8NYBS/re _1_5?__mk_de_DE=%C3%85M%C3%85%C5%BD%C3%95%C3%91&amp;cri &amp;di . -o5Qs6l_XEV- -8bB-Lu56RODb7SN2Q- -- - . &amp;dib_ta &amp;keyword +b%C3%BCro+geschenk+box&amp;qi &amp;sprefi +b%C3%BCro+geschenk+box%2Caps%2C80&amp;s -52x USB C Kabel (GZA 27.08.24) https: www.otto-office.com/de/Hama-Ladekabel-USB-C-auf-USB-C-1-m-schwarz/356658/p?query%5Bpi%5 &amp;redirected_pi &amp;pi ~~ite ~p ~~coupo ==&amp;ca &amp;gad_sourc &amp;gcli &amp;medi &amp;opi -001-UUdDZXAAAAAA-54-205431-356658&amp;pshoptyp &amp;utm_mediu &amp;utm_sourc mit Stehboden (mnk 26.08.24) https: www.amazon.de/dp/B07FCQ6H23/re Spühlmaschinen-Salz (JPO 22.08.24)Whiteboard 120x90 tfr 22.08.24https: www.amazon.de/AmazonBasics-Magnetisches-Whiteboard-Stiftablage- /dp/B077T5RQF7/re _1_5?__mk_de_DE=%C3%85M%C3%85%C5%BD%C3%95%C3%91&amp;cri &amp;di . - - .Ha5Q- -4R3Cfc653n1kk&amp;dib_ta &amp;keyword &amp;qi &amp;sprefi %2Caps%2C97&amp;s -5&amp;t Fussstützen (tsc, 21.08.24) https: www.amazon.de/zimoon-Schreibtisch- -Massage-Funktion-R%C3% /dp/B08XBPV5H8/re _1_29?cri &amp;di .6gc6tCm- - - -RDu- - .-3bcOy- &amp;dib_ta &amp;keyword %C3%BCtze+unterm+schreibtisch&amp;qi &amp;sprefi %C3%BCtze%2Caps%2C73&amp;s -292x Kopfhörer (MPOW HC6, Model:BH 328A) kann auch was anderes sein (1x für Büro und 1x Homeoffice) deg 5.8.24Pulverkaffee (für die ) (TSC, 14.08.2024)AAA-Batterien, 2x (TSC, 14.08.2024)2 Bluetooth-Kopfhörer, Jabra Evolve 65 SE (tsc, 13.08.2024) (TSC, 13.08.24) https: www.amazon.de/ -Pr%C3% - -Schultergurt-UMK/dp/B00CBRCDFU/re _1_5?__mk_de_DE=%C3%85M%C3%85%C5%BD%C3%95%C3%91&amp;cri &amp;di .vU0MpI- - - - . - &amp;dib_ta &amp;keyword &amp;qi &amp;sprefi %2Caps%2C85&amp;s -5Kabelclips (JAG 12.08.24) https: www.amazon.de/St%C3%BCck-Kabelclips-Kabelhalter-Lamicall-Organizer/dp/B09S8VXZXC/re /259-9970000-0551458?pd_rd_ &amp;content-i .sym.d6531279-1f86-4ae1-b1f7-8ab9db04b1a0&amp;pf_rd_ -1f86-4ae1-b1f7-8ab9db04b1a0&amp;pf_rd_ &amp;pd_rd_w &amp;pd_rd_ -9bff-4447-8a9e-f60d5033100c&amp;pd_rd_ &amp;t bitte 2x (JAG 06.08.24) https: www.amazon.de/seenda-Ultra-D%C3%BCnne- -Ergonomische-Staubschutz-Schwarz-Grau/dp/B0C77FDD83/re _1_3?cri &amp;di . - -7_oMdk40bZ-BOE. &amp;dib_ta &amp;keyword +maus+set+kabellos+ohne+batterien&amp;qi &amp;sprefi +maus+set+kabellosoh%2Caps%2C84&amp;s -3 2-3x Pack Spültabs, ksc 26.7.242-3x Klarspüler, ksc 26.7.2414x Rollcontainer (tsc 25.07.24) https: www.ikea.com/de/de/p/alex- -mit-rollen-weiss-schwarz-s29541941/ 14x Bürostühle (tsc 25.07.24) https: www.amazon.de/gp/product/B0B92FWK41/re _img_1?smi &amp;ps 1x Hocker (tsc 25.07.24) https: www.ikea.com/de/de/p/nilserik-stehstuetze-schwarz-vissle-dunkelgrau-90491895/ 6x Besprechungsstühle (tsc 25.07.24) https: www.ikea.com/de/de/p/tobias-stuhl-transparent-verchromt-80349671/ DIN C4 229x324x22 mm Faltentaschen (mnk, 12.07.24)Fensterfolie 120x200 cm (tsc, 18.07.24) https: www.amazon.de/Cinbee-Fensterfolie-Selbsthaftend- -Milchglasfolie/dp/B09WV2Q4V2/re _1_2_sspa?__mk_de_DE=%C3%85M%C3%85%C5%BD%C3%95%C3%91&amp;cri &amp;di . - -jCyJjnWZ07E- - -6Qt6aiXEWH0GKU. &amp;dib_ta &amp;keyword %2Bgestreift% %2B150x200&amp;qi &amp;sprefi %2Bgestreift% %2B150x200%2Caps%2C69&amp;s -2-spons&amp;sp_cs &amp;t Maus/Tastatur CST (ich bin zu Hause auf einen ganz kleinen Schreibtisch umgestiegen und jetzt geht es ganz schlecht mit den ganzen Kabeln) https: www.amazon.de/gp/product/B09YV1TR9Q/re ?i &amp;ps A 5 Blöcke MZI 10.07.24Frankier-Etiketten 138 x 48 mm 2x (mnk, 08.07.24)3 Bluetooth-Kopfhörer, Jabra Evolve 65 SE (tsc, 09.07.2024)Batterien AAA (tsc, 04.07.24)Waldbeerentee (tsc, 04.07.24) :-)Fencheltee :D (mgs 03.07.24) kabellose Maus + Kabellose Tastatur (tsc, 01.07.2024)Küchenrolle (nkl, 24.6.24)zwei 10l Gießkannen (lkn 19.06.24)Wasserkocher für die Küche (MZI 19.06.24)Grillbürste zum putzen (mzi 03.06.24)2 neue Aschenbecher (esn 4.6.24)Collage-Blöcke (kleine) (kal 04.06.24) Fencheltee :-) (ist leer, pko 29.5.24)3x Computermaus kabellos (pko 2.5.24) Grund: keine mehr da20x WAVLINK Dockingstation für Produkt (pko 2.5.24, Grund: schwarze Bildschirme, abgesprochen mit llw). 5x Mauspad (keine mehr da, pko 7.5.24) Senseo Pads Classic 2x &amp; Senseo Pads Extra Strong 2x (JPO 8.5.)1x WAVLINK Dockingstation (MSH 30.04.2024)tiefe Teller (nkl, 17.4.24)normale Löffel (nkl, 17.4.24)2x Docking Station (Bitte nicht von dem Herst. ICY BOX Grund: Schwarze Bildschirme msh. u. oja., 28.03.2024)Hafermilch (nkl, 27.3.24)Küchenrolle (ksc, 3.4.24)Klarspüler (ksc, 3.4.24)Spülmaschinensalz (ksc, 3.4.24)Teelöffel (nkl, 27.3.24)Kaffeebohnen (ksc, 28.2.24) und (mbe, 9.4.24)Große Müllsäcke (ksc, 28.2.24) -&gt; die habe ich für die ITB eingepackt, im Männerklo sollten aber noch welche von den Putzleuten sein, ist eine der Gelb für Drucker (Zentraldrucker) (fso, 08.03.24)Senseo Pads Extra Strong ( JPO 6.2.)Spülmaschinentabs (ksc, 13.2.24) PostBase 58.0052.3036.00 (FSO, 16.02.24)Umschläge (DIN A4 mit Fenster und Falte), 3x (MNK, 19.02.24)Hafermilch (20.2.24, ksc)5 Taschenrechner MZI 01.02.24Tipp-Ex (23.1. VRA)Senseo Pads entkoffeiniert (17.1. LBG)Senseo Pads normal (17.1. NKL)Post its (auch etwas größere) (17.1. NKL)3x abschließbare Rollcontainer -für unter den Schreibtisch für OMs (21.11.23 lmu)Post-Its (23.11.23 llw)Dickes Papier (160g, DIN A4), 5x (ksc, 30.11.23)Laminierfolien (DIN A4), 8x (ksc, 30.11.23) (DIN A4, matt) 3x (ksc, 30.11.23)Umschläge (DIN A4 mit Fenster und Falte), 2x (ksc 30.11.23)Umschläge für (ksc, 6.12.23)Dockingstation (ICY BOX USB 3.0 mit Dual Video Output/20.10.23/Degen/für FFM PRODUKT1 + HDMI (DIN A4) 5x (cos 22.12.23) Zurückgestellt2x Tischlampen mit Fuß, nicht zum klemmen (23.1. VRA und KST)Schlüsselbänder mit Logo /09.08.23 MZI/in HH keiner Zuständig/14.08/BMUNeue Bürostühle mit Armlehnen und quietsch-frei LBG 12.9. (8 Stück)Sonnenrollos für innen für alle Fenster https: www.amazon.de/Sonello-Blackout-fastening-Drilling-Windows/dp/B07L44ZN9G/re _1_3_sspa?keyword -.Jalousien&amp;qi &amp;s -3-spons&amp;sp_cs &amp;t BHO/22.05.23.Kästen für Damentoilette/26.07./BMU/ggf. bei Edeka schauen/07.07/BMUPflanzen für Terrasse 3-4 Stck. /10.07/BMURadios für die Toiletten (pko+jpo+mgs :D 13.6.24)Immer to checkKlopapier / HandtücherHandseife / DesinfektionKüchentü befinden sichin einer großen Kiste im ['cov']=new Date .getTime</w:t>
      </w:r>
    </w:p>
    <w:p>
      <w:r>
        <w:t>Druck-Standards</w:t>
      </w:r>
    </w:p>
    <w:p>
      <w:r>
        <w:t>Source: https: sites.google.com/view/ /0-übergreifendes/09-zu-besorgen-liste-ffm/druck-standards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Druck-Standards / für Drucksachen intern:Anna-Lena Petersen: Anna-Lena.Petersen@fitreisen.de Design for u Grafikagentur: Tina von tina.kassubek@design-for-u.de Druckdateien / VorlagenNeu ab Juli 2023: Canva Vorlagenordner "Drucksachen Group" https: www.canva.com/folder/FAFZx7OapUo darin sind bisher die Vorlagen für Visitenkarten, und die runden Sticker mit den Logos der Groups Canva Visitenkarten siehe Screenshot - Normal wird genutzt von Buha, BRU, plus Puffer für Allgemeinhttp: www.flyeralarm.com/de/shop/configurator/index/id/46/briefpapier.html#224=811&amp;225=821&amp;226=817Anzahl: 5.000 bis 10.000Kann so bestellt werdenLetzte / mit - Für die : 5.000 bis 10.000Bitte noch mal prüfen, ob Adresse auf okLetzte / MengeInfo-Papier mit grüner Box unten - Für ULAhttp: www.flyeralarm.com/de/shop/configurator/index/id/46/briefpapier.html#224=811&amp;225=821&amp;226=817Anzahl: 10.000Letzte / MengeIhre Meinung ist uns wichtigBrief hier: V:\0 Allgemein\03 Prozess- und Qualitätsmanagement\ noch eine Versionhttp: www.flyeralarm.com/de/shop/configurator/index/id/46/briefpapier.html#224=811&amp;225=821&amp;226=817Anzahl: 10.000Letzte / hier: V:\3 Reservierung\34 \FeedbackbögenReisebüroversion oder : www.flyeralarm.com/de/shop/configurator/index/id/46/briefpapier.html#224=811&amp;225=821&amp;226=817 4x4 äge für Vouchershttp: www.flyeralarm.com/de/shop/configurator/index/id/63/ -ohne-fenster-haftklebend.html#286=936&amp;287=931&amp;288=934Anzahl 5.000 StückVorabinfo an heißt Briefumschlag C5_Flyeralarm und ist hier abgelegt: V:\9 Grafik und Druckvorlagen\99 Sonstiges\BriefumschlägeMappen mit 2 Umklappern für Unterlagenhttp: www.flyeralarm.com/de/shop/configurator/index/id/179/mappen-2-teilig-mit-laschen-querformat.html#802=3335&amp;803=3317&amp;804=3318&amp;806=3322&amp;805=3324Anzahl 2.500 StückVorabinfo an ist hier abgelegt:V:\9 Grafik und Druckvorlagen\99 Sonstiges\Voucher UmschlägeMappen mit 4 Umklappern für : www.flyeralarm.com/de/shop/configurator/index/quantity/8112045#807=3336&amp;808=3342&amp;810=3339&amp;809=3343passenf für A5, 14,8x21cm, 300g Bilderdruck matt, 4/0-farbig, UV-LackAnzahl 2.500 Stück -&gt; ca. 430 EuroVorabinfo an ist hier abgelegt:V:\9 Grafik und Druckvorlagen\99 Sonstiges\Voucher Umschlä : www.flyeralarm.com/de/shop/configurator/index/id/177/mappen-2-teilig-mit-laschen.html#790=3264&amp;791=3265&amp;792=3286&amp;793=3267&amp;795=3269&amp;794=3275für und Versand an Hotels o.Ä.Anzahl 1.000 StückVorabinfo an ist hier abgelegt: V:\9 Grafik und Druckvorlagen\94 Mehrseiter (Broschueren, Mappen 2015-02 : www.flyeralarm.com/de/shop/configurator/index/id/7050/visitenkarten-klassiker.html#5405=26385&amp;5406=26386&amp;5407=26387&amp;5408=26388&amp;5409=26389 Meistens Sets zu je 250 Stück bestellen NEU Vorlage bei Canva anpassen und als PDF downloaden: https: www.canva.com/folder/FAFZx7OapUo Visitenkarten Querformat (8,5 cm x 5,5 cm) Material 300 g Bilderdruck mattVeredelung beidseitiger mattFarbigkeit 4/0 farbigBellini-Dosenhttps: www.flyeralarm.com/de/shop/configurator/index/quantity/9650150#3457=17515&amp;3458=17513Meistens bestellen wir 192 Stk.Rücksprache mit sind hier abgelegt: V:\9 Grafik und Druckvorlagen\91 ITB\Geträ : www.flyeralarm.com/de/shop/configurator/index/quantity/9097828#1197=5269&amp;1198=5267 Meistens bestellen wir 96 Stk.Rücksprache mit sind hier abgelegt: V:\9 Grafik und Druckvorlagen\91 ITB\GetränkedosenAblösbare Aufkleber Stern Format https: www.flyeralarm.com/de/shop/configurator/index/quantity/9358067#2924=15258&amp;2925=15265 Rücksprache KSCVorlage ist hier abgelegt: Schlüsselanhänger Stoff bedruckt mit Schlaufehttps: www.flyeralarm.com/de/shop/configurator/index/quantity/11916381#5145=25126&amp;5144=25123Rücksprache ist hier abgelegt: V:\9 Grafik und Druckvorlagen\99 Sonstiges\SchlüsselanhängerUSB-Sticks mit Aluminiumbügelhttps: www.flyeralarm.com/de/shop/configurator/index/quantity/10990910#3715=18558&amp;4360=21608 Rücksprache NASVorlage ist hier abgelegt: V:\9 Grafik und Druckvorlagen\99 Sonstiges\USB-StickLanyards Standardhttps: www.flyeralarm.com/de/shop/configurator/index/quantity/9422850#3059=15975&amp;3060=15978&amp;3061=15974Rücksprache ist hier abgelegt: V:\9 Grafik und Druckvorlagen\99 Sonstiges\LanyardHandtücher Basic mit Logohttps: www.flyeralarm.com/de/shop/configurator/index/quantity/11313931#4658=22702&amp;4659=22700Rücksprache ist hier abgelegt: V:\9 Grafik und Druckvorlagen\99 Sonstiges\ öcke mit : www.flyeralarm.com/de/shop/configurator/index/quantity/9214239#1458=6435&amp;1459=6436&amp;1460=6437Rücksprache ist hier abgelegt: V:\9 Grafik und Druckvorlagen\99 Sonstiges\ : www.flyeralarm.com/de/shop/configurator/index/quantity/10383699#4039=20101&amp;4040=20110&amp;5412=26431&amp;4042=26522Rücksprache ist hier abgelegt: V:\9 Grafik und Druckvorlagen\99 Sonstiges\ mit : www.flyeralarm.com/de/shop/configurator/index/quantity/11345101#4714=22994&amp;4715=22992Rücksprache ist hier abgelegt: V:\9 Grafik und Druckvorlagen\99 Sonstiges\Papiertü Colorhttps: www.flyeralarm.com/de/shop/configurator/index/quantity/11000133#4382=21730&amp;4381=21729Rücksprache ist hier abgelegt: V:\9 Grafik und Druckvorlagen\99 Sonstiges\Kugelschreiber(Weihnachts)karten außen und innen bedruckthttps: www.flyeralarm.com/de/shop/configurator/index/quantity/9223321#392=1450&amp;393=1491&amp;394=1452&amp;395=4472&amp;396=9495&amp;397=1455&amp;398=1456Rücksprache MarketingBitte aktuelles Motiv anfragenDie Grafik-Vorlage ist hier abgelegt: X:\90 Grafik\93 FIT Reisen\937 Plakate und \2019\ ab 2021: in Canva Vorlagenordner "Drucksachen Group"Tassen Porzellanhttps: www.flyeralarm.com/de/p/ -konisch-10549295.htmlRücksprache : für mehrfarbigen Druck Digitaldruck wählen!Die Grafik-Vorlage ist in Canva unter "Flyeralarm-Vorlagen" https: www.canva.com/folder/ Canva ['cov']=new Date .getTime</w:t>
      </w:r>
    </w:p>
    <w:p>
      <w:r>
        <w:t>10 Büro FFM</w:t>
      </w:r>
    </w:p>
    <w:p>
      <w:r>
        <w:t>Source: https: sites.google.com/view/ /0-übergreifendes/10-büro-ffm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10 Büro FFMHier findet ihr alle wichtigen Infos zum Frankfurter BüroGoogle ['cov']=new Date .getTime</w:t>
      </w:r>
    </w:p>
    <w:p>
      <w:r>
        <w:t>Meetingräume</w:t>
      </w:r>
    </w:p>
    <w:p>
      <w:r>
        <w:t>Source: https: sites.google.com/view/ /0-übergreifendes/10-büro-ffm/meetingräume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Meetingrä Male:Verbindung des TV mit Laptop: TV &amp; TV muss mit demselben WLAN verbunden seinWindows-Taste + K gleichzeitig gedrückt halten, aus der Liste "Verfügbare Bildschirme" 75" Crystal UHD auswählenOben rechts im TV erscheint ein Fenster mit dem Hinweis „Gerät von XXX verbunden“ggf. Bildschirm erweitern/duplizieren, etc.Konferenzraum Colombo:bitte beachten, dass die Klimaanalage kombiniert ist mit der im Produkt-Büro: nur wenn sie dort eingeschaltet ist, wird auch der Konferenzraum bedient Google ['cov']=new Date .getTime</w:t>
      </w:r>
    </w:p>
    <w:p>
      <w:r>
        <w:t>Office Management</w:t>
      </w:r>
    </w:p>
    <w:p>
      <w:r>
        <w:t>Source: https: sites.google.com/view/ /0-übergreifendes/10-büro-ffm/office-management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Office Management Email für alle Office- : office@fitreisen.deTo Dos im Office ManagementTäglichBüro- Sachen klären warum, wer, wohinGenerelle Ordnung und SauberkeitBei Bedarf Büromittarbeiter aufmerksam machen auf MissständeBei Bedarf Putzfirma kontaktieren und mangelnde Reinigung anmerkenVerschönerungsideen in Pipeline aufnehmenPost holen, einscannen, verteilenWöchentlichLager aufräumenEine "Altlast" vornehmen und regeln oder einen bestimmten Bereich sortierenBürobedarf checken / Bestellung Zu besorgen ListePost frankieren, Abholung Colombo reinigenOffice Events planen (Grillen, Public viewing Sportereignis, Video Abend, etc)Zyklische , Projektbeginn im März direkt nach ITBITB, Projektbeginn , Projektbeginn direkt nach Sommerfest im Juni/ JK, Projektbeginn ZK, Projektbeginn JuniOffene Aufgaben sind im Teams Office diese ['cov']=new Date .getTime</w:t>
      </w:r>
    </w:p>
    <w:p>
      <w:r>
        <w:t>Bestellungen</w:t>
      </w:r>
    </w:p>
    <w:p>
      <w:r>
        <w:t>Source: https: sites.google.com/view/ /0-übergreifendes/10-büro-ffm/office-management/bestellungen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Bestellungen FFMBestellung einer Gasflasche für den AQTO : www.unterbichler.de/shop/de/de-ub/biogon-c-e290-10-kg-kurz- : office@fitreisen.deAuf Lebensmittel- CO2 achten!Passwort: Fitkuren1975Rückgabe alte Flasche &amp; bestellen neuer Flasche BIOGON C E290 10kg kurz (3760112) Zahlung per Rechnung. An Buchhaltung (rechnung@fitreisen.de, mit der Bitte zu begleichen.)Immer auch Rückgabe der Flasche mit angeben.--&gt; HAM und FRA gleicher Prozess!!In Wiki gibt es eine "Zu besorgen Liste", jeder Mitarbeiter schreibt dort alles auf, was er bestellen möchte. Wichtig ist Datum und Kürzel des MAsAlle zwei Wochen wird Bestellt. Bei wichtigen Sachen, bitte extra Bemerkung.Google ['cov']=new Date .getTime</w:t>
      </w:r>
    </w:p>
    <w:p>
      <w:r>
        <w:t>&amp; How to</w:t>
      </w:r>
    </w:p>
    <w:p>
      <w:r>
        <w:t>Source: https: sites.google.com/view/ /0-übergreifendes/10-büro-ffm/ -how-to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Getränke, Büro und co.Büro bestellen für über PostBase small 10 mlKundenummer unter 06028-97770 bestellenLimitänderung beantragen https: www.deutschepost.de/de/hilfe-kundenservice/ /postcard/online-auftrag.htmlPostcard Nr. Jan SeifriedBüroreinigung Deku GmbHMittwochs &amp; Freitags/ : 0800 55 22 800 | Telefon: 069 59 79 0500 | info@deku.dewww.deku.deZuständige Agata Siwka siwka@deku.de, Adisa Masovic adisa@deku.deData Ex wenn Tonne voll: 06021 45189 0Kunden Nr. 306432-&gt; es können auch große Kontainer für die bestellt werden, pro Kontainer (ca. 80 Ordner / 10 volle Umzugskartons) 106,-€, zum direkt beladen und direktem aQto/ ät, Wartung wir automatisch gemachtService Hotline0800 00 02 : 07142 929030Kunden Nr. 445262 Kaffee AutomatBei Problemen bitte folgenden Link nutzen :https: www.bosch-home.com/de/service/hilfe-und-unterstuetzung/ -reparatur Falls das Gerät abgeholt werden muss: Wassertank leeren, Bohnen im Mahlwerk entfernen, Wasserfilter und Schublade unten raus, Milchschlauch entfernen. Kopie Rechnung oder Kaufvertrag in den Wassertank stecken. Der Kundendienst kommt mit einem Behälter und packt alles ein.Telefonisch nachfragen bei Frau Kniely unter 0911-70440040 kontaktieren.Oder Frau EskovieGetränkeRene´s Lieferservice Rene Käfke: 0170-4447013Hanauer Landstraße 13060314 Frankfurt 069-441019BürobedarfNach Bedarf bestellen, "zu besorgen Liste" checkenOtto Office, Viking, Hagemann, Amazon -&gt; je nach Verfügbarkeiten und sind in KeePass Allgemein V:\0 Allgemein\Zugänge üromarkt Böttcher -&gt;hier lieber nichts mehr bestellen ab Okt 14; diverse administrative Depot -&gt; schicken sofort Mahnung mit Mahngebühr wenn nicht rechtzeitig gezahlt wird, sehr schnell damit ein zu . hier bestellen sind meist am günstigstenDIN A4 matt für -Postline Shophttp: www.te-postline.de/shop/francotyp-postalia/postbase/kartuschen-set-postbase,-medium.htmlBenutzer Office@fitreisen.dePasswort: Fitkuren1 Zentaldrucker Kopierer Full-Service-Miet-VertragHelp Desk bei Störungen069- @Office-Profis-Frankfurt.deToner werden automatisch ät: HP : öhungenmüssen neu gesucht werden, alter Zulieferer geht nicht mehr.Bei Amazon gibt es eine große Auswahl in verschiedenen Größen.Schreibtische http: www.ikea.com/de/de/catalog/products/S89110934/?quer +SchreibtischBürostühlehttps: www.otto-office.com/de/Topstar-Buerostuhl-Open-Point-SY-Deluxe-mit-Armlehnen/12464SZ/pOnline Postmarken und Paketaufkleber kaufenHier die Anleitung zum Online-Postmarken kaufen.https: shop.deutschepost.de/dhl-online- wählenAbsender und Empfänger Adresse eingeben Paketmarke in den Warenkorb legen Zum Warenkorb gehen AGB’s anhaken dann unten auf weiterweiter als Gast bestellenName und Email Adresse ergänzen, dann unten auf Zahlung mit Paypal auswählen Dann weiter auf „Jetzt kaufen“Seite lädt die pdf mit Paketaufkleber Ausdrucken, aufkleben. Es kommt zusätzlich eine Rechnung per email (an die email adresse, die Du eingegeben hast)an buchhaltung@fitreisen.de :Kundenberatung benötigt gute HeadsetsImmer DUO, vorrangig Jabra Evolve 75 Duo oder das Jabra Evolve 80 DuoTeilweise hat die KB schon welche mit USB am Telefon. Das sollte zuvor geprüft werden. Beim Produkt und in anderen Abteilungen gibt es m.E. diese OptionenTeams und Plcaetel über das HandyOder Jabra 40 Duo Hier die Shophttps: www.telefonanlage-shop.de/Aastra-Headsets-Jabra-Schnurlos-Premium-104/Jabra-Evolve-75-Duo-1801https: www.telefonanlage-shop.de/Aastra-Headsets-Jabra-Schnurgebunden-USB-154/Jabra-Evolve-80-Duo-1804https: www.telefonanlage-shop.de/Aastra-Headsets-Jabra-Schnurgebunden-USB-154/Jabra-Evolve-40-Duo-1800 Oder Amazon suchen unter letzte ['cov']=new Date .getTime</w:t>
      </w:r>
    </w:p>
    <w:p>
      <w:r>
        <w:t>Verantwortung Büro &amp; Orga</w:t>
      </w:r>
    </w:p>
    <w:p>
      <w:r>
        <w:t>Source: https: sites.google.com/view/ /0-übergreifendes/10-büro-ffm/verantwortung-büro-orga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Verantwortung Büro &amp; Orga1. Person: Verantworlich, 2. Person: (nicht in CC sondern bei Krankheit / Urlaub von 1.)BüroLampen austauschen:LBRBürobedarf bestellen: LBRHardware Technik: : LBR (Leasinggerät)Drucker sontige: Leasinggeräge Herr Lang, /Toner: Lang First Leve IT Support: SNA, CSTHardware FFM: CST, Probleme, keiner der oben genannten ist erreichbar: Hr. Lang und NASPersonal &amp; : MZI,LVSLohnzahlung: TFR, NASSchlüssel MZI LBR LVSRückerstattung falsch frankierter UmschlägeUmschläge sammeln Auf www.Frankit.de/Erstattung Formblatt/Anleitung und Beschreibung ausdrucken. Kundennummer, Kennung/Seriennummer, Firmenadresse ausfüllen! Und die Umschläge postalisch einsenden! Google ['cov']=new Date .getTime</w:t>
      </w:r>
    </w:p>
    <w:p>
      <w:r>
        <w:t>Parkausweis für Parkhaus</w:t>
      </w:r>
    </w:p>
    <w:p>
      <w:r>
        <w:t>Source: https: sites.google.com/view/ /0-übergreifendes/10-büro-ffm/parkausweis-für-parkhaus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Parkausweis für ParkhausWer einen Parkausweis für das Parkhaus erwerben möchte, wendet sich bitte an die .Google ['cov']=new Date .getTime</w:t>
      </w:r>
    </w:p>
    <w:p>
      <w:r>
        <w:t>Alarmanlage</w:t>
      </w:r>
    </w:p>
    <w:p>
      <w:r>
        <w:t>Source: https: sites.google.com/view/ /0-übergreifendes/10-büro-ffm/alarmanlage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schaltenDer Letzte schaltet die Alarmanlage scharf:Alle 3 Außentüren müssen geschlossen seinDort ist rechts das Zahlenfeld hinter der Abdeckung (diese nach unten schieben).Dort auf das oberste geschlossene Schloss drücken (Reihe ganz rechts, ganz oben)Dann die PIN 1975 eingebenDann Enter drücken (Reihe ganz rechts, das ganz unten der geknickte Pfeil)Innerhalb von 60 Sekunden das Büro verlassen und die Tür hinter sich schließen (dafür darf die Tür innerhalb der 30 Sekunden natürlich auch geöffnet werden)EntschärfenDer Erste muss innerhalb von 30 Sekunden nach dem Öffnen der Tür die Alarmanlage ausschalten:Die Uhr tickt ab dem öffnen der Tür, dann also direkt in die KücheDort ist rechts das Zahlenfeld hinter der Abdeckung (diese nach unten schieben).Dort auf das offene Schloss drücken (Reihe ganz rechts, das zweite von unten)Dann die PIN 1975 eingebenDann Enter drücken (Reihe ganz rechts, das ganz unten)Wenn alles piept und die Nerven zu blank liegen, um eine Nummer einzugeben, dann die Ferbedienung holenDiese liegt im Meeting Raum im Schrank mit den Katalogen im Fach ganz rechts untenHier gibt es einen Schloss-Auf-Knopf ohne PIN.An der Fernbedienung jedoch nicht die rote Überfall-Taste drücken.SonstigesDie Alarmanlage ruft in der folgenden Reihenfolge "um Hilfe"069 405885-00151 2410 8455 (Asmussen)0151 2410 8456 (Seifried)Alarmanlagen-Techniker RichterUSB-Stick mit Recovery-Daten liegt bei MBOInfo wenn das blaue Heftchen auf der Anlage blinkt.Wenn bei Alarmanlage das Heftchen blinkt und die Alarmanlage piepst, dann mal Ziffer 8 und esc drücken immer im wechsel bis alles gelöscht ist. Wenn es blinkt kann die Anlage trotzdem scharf-geschalten werden. Es sind lediglich . Diese sollten bei Zeiten dann aber an Herrn Richter gemeldet werden. Herr Richter / Notfallnummer0.-24 Uhr E. Richter - ßanlagenNotöffnungen aller Art 0.-24 Uhr E. Richter 8 64739 Höchst / Odw.Servicehotline: 0900 565 13 88Büro: 06163 93 78 63Fax.: 06163 93 78 64Mobil: 0163 65 13 886Ust.- Nr.: DE 25 47 76 288 E-Mail: ennorico@web.deE-Mail: info@richter- .deWeb.: www.xing.com/profile/ .: www.richter- . : https: www.xing.com/go/invite/8717799.ec4b87 Google ['cov']=new Date .getTime</w:t>
      </w:r>
    </w:p>
    <w:p>
      <w:r>
        <w:t>Keller</w:t>
      </w:r>
    </w:p>
    <w:p>
      <w:r>
        <w:t>Source: https: sites.google.com/view/ /0-übergreifendes/10-büro-ffm/alarmanlage/keller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KellerCode vom Keller Schloss:2975Anleitung wie man den Code vom Zahlenschloss ändert.Google ['cov']=new Date .getTime</w:t>
      </w:r>
    </w:p>
    <w:p>
      <w:r>
        <w:t>Fahrstuhl</w:t>
      </w:r>
    </w:p>
    <w:p>
      <w:r>
        <w:t>Source: https: sites.google.com/view/ /0-übergreifendes/10-büro-ffm/fahrstuhl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Fahrstuhl auf und abschließenDesiree Kovats oder Karo Schütze macht morgens den Fahrstuhl auf und schließen auch wieder ab.Wenn beide im Urlaub oder krank sind übernimmt das Bettina Müller. Der letzte der geht muss ja die Alarmanlage scharf schalten. Neben die Alarmanlage hängt ein Fahrstuhlschlüssel, bitte wieder zurückhängen!Zuständige Firma für des Fahrstuhls:Firma Haushahn in Kl. Ostheim.Gebietsleiter Herr Kotucz 06027-4064321E-Mail: adam.kotucz@haushahn.deGoogle ['cov']=new Date .getTime</w:t>
      </w:r>
    </w:p>
    <w:p>
      <w:r>
        <w:t>Kühlung / Umluft</w:t>
      </w:r>
    </w:p>
    <w:p>
      <w:r>
        <w:t>Source: https: sites.google.com/view/ /0-übergreifendes/10-büro-ffm/kühlung-umluft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Kühlung / wird über KB gesteuert, Colombo über das ProduktKühlunggelbe Taste zum ganz rechts oben zum Auswählen drückenSymbol zweites von rechts nehmen "Schneeflocke"Gradzahl auswählen.Er kühlt automatisch bis zu dieser GRadzahl runter.Danach geht er in Umluft22 Grad sind ok, im Sommer auch 25. 18 Grad heißt Dauerbetrieb Wenn man die Ventilator-Taste drückt (zweite von rechts, obere Reihe) kann man die Intensität auswählen. Hier sollte Automatik gewählt die Zielgradzahl erreicht ist geht er eh in UmluftWenn nur Umluft gewünscht wirdTaste ganz rechts oben zum Auswählen drückenSymbol "Ventilator" nehmenWenn man die Ventilator-Taste drückt (zweite von rechts, obere Reihe) kann man die Intensität auswählen. Hier sollte Automatik gewählt bleibenGoogle ['cov']=new Date .getTime</w:t>
      </w:r>
    </w:p>
    <w:p>
      <w:r>
        <w:t>Luftfilter Colombo</w:t>
      </w:r>
    </w:p>
    <w:p>
      <w:r>
        <w:t>Source: https: sites.google.com/view/ /0-übergreifendes/10-büro-ffm/kühlung-umluft/luftfilter-colombo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Luftfilter Luftbefeuchter/ Power-Button einschalten (1.vl) – Gerät nimmt beim nächsten Einschalten den Betrieb basierend auf den letzten Einstellungen auf, wenn es noch an der Steckdose angeschlossen istBei Bedienung immer auf Auto Mode mit Allergiemodus stellen:- Automode-Taste (3.vl) wiederholt drücken bis auf dem Display erscheint- Einstellen der gewünschten :- -Taste (4.vr) wiederholt drücken – % (gewünschte ) erscheint auf dem Display- Wahl zwischen ‚2-In-1-Modus‘ ( und –reinigung) oder ‚Nur Luftreinigung‘:- Moduswahl-Taste (2.vr) drücken bis auf dem Display erscheint, Gerät befindet sich nun im Modus ‚Nur Luftreinigung‘- Moduswahl-Taste (2.vr) erneut drücken bis auf dem Display erscheint, Gerät befindet sich nun im standardmäßigen ‚2-in-1-Modus‘Bei Bedarf:- Ändern der Lü : Lü (4.vl) wiederholt drücken, um gewünschte auszuwählen (1,2 oder 3)Reinigen:- Wasserstand ist durch das Sichtfenster an der Seite des Behälters sichtbar, bei nicht ausreichendem Wasser leuchtet die Nachfüllanzeige auf dem Display- Im Konferenzraum ‚Colombo‘ befinden sich alle notwendigen Filter (NanoProtect, Wick, Active Carbon) im Schrank unten rechts, dort liegt auch das ['cov']=new Date .getTime</w:t>
      </w:r>
    </w:p>
    <w:p>
      <w:r>
        <w:t>Schließsystem</w:t>
      </w:r>
    </w:p>
    <w:p>
      <w:r>
        <w:t>Source: https: sites.google.com/view/ /0-übergreifendes/10-büro-ffm/schließsystem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Schließsystem„Haustür“, die Tür unten am automatisch um 7 Uhr und verriegelt sich automatisch um 19 Uhr.„Bürotür“, die zwei Türen hier oben (Treppenhaus und Aufzugsvorraum)Schließen automatisch ab wenn man sie zu zieht, d.h. sie muss nicht mit dem Generalschlüssel zugeschlossen werdenSie ist einfach mit dem Chip-Schlüssel zu öffnenJeder hat einen Chip-SchlüsselDer AufzugMuss mit dem Aufzugschlüssel morgens eingeschaltet werdenMuss Abends mit dem Aufzugsschlüssel abgeschlossen werdenEs gibt derzeit 5 AufzugsschlüsselWer morgens zuerst kommtschließt den Aufzug auföffnen oben die Tür mit dem Chip-Schlüsselschaltet die Alarmanlage ausWer Abends zuletzt gehtschaltet die Alarmanlage scharf zieht die Bürotür einfach zuschließt den Aufzug unten 2975Google ['cov']=new Date .getTime</w:t>
      </w:r>
    </w:p>
    <w:p>
      <w:r>
        <w:t>Sprechanlage</w:t>
      </w:r>
    </w:p>
    <w:p>
      <w:r>
        <w:t>Source: https: sites.google.com/view/ /0-übergreifendes/10-büro-ffm/sprechanlage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SprechanlageEs gibt 5 Klingeln bei FIT ReisenSchranke/Schiebetür/oder Parkhaus in Spe Happstr.Schranke Hanauer Landstr. Eingang Treppenhaus untenEingang Treppenhaus obenEingang Aufzugstür obenWenn jemand klingelt wird das auf das Mobiltelefon - 315 geschaltet. Wenn jemand klingelt kommt ein Anruf Hörer abnehmenEine Zahl (1) drücken um die zu aktivierenMit #61 öffnen (bei 1 und 2 die Schranke, bei 3,4 und 5 die Tür)Zuständigkeiten:bis Nachmittags 14:30/15:00 : MBONachmittags gerade Kalenderwochen LNA aus PM Nachmittags ungerade Kalenderwochen PRO oder SJO aus KB bitte nach Feierabend das Mobile Telefon wieder bei mir auf die Ladestation stecken Google ['cov']=new Date .getTime</w:t>
      </w:r>
    </w:p>
    <w:p>
      <w:r>
        <w:t>Temperatur-Alarm</w:t>
      </w:r>
    </w:p>
    <w:p>
      <w:r>
        <w:t>Source: https: sites.google.com/view/ /0-übergreifendes/10-büro-ffm/temperatur-alarm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Temperatur-AlarmWie gehe ich bei einem Temperatur-Alarm vorA) Ich bin im Büro1. ich gehe zum Serverraum und schaue nach, ob alles OK erscheint. Wenn es zu warm ist, dann öffne ich die Tür und lasse sie offen.2. Gibt es nicht, denn NAS ist eh schon automatisch informiert.B) Ich bin außerhalb des Büros (bspw. in der Nacht, am Abend)1. Ich schaue nach, ob der Alarm berechtigt ist.VPN einwählen192.0.0.14 einfach direkt in den Browser eingeben und schauen, was die Sensoren sagen (Gerät 1 mit mehren Sensoren)192.0.0.24 einfach direkt in den Browser eingeben und schauen, was die Sensoren sagen (Gerät 2)NAS noch mal zusätzlich DEM ERGEBNIS HANDEL - Bei 28 Grad erst mal beobachten. Bei &gt; 30 Grad bitte ins Büro fahren und Tür öffnenDanke für die ['cov']=new Date .getTime</w:t>
      </w:r>
    </w:p>
    <w:p>
      <w:r>
        <w:t>Transponder (Schlüssel FFM)</w:t>
      </w:r>
    </w:p>
    <w:p>
      <w:r>
        <w:t>Source: https: sites.google.com/view/ /0-übergreifendes/10-büro-ffm/transponder-schlüssel-ffm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Transponder (Schlüssel FFM)Verlust des Transponder:Bitte Meldung bei BMU: Transponder verloren.BMU: Meldung an Hausmeister mit der Bitte den Transponder zu sperrenBMU: Neuen Transponder bei Hausverwaltung bestellen und Mitarbeiter geben.Wenn ein Mitarbeiter den Tranponder verliert muss er die Kosten für einen neuen Transponder übernehmen.Kosten 30,00 Euro plus MwStGoogle ['cov']=new Date .getTime</w:t>
      </w:r>
    </w:p>
    <w:p>
      <w:r>
        <w:t>Mögliche Locations Firmenfeier</w:t>
      </w:r>
    </w:p>
    <w:p>
      <w:r>
        <w:t>Source: https: sites.google.com/view/ /0-übergreifendes/10-büro-ffm/mögliche-locations-firmenfeier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Mögliche Locations ['cov']=new Date .getTime</w:t>
      </w:r>
    </w:p>
    <w:p>
      <w:r>
        <w:t>Office Clean Up</w:t>
      </w:r>
    </w:p>
    <w:p>
      <w:r>
        <w:t>Source: https: sites.google.com/view/ /0-übergreifendes/10-büro-ffm/office-clean-up</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Prioneu ab 09/23Inventar aufräumenschon vorher und noch offen:Wände sauber machen (Zauberschwamm ) Madeleine#Noch ein Speaker für - jeweils 1 Exemplar in ColomboRegale in Herren Toilette verschieben (durch Lagerung diverser Hygieneartikel, sieht es nun fast so aus wie vorher... ) Sperrmüll (Container) ( Schätzung und dann Bestellung) (Artemis hatte über https: www.knettenbrech-gurdulic.de/ / bestellt) (Praktikanten) Liste erstellen und bestellen (Conny) = Sperrmüll ist bestellt für 28. =&gt; (erst Zauberschwämme, dann evtl. nochmal nachstreichen, Madeleine)Maler suchen (Ebay Kleinanzeigen) (Praktikanten nachdem Liste erstellt wurde, Conny dazu holen für Begehung)Liste erstellen, was der alles machen soll (https: sites.google.com/d/ /p/ /edit ) Löcher in der Wand schließ (Madeleine) (https: sites.google.com/d/ /p/ /edit) Teppich : nach dem streichenWand Tattoos (Nils, Praktikanten) (In Bearbeitung, Anna-Lena ist informiert, Stand 05.07.22/erneut nachgefragt) (https: sites.google.com/d/ /p/ -sUt-v/edit) alte ablösen Liste erstellen welche exakten Tattoos alle benötigt werden (je Wand eine Liste, Marken etc... Ort, Größe, Anzahl Über Wand Tattoos streichen oder ablösen?)In Absprache mit Marketing Fenster (Praktikanten)Höhe Größe messenwie bei JanFenster Abano (3) und Colombo (1) (große Fenster, Fit Reisen Group Vorlage)Conny fragen und -Aufbewahrer (JSE: SKS entscheidet) , andere sind schöner als die im Linkhttps: www.amazon.de/Teebeutelbox-Teebeutel- - -Organizer/dp/B08P4Y13XK/re _24_ac_d_rm?ac_m -2- %3D%3D-ac_d_rm_rm_rm&amp;cri &amp;cv_ct_c + &amp;keyword + &amp;pd_rd_ &amp;pd_rd_ -da3e-4fd5-9c14-c20ce1058df1&amp;pd_rd_ &amp;pd_rd_w &amp;pf_rd_ -1aab-40d5-b2d2-9ea9132fdb5e&amp;pf_rd_ &amp;ps &amp;qi &amp;sprefi %2Caps%2C101&amp;s -3-e2b79f78-a3a0-4cac-b70d-2a5e4ae8e724 Favorit SKSBar/ Unterschrank von IKEA, am besten 3 nebeneinander - sollte optisch zu der Küche passenMüslibehälter, Standbehälter, möglichst groß IKEAkleines Regal für Abano (Equipment Lagerung) = IKEA=&gt; evtl. ein nicht gebrauchtes aus KuBe oder Büro keinsneue Fußmatten (JSE: einfach bestellen.) https: fussmatten-welt.de/ https: www.mymat.de/ Leergut Behälter https: www.amazon.de/Selinchen%C2%AE- -verschlie%C3%9Fbarem-Pfandflaschen-Sammelbeh%C3%A4lter/dp/B09DTNSPWK/re _1_8?keyword +beh%C3%A4lter&amp;qi &amp;s -8 5 Kunstpflanzen wie im Abano von IKEA ToDos nach Räumen (Nils Aufgaben verteilen) (Praktikanten)Gang (Praktikanten)Teambilder (Rahmen bestellen) / verschiedene Größen bestellen, vorzugsweise Holz, von kontrollieren und Schrauben nachziehen / tauschen Bilder von Teamevents aufhängen an der Wand beim AbanoTechnik ConnyTV in Colombo testen, Einstellungen, Kabel so, dass schnell und einfach Gespräche stattfinden, praktische Lagerung)Webcams für TV in Produkt 1 und ColomboMikro für TV in Produkt 1 und testen Leinwand in Colombo ausrichten, Parallelogramm) Kameras Colombo / Produkt 1 testen / wie klappt das im Jour Fixe? Kameras mit USB KabelnKeller und Lager Stehordner für die Kataloge, auf Anzahl der Kataloge achten---ALT--- http: www.wall-art.de/wandtattoo/Weltkarte-abstrakt.html?listtyp &amp;searchpara :\9 Grafik und Druckvorlagen\92 Fotos\914 Selektionen\Longlist - Wandbilder\FFM\b-bestelltGoogle ['cov']=new Date .getTime</w:t>
      </w:r>
    </w:p>
    <w:p>
      <w:r>
        <w:t>Maler/streichen</w:t>
      </w:r>
    </w:p>
    <w:p>
      <w:r>
        <w:t>Source: https: sites.google.com/view/ /0-übergreifendes/10-büro-ffm/office-clean-up/malerstreichen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Maler/ Liste mit Größe (Höhe, Breite), Anzahl und den jeweiligen OrtenOrteGang Buchhaltung-KuBeHöhe: 1,12m Länge: ~ 11m (2x)Gang Terrasse-Büro JanHöhe: 1.20m Länge: ~ 22m (2x)ColomboHöhe: 1,20m Länge: ~ 5m (4x)AbanoHöhe: 1,20m Länge: ~ 10m (2x)KücheHöhe: 2mLänge: ~ 8m (1 ½x )Produkt 1Höhe: 1,4m Länge: ~ 12m (4x)Produkt 2Höhe: 1,4m Länge: ~ 12m (4x)AufzugsraumHöhe: 1,4mLänge: ~ 6m (2x)TreppenhausHöhe: 1,4mLänge: ~ 10m (1x)Diese Liste dem Maler zuschicken und bitten, dass er die einzelnen Punkte mit Geldbetrag versieht (Kein Allgemeinpreis für alles, sondern gestaffelt) Google ['cov']=new Date .getTime</w:t>
      </w:r>
    </w:p>
    <w:p>
      <w:r>
        <w:t>Wand Tattoos</w:t>
      </w:r>
    </w:p>
    <w:p>
      <w:r>
        <w:t>Source: https: sites.google.com/view/ /0-übergreifendes/10-büro-ffm/office-clean-up/wand-tattoos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Wand Liste mit Größe, Anzahl und Marken an den jeweiligen Orten (Ziel: Fit Reisen Group (Mitte) + alle Marken drum herum (SpaDreams, KMW, aytour, YogaEscapes, tripz, Lotus) OrtGang: 2,60m breitColombo: 1,4m breitProdukt 1: 2,6m breitProdukt 2: 2m breitBüro Jan: 2m : 60cm breit (Höhe Artemis), ansonsten kein : 2m breit (Wand), 60cm (Tür)KuBe??: keine neuenToilette??: 1,2m breitAbano??: neues Wand Tattoo oder altes behalten?LINK Wand Tattoos https: www.myfolie.com/de/klebeschriften/ LINK Sichtschutz Milchglashttps: fensterperle.de/sichtschutz/milchglasfolie-gewerbe/ Google ['cov']=new Date .getTime</w:t>
      </w:r>
    </w:p>
    <w:p>
      <w:r>
        <w:t>Source: https: sites.google.com/view/ /0-übergreifendes/10-büro-ffm/office-clean-up/</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/OrtTeppichGang: Beschmutzung: 1Produkt 1: Beschmutzung: 2Produkt 2: Beschmutzung: 3Colombo: Beschmutzung: 1 KuBe: Beschmutzung: 3Aufzugsraum: Beschmutzung: 2 Skala: 1) leicht beschmutzt2) moderat beschmutzt 3) schwer ['cov']=new Date .getTime</w:t>
      </w:r>
    </w:p>
    <w:p>
      <w:r>
        <w:t>11 Büro HH</w:t>
      </w:r>
    </w:p>
    <w:p>
      <w:r>
        <w:t>Source: https: sites.google.com/view/ /0-übergreifendes/11-büro-hh</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11 Büro HHHier findet ihr alle wichtigen Infos zum Hamburger Büro.Die Aufgaben des Office Managements umfassen folgendes:Bestellungen Post Inventar (Schlüssel)Jubiläum &amp; Feste zusammen mit äume - Behalten bitte alle Mitarbeiter im Blick Google ['cov']=new Date .getTime</w:t>
      </w:r>
    </w:p>
    <w:p>
      <w:r>
        <w:t>Bestellungen</w:t>
      </w:r>
    </w:p>
    <w:p>
      <w:r>
        <w:t>Source: https: sites.google.com/view/ /0-übergreifendes/11-büro-hh/bestellungen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Bestellungen für HHBestellungen richten sich nach Bedarf, also immer ein Auge darauf haben, was dem Ende entgegen geht, die Lieferungen von Wasser und Rewe brauchen i.d.R 1-2 Tage. (Dies muss mit eingeplant werden)Bestellung Lebensmitteln &amp; , Milch, Zucker, , Seife, Lappen, Schwämme, Zewa, Spüli, Spülmaschinentabs usw. bestellen wir über Rewe: www.rewe-online.dehr-admin@fitreisen. Rechnung kommt per Mail ins HR-Admin Postfach (meist sendet Rechnung an Dich): Bitte Rechnung kontrollieren und wenn Rechnung ok, an rechnung@fitreisen.de senden, mit Nils in CC und mitteilen, dass Rechnung bereits per Lastschrift bezahlt wurde. Otto Office (Stifte, Papier, etc.)https: www.otto-office.com/de/app/account/index?pli _login&amp;wki -4- , Papier, Bürobedarf. Und Papierhandtü : office@fitreisen.dePasswort: Fitkuren1Per kommt per Mail ins Marketing Postfach (meist sendet Rechnung an Dich): Bitte Rechnung kontrollieren und wenn Rechnung ok, an office@fitreisen.de senden, mit Nils in CC und mitteilen, dass Rechnung bereits per Lastschrift bezahlt wurde.Bestellung einer Gasflasche für den AQTO : www.unterbichler.de/shop/de/de-ub/biogon-c-e290-10-kg-kurz- : office@fitreisen.deAuf Lebensmittel- CO2 achten!Passwort: Fitkuren1975Rückgabe alte Flasche &amp; bestellen neuer Flasche BIOGON C E290 10kg kurz (3760112)Zahlung per Rechnung. An Buchhaltung (rechnung@fitreisen.de, mit der Bitte zu begleichen.)Immer auch Rückgabe der Flasche mit angeben.--&gt; HAM und FRA gleicher Prozess!!Bestellung von Toner/Patronen (Drucker Lexmark 650n: T650A11E/A21E/H21E)Tonerdumping: http: www.toner-dumping.de/ E-Mail: marketing@fitreisen.dePasswort: Wellnessfit91 D126346 Konto, siehe PW Liste kommt mal per Mail und mal liegt sie bei.Zahlung auf leere : https: www.otto-office.com/de/Recyclingbox/recyclingbox/c# eigenen Karton zurü Festplatten: Über Otto Dörner einen Auftrag gebenObstkorb Lieferung jeden Dienstag, Rechnung kommt einmal im Monat an office@fitreisen.de. Diese muss dann an unsere Buchhaltung zur Überweisung weitergeleitet werden.Kontaktdaten: Locavo GmbHInga Quick &amp; Anna Weg 16720253 Telefon: 040-24 88 94 24E-Mail: post@locavo.deGoogle ['cov']=new Date .getTime</w:t>
      </w:r>
    </w:p>
    <w:p>
      <w:r>
        <w:t>Post und Pakete</w:t>
      </w:r>
    </w:p>
    <w:p>
      <w:r>
        <w:t>Source: https: sites.google.com/view/ /0-übergreifendes/11-büro-hh/post-und-pakete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Post und : Alles was eingescannt werden muss, muss vorab von Heftklammern und Büroklammern befreit werden. Danach werden sie nicht wieder oder mit Büroklammern versehen.Hier ist aufgelistet, welche Briefe in welche der 3 Ablagen beim Drucker gehören:1. Post Fit Reisen / Fit Reisen GroupAn Nils oder Jan persönlich -&gt; öffnen und einscannenAn die Geschäftsführung von Fit Reisen + Fit Reisen Group -&gt; öffnen und einscannenAn Fit Reisen + Fit Reisen Group auf der vertraulich steht -&gt; öffnen und einscannenAn Sarah / PR -&gt; Auf den Platz legenVon der Bank (Deutsche Bank, Commerzbank) etc. -&gt; öffnen und / Versicherung -&gt; HRRechnungen -&gt; öffnen und einscannen an Fit Rechnungen2. tripz Generell gilt, tripz Briefe bitte nicht öffnen sondern Laura auf den Schreibtisch legen.Ausnahme: Briefe von Krankenkassen oder mit Anliegen Personal, dürfen von HR geöffnet und eingescannt werden.3. KMWVereinzelnd kommen noch Briefe für KMW an. Diese bitte auch einscannen und entsprechend an KMW weiterleiten (Adresse im Drucker gespeichert)PaketeBitte an die adressierte Person nicht adressiert bitte an HRGoogle ['cov']=new Date .getTime</w:t>
      </w:r>
    </w:p>
    <w:p>
      <w:r>
        <w:t>Kontaktdaten</w:t>
      </w:r>
    </w:p>
    <w:p>
      <w:r>
        <w:t>Source: https: sites.google.com/view/ /0-übergreifendes/11-büro-hh/kontaktdaten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Immobilien Management 1621079 HamburgZanete ChristensenTel. 040-32 02 75 8-12Email: z.christensen@kim-immobilien. Hoffmann0172 1675804Thomas Koch0178 - 209 1273Homepage: www.kim-immobilien.de Hausmeister Alternative (Ebay Kleinanzeigen):Christian Lietz0152 542 69701clietz@live.deAls Mieter von Gewerbefläche müssen wir uns um Schäden innerhalb des Gebäudes (Toilette, Spülmaschine,..) selbst kümmern &amp; abrechnen!Gäste-WLANSSID: fitreisen-guestPasswort: fit! aQto/ ätService Hotline 0800 00 02 052Kunden Nr. 445262 Gitta Gä Customer Deutschland GmbHTelefon: +49 (0) 2131 5123517gitta.gaertner@culligan.deKlempner/Sanitär:Karl Krüger u. Sohn GmbH040 850 10 03Techniker Hausgeräte (Spülmaschine) Herr Albers 040- : Hümmer Elektrotechnik GmbHHerr Böhmer040 398 666-39Zentrale: 040 398 666-0Schlosserei Schlosserei Patiga (Fenster)Porgesring 4222113 HamburgTel.: 040 731 33 80info@patiga-metallbau. Wolfgang :Sülldorfer Landstraße 226-22822589 HamburgTelefon + 49 40 87 00 74 04Telefax + 49 40 87 00 74 05glaserei@seibicke.comSchleswig-Holstein:Einfeldsweg 2625719 BarltTelefon + 49 4857 267Telefax + 49 4857 902442glaserei@seibicke. :OTTO DÖRNERMichael Brietzke-Kundenberater , Bau und Gewerbe-Lederstraße 2422525 HamburgFON+49 40 54885-370MOBIL+49 151 54313597E-MAIL: michael.brietzke@doerner. :Norman 420357 HamburgMobil +49 17 97 86 46 89Mail mail@iqx-box.dePutzfirma ab 4.10.2017:BOBSIEN Gebäudereinigung &amp; Service GmbH ( )Markt 1421509 GlindeTel.: 040-34 96 57 00Fax: 040-34 96 57 04info@Bobsien- .de www.Bobsien- .deGäste-WLANSSID: fitreisen-guestPasswort: fit!growthGoogle ['cov']=new Date .getTime</w:t>
      </w:r>
    </w:p>
    <w:p>
      <w:r>
        <w:t>Allgemeine Informationen</w:t>
      </w:r>
    </w:p>
    <w:p>
      <w:r>
        <w:t>Source: https: sites.google.com/view/ /0-übergreifendes/11-büro-hh/allgemeine-informationen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Allgemeine äume (Meetingraum Kerala &amp; Meetingraum Küche)Meetingärume immer sauber hinterlassen (Wasserflaschen, Stifte &amp; Papier wegräumen)Bei Meetingraum Küche: Bitte beachtet die Stoßzeiten zu Mittag und schickt ggf. eine Mail an alle HamburgerKücheAchtet bitte alle auf Ordnung und Sauberkeit. Wir möchten uns hier alle wohlfühlen und keinen Küchendienst einführen :-)Auch Kühlschrank und Mikrowelle mögen keinen Schimmel. Also behalte dein Essen gern im Blick Bitte Plastikdosen/Tupperware wieder bitte selbst in die Spülmaschine räumen und die Maschine zum Feierabend ['cov']=new Date .getTime</w:t>
      </w:r>
    </w:p>
    <w:p>
      <w:r>
        <w:t>Source: https: sites.google.com/view/ /0-übergreifendes/11-büro-hh/</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Reinigungsteam kommt jeden Freitag. Damit ihr wisst, was sie genau machen:Immer:Küche: Abfallbehälter leerenBad: Abfallbehälter, Bodenwischen, , Seifenspender &amp; Spiegel, SanitärkeramikBüro &amp; Flur: Abfallbehälter, Staubsaugen, Schreibtische (freie Fläche, Telefon &amp; Monitore), FensterbänkeNur freigeräumte Schreibtischflächen werden abgewischt! Monitorablage nichtKüche: Abfallbehälter, Boden saugen &amp; wischen, Küchenspüle &amp; Arbeitsfläche, EsstischeBad: Abfallbehälter, Bodenwischen, , Seifenspender &amp; Spiegel, SanitärkeramikUnsere Küchenhandtücher werden jeden letzten Freitag im Monat von der mitgenommen und gewaschen.Dreckige Küchenhandtücher werden in der Kammer bei den Sachen vom gesammelt.Und nach Bedarf:Lichtschalter, Steckdosen &amp; Feuerlöscher abwischenTüren &amp; Tü ühle (Drehkreuz) abwischenFuß an MobiliarGoogle ['cov']=new Date .getTime</w:t>
      </w:r>
    </w:p>
    <w:p>
      <w:r>
        <w:t>Hamburg Guide für neue Mitarbeiter</w:t>
      </w:r>
    </w:p>
    <w:p>
      <w:r>
        <w:t>Source: https: sites.google.com/view/ /0-übergreifendes/11-büro-hh/hamburg-guide-für-neue-mitarbeiter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Hamburg Guide für neue to Hamburg!Here are some "Insider"-Tips from your colleagues. If you have more tips, just put them at the end of this list!Take a walk through the Hamburger Treppenviertel and drink a cup of coffee on the terrace of the hotel Hotel Süllberg. Extra tip: Ask at the hotel reception for the key for the tower and enjoy the great view. Route on Google MapsBeach in Othmarschen / the HVV-Ferry for a cheap harbour tour (maybe from Hafencity to Museumshafen)Visit HafencityParty all night long starting in " " and keep on drinking at the Reeperbahn (for tourists) / Hamburger Berg (for real Hamburger)Try a "Mexikaner" at the "Hamburger Berg"Flea market every Saturday at the "Sternschanze"Visit the botanic garden in Klein Flottbeck (no entry fee)Drink a cocktail "above the clouds" and enjoy the great view in the 20up Bar or (not so high) the "Tower Bar"Walk through the old "Elbtunnel" next to the "Landungsbrücken" - not the new one!Visit the church "Michel" - go inside AND up the belfry (great view!)Take a walk on the "Ohlsdorfer Friedhof" - a cemetery without ghostsEnjoy the beach clubs Strandpauli aor one of the others at the river "Elbe"Take a long walk around the "Alster"Rent a canoe at http: www. -dornheim.de Compare the two local beers "Astra" and "Holsten"Make a bike tour in the "Altes Land" and enjoy the apple blossom (spring only!!). Go there by HVV-ferry: Google Maps Make a bike tour at the river "Elbe" starting in Othmarschen and following the river westward: Google MapsWatch airplanes and drink a cup of coffee: http: www.yelp.de/biz/coffee-to-fly-hamburg or http: www.cafe- .deMake a BBQ (or just drink some beer) at the "Alster" (Alsterwiese Schwanenwik) or at the "Stadtpark"Beach-Excursion by train to "Timmendorfer Strand" and enjoy the sunny weather at the baltic sea.Visit the and the Hamburg DungedonXmas Time: Visit Lübeck, one of the nicest in GermanyVisit the Plaza of the ElbphiGoogle ['cov']=new Date .getTime</w:t>
      </w:r>
    </w:p>
    <w:p>
      <w:r>
        <w:t>12 Technische Probleme</w:t>
      </w:r>
    </w:p>
    <w:p>
      <w:r>
        <w:t>Source: https: sites.google.com/view/ /0-übergreifendes/12-technische-probleme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12 Technische stehen wie folgt zur VerfügungErster : Dein KollegeWeitere HilfeIT-Helpdesk: Oliver FranoWebsite-Probleme: Jessica von BredowHardware: FFM: Conny; HH: Oliver Frano; MUC: Oliver FranoBei Nicht-Erreichbarkeit vertreten sich die obigen . / Kollegen fragenUnten in der Lösungsliste nachschauen. Viele Probleme wurden schon hundert Mal gelöst.Mit Kontakt aufnehmenSo nehmt Ihr Kontakt mit dem aufA) Bei Fehlfunktionen mit geringer Wirkung auf die ArbeitEmail an , bspw. oliver.frano@fitreisen.de (nicht Teams-Nachricht) mit folgenden Infos:Screenshots des ganzen Bildschirms von allen und Einstellungen die das Problem Beschreibung des Fehlers (gerne auf Englisch) , eventuell auch private, unter der man euch erreichen kannB) Bei Fehlfunktionen mit erheblicher Wirkung auf die ArbeitKontakt via TeamsSelbe Infos wie oben notwendig.Lösungsliste für IT-ProblemePasswörterDürfen nicht via Mail oder Teams geteilt werdenBitte diese Tool nutzen: https: password.fitreisen.group/Drucker hinzufügen: -&gt; Geräte und Drucker anzeigen -&gt; Drucker hinzufügen-&gt; unten auf „Der gewünschte Drucker ist nicht enthalten“ klicken -&gt; „Freigegebenen Drucker über den Namen auswählen“ anwählen und in das Feld sv1450\ eingeben, eine Lister aller Drucker erscheint dann-&gt;den Drucker auswählen der hinzugefügt werden soll -&gt; eventuell mit localadmin bestätigenSonstiges Hardware defekt (Maus, Tastatur, Monitor etc.) sofort beim technischen der Abteilung bescheid sagen, denn jeder soll arbeiten können. Problem muss sofort behoben werden. bitte an anderen Rechner setzen.WindowsWindows-Profil muss jeden Tag neu eingerichtet werden: Office-IT informieren (per Mail, s.o.)Rechner schaltet sich bei aus "Wird in einer Minute ausgeschaltet: Rechte Maus auf Start &gt; als Administrator &gt; mstsc eingeben &gt; als localadmin verbinden.OutlookOutlook-Postfach voll (Rechte Maustaste auf Posteingang &gt; Einstellungen &gt; Ordnergröße -&gt; die größten Ordner dann manuell aufräumen und Mails in PST verschieben Wenn sehr große Abweichung Reiter Server vs. Lokal, dann Caching für ein paar Stunden deaktivieren)Anmeldung funktioniert nicht: 1) "Anderes Konto verwenden" und dann Anmeldung mit fitreisen\USER + eigenes PW. 2) Wenn das nicht funktioniert dann hier V:\7 Systeme\70 Exchange die Datei DisableOL365.cmd zwei mal ausführen + Neustart und dann noch mal Schritt 1)OfficeProbleme beim Öffnen von Excel Dateien (auch bei Word &amp; Powerpoint): &gt;Datei &gt; Optionen &gt; Trustcenter &gt; Einstellungen für das Trust Center&gt;Vertrauenswürdige Speicherorte &gt; Haken bei "Vertrauenswürdige Speicherorte im Netzwerk zulassen ( nicht empfohlen)" setzen &gt; Neuen Speicherort hinzufügen&gt;Hier jetzt folgende 3 Speicherorte hinzufügen und dabei immer den Haken bei "Unterordner dieses Speicherorts sind ebenfalls vertrauenswürdig" setzen: nasham.fitreisen.local naslpz.fitreisen.local sv130.fitreisen.local\ Videoanleitung: ürdige Speicherorte.mp4 Office 365 - Lizenz nicht aktiviert: muss mit User aus Inventar-/Lizenzliste angemeldet sein (bspw. microsoft1@fitreisen.de). Wenn dieser Hinweis unklar, dann Oliver fragen und Dir wird geholfen)Öffentlicher Ordner voll (Oliver per Mail informieren)Mailstore geht nicht (Oliverper Mail informieren)CaesarCaesar geht für alle nicht mehr (Nils + Oliver per Telefon und Mail informieren)Caesar Mail gehen aus Caesar nicht raus (10 Minuten warten, dann Nils per Telefon und Mail informieren)Weitere Caesar-Probleme (bspw. mit Mailversand und F12- ) und deren Lösung siehe hierBuchungen von außen gehen nicht mehr durch (Nils per Telefon und Mail informieren)Maske gesperrt wegen während der Nutzung (Office-IT, Nils oder Caro Grix: Benutzer komplett raus, dann 925/2 und dann 925/8)PDF oder Dateiübertragung funktioniert nicht -&gt; A) Windows FTP im schwarzen Fenster auswählen -&gt; geht nicht, dann B) Firewall überprüfen (Suche in Windows nach Windows Defender Firewall mit erweiterter Sicherheit &gt; mit rechter Maustaste "Als Administrator ausführen" öffen (als localadmin) &gt; "Eingehende Regeln" dort nach SmarTerm executable suchen. Dies muss auf grüner Haken + Profil: Alle stehen. Sonst Doppelklick und anpassen (Verbindung zulassen + alle drei Haken) -&gt; Jetzt noch Neustart Fehlermeldung sv2080 login/ Caesar Skript gelöscht oder zerschossen: --&gt; hier muss erstmal tia25 eingegeben werden, und dann mit Enter bestätigen. Dann wird ein Passwort verlangt, das ist auch tia25. Dann öffnet sich die Anmeldeseite und man kann sich ganz normal wieder anmelden. Webseite funktioniert komplett nicht mehr (Nils + Jessi per Telefon und Mail informieren)Wiki-Passwort vergessen: Passwort vergessen Funktion nutzen (oftmals private E-Mailadresse). Wenn das nicht geht, dann Office-IT informieren (per Mail, s.o.)Die FTP-Verbindungen sind nicht mehr im Filezilla hinterlegt - &gt; FTP-Verbindungen neu Teams (Zugang, Passwort etc.) -&gt; a) probiere Dein Passwort hier https: account.live.com/resetpassword.aspx, sonst b) Mail an Oliver3CX: Teilweise gibt es Probleme zwischen Microsoft Teams und 3CX. 3CX Anrufe werden automatisch angenommen wenn man in einem Teams Call ist, dadurch bricht der Anruf ab.Lösung: 3CX Einstellungen &gt; Audio /Video &gt; Headset Integration &gt; hier "None" auswählen2-Faktor- für Microsoft-Konto benötigtIn Inventarliste nachschauen, wer den Code aufs Handy bekommtDie Person via Teams informieren2-Faktor- durchführenOutlook Postfachlimit erreicht:so viele Mails wie möglich löschenOliver schreiben, er setzt das Limit hochTightVNC Verbindung vorbereiten:auf dem Laptop seht ihr in der Taskleiste die App "TightVNC Service"dort die Maus drauf halten, dann seht ihr rechts eine IP Adresse (Bei VPN Verbindung sind es 2, dann ist die erste die richtige)der Person, die auf euren Laptop zugreifen soll, müsst ihr die IP Adresse diktierenes erscheint ein Feld, wo ihr der Person den Zugriff erlauben müsst.Sonderthemen TechnikBackup auf Wechselplatten Google ['cov']=new Date .getTime</w:t>
      </w:r>
    </w:p>
    <w:p>
      <w:r>
        <w:t>Source: https: sites.google.com/view/ /0-übergreifendes/12-technische-probleme/ -</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Anmelden kommt ein Hinweis: "Wegen ist eine Anmeldung nicht möglich" oder ä Problem lag hier immer da dran, dass ein Rechnername doppelt vergeben wurden. Nach einer Zeit sperrt das System dann einen, da das Computer-Passwort zwischen Rechnung und Domane-Controller sich automatisiert geändert hatLösung:LAN-Kabel ziehenLocal anmelden (oftmals geht der User localadmin, ggf. muss ein separater lokaler User genutzt werden)LAN-Kabel wieder ändern und aus Domäne raus nehmen (aus Domäne raus und in Arbeitsgruppe WORKGROUP)Neustart als der User wieder mit neuer WS-Nummer / Computernamen wieder in der Domäne anmelden (fitreisen.local) (ggf. Firewall ausschalten, wenn Fehler mit auftritt)Neustart normaler User anmeldenGoogle ['cov']=new Date .getTime</w:t>
      </w:r>
    </w:p>
    <w:p>
      <w:r>
        <w:t>IP-Adressen und Blacklist Prüfung</w:t>
      </w:r>
    </w:p>
    <w:p>
      <w:r>
        <w:t>Source: https: sites.google.com/view/ /0-übergreifendes/12-technische-probleme/ip-adressen-und-blacklist-prüfung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IP-Adressen und Blacklist PrüfungE-Mail-Versand und Blacklist-PrüfungVersand-IP-Adressen:Normaler E-Mail-Versand: 104.151.57.42 – Standard- : 10.44.43.130 / 94.79.161.246 – Serien- und Mails: Infos fehlen bei oder Blacklisting-Verdacht:Fehlermeldung prüfen: Oft ist direkt ersichtlich, dass das Problem auf der Empfängerseite liegt (z. B. Postfach voll, Adresse existiert nicht usw.).Funktion des Mailversands testen: Testmails an interne und externe Mailadressen senden, am besten auch an verschiedene Mailanbieter.Blacklist-Check über folgende Websites durchführen:MXToolbox: https: mxtoolbox.com/blacklists.aspxSpamhaus: https: check.spamhaus.org/Bei bestätigtem Blacklisting-Verdacht umgehend IT-Support informieren.Google ['cov']=new Date .getTime</w:t>
      </w:r>
    </w:p>
    <w:p>
      <w:r>
        <w:t>13 Whistleblowing</w:t>
      </w:r>
    </w:p>
    <w:p>
      <w:r>
        <w:t>Source: https: sites.google.com/view/ /0-übergreifendes/13-whistleblowing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13 möchten euch darüber informieren, dass wir ab sofort ein Whistleblowing-System eingeführt haben. Dieses System ist eine gesetzliche Vorgabe und dient dazu, schwerwiegende Verstöße und Straftaten innerhalb des Unternehmens sicher und vertraulich zu melden. Was ist das Whistleblowing-System und wofür ist es gedacht? Das Whistleblowing-System bietet euch die Möglichkeit, rechtliche Verstöße oder gravierende Missstände zu melden. Dazu zählen beispielsweise Straftaten wie Betrug, Korruption oder Verstöße gegen den Datenschutz. Es geht nicht darum, Probleme wie schlechte Teamarbeit oder persönliche Konflikte anzusprechen – hierfür stehen weiterhin andere Kanäle und Gesprächsmöglichkeiten zur Verfügung, wie eure Führungskraft oder die HR-Abteilung. Wie funktioniert das System? Unser Whistleblowing-System ist in Personio eingebettet und nach Standorten Frankfurt und Hamburg / München gegliedert. Dadurch stellen wir sicher, dass ein Vorfall immer von Personen an einem anderen Standort bearbeitet wird und nicht von jemandem, der am selben Standort arbeitet, an dem der Vorfall passiert ist. Unter folgendem Link könnt ihr Fälle melden: https: fit-reisen. .comDas System gewährleistet absolute und schützt eure Identität. Eure Hinweise werden sorgfältig geprüft, und wir garantieren, dass es keine negativen Konsequenzen für diejenigen gibt, die in gutem Glauben melden.Warum ist dieses Instrument wichtig?Das Whistleblowing-System hilft uns, Risiken frühzeitig zu erkennen, unsere Werte zu schützen und gesetzliche Vorgaben einzuhalten. Es ist ein Instrument, um gravierende Themen anzugehen, die unsere Integrität oder die Sicherheit des Unternehmens gefährden könnten.Falls ihr weitere Fragen habt oder mehr über die Nutzung des Whistleblowing-Systems wissen möchtet, findet ihr detaillierte Informationen in Personio oder könnt euch an uns wenden.Google ['cov']=new Date .getTime</w:t>
      </w:r>
    </w:p>
    <w:p>
      <w:r>
        <w:t>Passwort Sicherheit</w:t>
      </w:r>
    </w:p>
    <w:p>
      <w:r>
        <w:t>Source: https: sites.google.com/view/ /passwort-sicherheit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Passwort SicherheitZum Versenden und Teilen von Passwörtern nutzt ihr bitte immer das Tool Yopass. Das geht ganz einfach mit dem folgenden Link: https: password.cloud.fitreisen.de/Bitte versendet niemals sensible Daten direkt per e-Mail oder Teams!Google ['cov']=new Date .getTime</w:t>
      </w:r>
    </w:p>
    <w:p>
      <w:r>
        <w:t>1 People &amp; Culture</w:t>
      </w:r>
    </w:p>
    <w:p>
      <w:r>
        <w:t>Source: https: sites.google.com/view/ /1-people-culture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 People &amp; CultureGoogle ['cov']=new Date .getTime</w:t>
      </w:r>
    </w:p>
    <w:p>
      <w:r>
        <w:t>1. Willkommen &amp; Onboarding</w:t>
      </w:r>
    </w:p>
    <w:p>
      <w:r>
        <w:t>Source: https: sites.google.com/view/ /1-people-culture/1-willkommen-onboarding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 Willkommen &amp; OnboardingEin herzliches Hallo vom People &amp; Culture TeamLiebe Kolleginnen und Kollegen,Nachfolgend könnt ihr in unserem HR-Wiki-Bereich alle wichtigen Infos rundum People &amp; Culture Themen finden. Danke, dass ihr jeden Tag mit so viel Engagement, Kreativität und Teamgeist dabei seid. Ohne euch wäre unser Unternehmen nicht das, was es ist. Wir freuen uns auf alles, was wir noch gemeinsam bewegen. Auf eine weiterhin tolle Zusammenarbeit!Kurz möchten wir uns vorstellen und unsere Erreichbarkeit euch aufzeigen:Melanie Ziesemer, Head of People &amp; Culture , Arbeitszeit Mo-Mi und FR - Standort FFMLara Brandic, People &amp; Culture Manager, Arbeitszeit Mo-Do - Standort FFMLaila Schulz, People &amp; Culture Manager, Arbeitszeit Mo-Do - Standort HHMarcella Dau, People &amp; Culture Manager, Arbeitszeit Mo-Do . Standort HH Google ['cov']=new Date .getTime</w:t>
      </w:r>
    </w:p>
    <w:p>
      <w:r>
        <w:t>Kontaktmöglichkeiten</w:t>
      </w:r>
    </w:p>
    <w:p>
      <w:r>
        <w:t>Source: https: sites.google.com/view/ /1-people-culture/1-willkommen-onboarding/kontaktmöglichkeiten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Kontaktmö Postfächer:Karriere@fitreisen.de : Hier sind alle Anliegen rund um das Thema &amp; Recruiting goldrichtig!personal@fitreisen.de : Du hast Fragen zu deinem Gehalt, zu Personio ein neuer Vertrag/Vertragsänderung/Arbeitszeugnis steht an oder sonstige sensible Themen beschäftigen dich? Wir helfen gerne weiter.Office@fitreisen.de: Alles rund um das Thema Office Management.Google ['cov']=new Date .getTime</w:t>
      </w:r>
    </w:p>
    <w:p>
      <w:r>
        <w:t>Mission, Werte und Vision</w:t>
      </w:r>
    </w:p>
    <w:p>
      <w:r>
        <w:t>Source: https: sites.google.com/view/ /1-people-culture/1-willkommen-onboarding/mission-werte-und-vision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Mission, Werte und VisionUnsere Mission„Fit Reisen Group: Wohlfühl- und Erlebnis-Reisen weltweit – Urlaubsziel: Gesundheit und Wohlbefinden!“Seit über 50 Jahren entwickelt und veranstalten die Marken der Fit Reisen Group Urlaube für mehr körperliche Gesundheit und seelisches Wohlbefinden. Unsere Beratung ist individuell, professionell und herzlich.Unser Ziel ist es, jeden einzelnen Kunden glücklich zu machen und ihm dank unseres erstklassigen Services seine persönliche Traumreise zu ermöglichen. Jeder Mitarbeiter hat dieses Ziel verinnerlicht und trägt zu seiner Erfüllung bei.Unsere Werte„Wir stellen hohe Ansprüche an uns selbst und unseren Umgang mit unseren Mitmenschen.“Wir gehen mit jedem Menschen respektvoll und freundlich um. Wir sind authentisch und verfügen über eine optimistische positive . Es macht uns Freude, andere Menschen zu begeistern.In unserem Arbeitsumfeld sind wir motiviert, kompetent, ergebnis- und lö . Wir bringen uns ein, äußern Vorschläge und Meinungen offen. Wir sind ein Team und arbeiten gemeinsam an der Verwirklichung unserer Firmen-Philosophie. Wir bauen Brücken zwischen Abteilungen und Standorten. Wir unterstützen einander und gehen achtsam mit den Ressourcen anderer um.Jeder wird nach seinen Stärken eingesetzt, zugleich wird die Arbeit fair aufgeteilt. Unser Miteinander ist bestimmt durch Vertrauen, Wertschätzung, Toleranz und Achtsamkeit. Wir sprechen Konflikte offen an, hören einander zu, lassen Raum für andere Meinungen. Wir versuchen dabei stets, Konflikten die Schärfe zu nehmen und jede persönliche Verletzung zu vermeiden. Wir gehen aufgeschlossen mit Feedback um und sind . Wir wahren auch in stressigen Situationen Anstand und Professionalität.Unsere Vision„Als Pionier gestartet, als Spezialist positioniert, als Marktführer erfolgreich!“ Mit der Marke Fit Reisen sind wir gestartet und sind Pioniere im . Wir haben uns als Spezialist etabliert und sind Marktführer hochwertiger für alle Altersklassen. Diese Position werden wir weiter ausbauen und nutzen unsere Erfahrung auch für unsere jüngeren Marken, um innovative Ansätze zu schaffen und die zu überraschen. Ob Endkunde, Reisebüro oder Hotel: Der Spezialist für Gesundheits- und Wohlfühlreisen heißt Fit Reisen GroupGoogle ['cov']=new Date .getTime</w:t>
      </w:r>
    </w:p>
    <w:p>
      <w:r>
        <w:t>Unsere</w:t>
      </w:r>
    </w:p>
    <w:p>
      <w:r>
        <w:t>Source: https: sites.google.com/view/ /1-people-culture/1-willkommen-onboarding/unsere-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Unsere lebt vom Miteinander – deshalb hat jede Abteilung ein sogenanntes Social Budget, das sich nach der Anzahl der Mitarbeitenden richtet und vom Unternehmen zur Verfügung gestellt wird. So können kleine wie große Teams regelmäßig gemeinsame Aktivitäten planen und den Teamgeist stärken – auf folgendes Seite findest du ausführliche Infos zum Thema Social Budgetsites.google.com/site/fitgroupwiki2/0-%C3% /01-policies/event-budget Besonders schön ist, dass dabei auch der private Austausch wächst: Wir freuen uns, wenn aus Kolleginnen und Kollegen echte Freundschaften entstehen. In Frankfurt gibt es zum Beispiel regelmäßig die „Feierabend Fiesta“ – ein lockeres Beisammensein auf der Dachterrasse mit kühlen Getränken, kleinen Snacks und manchmal auch einer Runde gemeinsames Yoga oder Spielen. In Hamburg treffen sich Teams gern mal zum Pizzaabend – und natürlich feiern wir standortübergreifend im Sommer unser großes Sommerfest und zur Weihnachtszeit die traditionellen Feiern an jedem Standort. Im Bereich Übergreifendes findest du viele weitere nützliche Infos zum Thema . Schau doch noch hier vorbeisites.google.com/site/fitgroupwiki2/0-%C3% /unsere-firmen-philosophie Google ['cov']=new Date .getTime</w:t>
      </w:r>
    </w:p>
    <w:p>
      <w:r>
        <w:t>Beispiele für gelebte Werte- Unsere Kultur im Alltag</w:t>
      </w:r>
    </w:p>
    <w:p>
      <w:r>
        <w:t>Source: https: sites.google.com/view/ /1-people-culture/1-willkommen-onboarding/unsere- /beispiele-für-gelebte-werte-unsere-kultur-im-alltag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Beispiele für gelebte Werte- Unsere Kultur im AlltagUnsere Werte leben nicht auf einem Poster an der Wand – sondern im täglichen Miteinander. Damit unser Teamgeist auch im hybriden Arbeiten stark bleibt, brauchen wir gemeinsame Regeln. Sie schaffen Klarheit, Respekt und Verlässlichkeit im Umgang miteinander – egal ob im Büro, remote oder unterwegs. Hier ein paar konkrete Beispiele, wie wir unsere Werte im Alltag umsetzen: 1. Wir ermöglichen dir flexibles Arbeiten – der Kompromiss: Sichtbarkeit. Mobiles Arbeiten und flexible Präsenzzeiten sind bei uns Standard. Aber: In Teams-Meetings ist die Kamera Pflicht. Wir wollen uns sehen, miteinander sprechen – nicht nur mit schwarzen Kacheln. Das stärkt das Teamgefühl und schafft Verbindung – auch über Standorte hinweg. 2. Sichtbarkeit beginnt mit einem Bild. Bitte hinterlege ein aktuelles Profilfoto in Microsoft Teams, in Personio und ggf. in anderen Tools. Wir arbeiten an drei Standorten – und möchten wissen, mit wem wir es zu tun haben. Ein Bild schafft Nähe und Orientierung. 3. Rücksicht beim Anrufen. Wenn du jemanden über Teams anrufst: Bitte nicht ewig klingeln lassen. Entweder jemand ist da – dann reichen ein paar Klingeltöne. Oder er/sie ist gerade nicht erreichbar – dann bitte später noch einmal probieren oder eine Nachricht schreiben. Dauerhaftes Klingeln stört Kolleg*innen im Büro und unterbricht die Konzentration. 4. E-Mails mit Augenmaß. • Nur Menschen in CC, die wirklich etwas damit zu tun haben. • Wenn eine Info nur zur Kenntnisnahme ist: Bitte klar kennzeichnen („FYI“, „zur Info“ o. ä.). • Wir legen Wert auf einen freundlichen, Ton – auch intern. • Eine Signatur gehört in jede E-Mail – vor allem nach außen, aber auch unter Kolleg*innen. Unsere Kultur lebt von Achtsamkeit, Klarheit und echtem Teamverhalten. Diese Regeln helfen uns dabei, sie gemeinsam zu gestalten – jeden Tag ein bisschen mehr.Bitte schaue dir auch den Eintrag zur Internen Kommunikation an:sites.google.com/site/fitgroupwiki2/0-%C3% /05-interne-kommunikation Google ['cov']=new Date .getTime</w:t>
      </w:r>
    </w:p>
    <w:p>
      <w:r>
        <w:t>Noch ein paar nützliche Infos</w:t>
      </w:r>
    </w:p>
    <w:p>
      <w:r>
        <w:t>Source: https: sites.google.com/view/ /1-people-culture/1-willkommen-onboarding/unsere- /noch-ein-paar-nützliche-infos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Noch ein paar nützliche InfosWorauf es bei Fit Reisen ankommt!Introduction to Fit ReisenDie Geschichte von Fit Vertriebskanäle (Reisebüros, Katalog, Website, SpaDreams, OTAUnsere Wettbewerber:Spezialisten und Konzerne, X-Veranstalter, Online-Player (Booking)Die Margen: Es ist eng und jeder Prozentpunkt zählt! Reisebranche ist ein harter Markt! / Wir sind......dynamischer und ...kreativer und machen aus weniger mehr... ...technikaffiner...ein super Team!=&gt; Bei uns heißt es "machen" statt darüber nachdenken und intern abstimmensiehe auch Handout "Unsere DNA" - hängt an der Wiki Seite anBei Start ganz wichtig!! Fragen fragen fragen!!Lieber einmal zu oft fragenFragen ist nicht schlimm / Jeder hat mal angefangenSo lange nachfragen bis 100% klar ist was alles zu tun ist!!! Nie vermuten!!Gerne Fragelisten Dinge immer SOFORT in eigenen Worten wiederholen „wenn ich nochmal zusammen-fassen darf: ich habe verstanden, dass ich jetzt X und Y mache und nicht Z“.Immer etwas zu Schreiben dabei haben, denn die Antwort sollte dann strukturiert aufgenommen werden. übernehmen.Das heißt „Darum kümmern dass es klappt und nicht danach erklären warum es nicht geklappt hatgleich bei jeder Hürde/ die Hand heben und Hilfe holen. „Ich kann das schaffen, wenn …“ ==&gt; VerlässlichkeitGilt auch für den eigenen Arbeitsplatz / Excel etc. =&gt; Nicht Dingen nicht akzeptieren =&gt; ansprechen und ändern!Mund auf wenn was nicht passt/nicht läuft/Probleme absehbar sind. Wenn ich nichts höre gehe ich davon aus, dass alles passt.ToDosInbox ist die ToDo-ListeVerlässlich sein und ToDos erledigen. Wenn etwas nicht geschafft werden kann dann gleich kommunizieren.Alle eigenen ToDos im Blick haben und andere verlassen. Keine eigenen Schatten-ToDo-Listen für Dinge, die man an andere abgegeben hatEffizient seinLieber auch mal halb fertige Sachen zeigen „Ich würde das jetzt so weiter machen, passt das?“Hilfe holen wenn man nicht in angemessener Zeit voran kommtImmer reflektieren: Ist das Ergebnis des ToDos die dafür notwendige Zeit wertMail-Knigge Mails nur an einen in „an“Der übernimmt die Aufgabe und leitet ggf. weiter wenn er nicht zuständig istMöglichst wenige in „cc“, nur wer er wissen MUSSKlare Ansprache in der Mail was konkret zu tun ist. Wenn kein ToDo, dann FYIGerne Mail strukturieren mit Bullet-Points oder AufzählungenBei mehreren Fragen gerne direkt unter den einzelnen Frage /Vorgangsnummer nennenNichts unkommentiert nennen (warum sollte sich der Empfänger auch nochmal rein denken müssen wenn das schon jemand getan hat?Vor allem lange E-Mails, die weiter geleitet werden, MÜSSEN kurz kommentiert werden.Empfänger soll nicht erst drei Seiten lesen müssen, um zu verstehen, wo es drum geht.Externe Mails IMMER sauber Richtigkeit (Satzzeichen, , Groß/ ) Keine Schriftgrößen und Schriftarten Immer Grußformel. Gerne „Beste Grüße“ oder „Herzliche Grüße“ Bei wichtigen Mails (Absprachen etc) an Extern zu Beginn bis auf Weiteres immer Vorgesetzten in CCAussagekräftiger BetreffUnsere Marken: Fit Reisen / Aytour / Lotus / SpaDreams / KMW - https: sites.google.com/site/fitgroupwiki2/Tripz - https: sites.google.com/site/tripzsaleswiki/ Unser Wiki: Zu besorgen Liste im WikiEvent Wo?/Wann?Arbeits/ duzen uns unter den Abteilung:Bei Produkt Mitarbeitern Info an Caro die Produkt - Getting Started Wiki Liste durch zu gehen https: sites.google.com/site/fitgroupwiki2/katalog/00-prozesse-und-vorgaben/up2speed-neuer- ['cov']=new Date .getTime</w:t>
      </w:r>
    </w:p>
    <w:p>
      <w:r>
        <w:t>Häufige Fragen neuer Mitarbeiter</w:t>
      </w:r>
    </w:p>
    <w:p>
      <w:r>
        <w:t>Source: https: sites.google.com/view/ /1-people-culture/1-willkommen-onboarding/häufige-fragen-neuer-mitarbeiter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Häufige Fragen neuer ['cov']=new Date .getTime</w:t>
      </w:r>
    </w:p>
    <w:p>
      <w:r>
        <w:t>Pausen und Urlaub</w:t>
      </w:r>
    </w:p>
    <w:p>
      <w:r>
        <w:t>Source: https: sites.google.com/view/ /1-people-culture/1-willkommen-onboarding/häufige-fragen-neuer-mitarbeiter/pausen-und-urlaub</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Pausen und deine Erholung nicht zu kurz kommt, möchte Fit Reisen, dass du bei einem Arbeitstag ab sechs Stunden eine 40-minütige Pause einlegst. Diese 40 Minuten umfassen die 30 Minuten Mittagspause und 10 Minuten für kleine Pausen, die ihr im Laufe des Tages einlegt. So muss niemand von uns peinlich genau darauf achten jede Unterbrechung genau zu dokumentieren.Natürlich ist dies nur das Minimum. Einige Abteilungen haben auch längere vorgegeben oder Ihr könnt auch individuell längere Pausen machen.Bei einem Arbeitstag ab 9 Stunden sieht das Gesetz eine 1-stündige Pause vor. – rechtzeitig planen und genießenDein Urlaub ist wichtig – für dich, deine Erholung und deine Leistungsfähigkeit. Daher solltest du deinen möglichst vollständig innerhalb des jeweiligen Kalenderjahres nehmen. Grundsätzlich gilt: • Eine Übertragung von Urlaub ins Folgejahr ist nur in Ausnahmefällen vorgesehen. • Bis zu 5 Tage können problemlos ins neue Jahr mitgenommen werden – maximal jedoch 10 Tage. • Wichtig: Diese restlichen Urlaubstage müssen bis spätestens 31. März des Folgejahres genommen werden, sonst verfallen sie leider. • Fällt Weihnachten oder Silvester auf einen persönlichen Arbeitstag von dir? Kein Problem Fit Reisen schenkt dir jeweils einen Halben also bitte frühzeitig – und sprich dich bei Bedarf rechtzeitig mit deiner Führungskraft ab.Google ['cov']=new Date .getTime</w:t>
      </w:r>
    </w:p>
    <w:p>
      <w:r>
        <w:t>Gehalt und Abrechnung</w:t>
      </w:r>
    </w:p>
    <w:p>
      <w:r>
        <w:t>Source: https: sites.google.com/view/ /1-people-culture/1-willkommen-onboarding/häufige-fragen-neuer-mitarbeiter/gehalt-und-abrechnung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Gehalt und laufen über DATEV Arbeitnehmer Online. Innerhalb deines ersten Arbeitsmonats erhältst du per Post einen , mit dem du dich im Portal anmelden kannst. Wichtig: Bitte den Code zeitnah aktivieren, da er nach kurzer Zeit abläuft. Eine Neuanforderung kostet Geld und verursacht zusätzlichen Aufwand. Dein Gehalt wird spätestens am letzten Tag des Monats auf dein Konto überwiesen. Die zugehörige findest du dann digital im DATEV-Portal. Bei Fragen zur wende dich bitte immer an: personal@ fitreisen.deGoogle ['cov']=new Date .getTime</w:t>
      </w:r>
    </w:p>
    <w:p>
      <w:r>
        <w:t>Steuer</w:t>
      </w:r>
    </w:p>
    <w:p>
      <w:r>
        <w:t>Source: https: sites.google.com/view/ /1-people-culture/1-willkommen-onboarding/häufige-fragen-neuer-mitarbeiter/steuer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SteuerSteuer:Themen rund um Steuern (z. B. Steuerklasse, Freibeträge) liegen in der Verantwortung des Finanzamts. Unser Steuerbüro ruft die relevanten Daten direkt dort ab – wir selbst können hier keine Änderungen vornehmen. Wenn du z. B. deine Steuerklasse ändern oder einen Freibetrag eintragen lassen möchtest, wende dich bitte direkt an dein zuständiges Finanzamt. Das Steuerbüro übernimmt die technische Abfrage automatisch.Google ['cov']=new Date .getTime</w:t>
      </w:r>
    </w:p>
    <w:p>
      <w:r>
        <w:t>Infos für studentische Mitarbeitende</w:t>
      </w:r>
    </w:p>
    <w:p>
      <w:r>
        <w:t>Source: https: sites.google.com/view/ /1-people-culture/1-willkommen-onboarding/häufige-fragen-neuer-mitarbeiter/infos-für-studentische-mitarbeitende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Infos für studentische studentische Mitarbeitende werdet ihr auf Stundenbasis vergütet. Daher ist es besonders wichtig, dass ihr eure Arbeitszeiten zeitnah und korrekt in Personio eintragt – denn nur so kann die Abrechnung reibungslos erfolgen.Die läuft immer vom 15. eines Monats bis zum 14. des Folgemonats. Das bedeutet: Alle Stunden, die in diesem Zeitraum eingetragen sind, fließen in die nächste ein.Die erfassten Zeiten werden automatisch an unser Steuerbüro übermittelt, das darauf basierend eure Abrechnung erstellt. Google ['cov']=new Date .getTime</w:t>
      </w:r>
    </w:p>
    <w:p>
      <w:r>
        <w:t>Onboarding- Überblick für Führungskräfte</w:t>
      </w:r>
    </w:p>
    <w:p>
      <w:r>
        <w:t>Source: https: sites.google.com/view/ /1-people-culture/1-willkommen-onboarding/onboarding-überblick-für-führungskräfte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Onboarding- Überblick für FührungskräfteEin gelungener Onboarding-Prozess legt den Grundstein für einen erfolgreichen Einstieg.In unserem Unternehmen arbeiten dabei HR, IT und die Führungskraft Hand in Hand – unterstützt durch unser zentrales Tool Personio, das alle Aufgaben automatisch steuert und zuweist. Google ['cov']=new Date .getTime</w:t>
      </w:r>
    </w:p>
    <w:p>
      <w:r>
        <w:t>Ablauf des Onboardings</w:t>
      </w:r>
    </w:p>
    <w:p>
      <w:r>
        <w:t>Source: https: sites.google.com/view/ /1-people-culture/1-willkommen-onboarding/onboarding-überblick-für-führungskräfte/ablauf-des-onboardings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Ablauf des Onboardings1. Mit der Unterschrift des startet der Onboarding-Prozess. HR legt den neuen Mitarbeitenden in Personio an, wodurch automatisch alle weiteren Schritte angestoßen werden. 2. HR – Organisation &amp; Dokumentation • Koordination des gesamten Onboardings über Personio • Bereitstellung aller relevanten Unterlagen (z. B. Datenschutz, Nutzungsrechte) • Anlegen des Profils für das Steuerbüro • Bereitstellung von Deko-Materialien für den Arbeitsplatz • Unterstützung der Führungskraft bei der Planung der ersten Woche• in der ersten Woche zur Klärung wichtiger Themen (z. B. Brandschutz, Gehalt, Nutzung von Personio) 3. IT – Technische Ausstattung • Automatischer Task aus Personio zur Einrichtung von Software-Zugängen und Bereitstellung der Hardware • Umsetzung in Zusammenarbeit mit Conny (Standort Frankfurt) 4. Führungskraft – Vorbereitung &amp; Begleitung • Planung des Arbeitsplatzes und Integration ins Team • Persönlicher Empfang des Newbies Hinweis: Alle Aufgaben und Fristen werden über Personio zugewiesen und gesteuert – so bleibt nichts auf der Strecke.Google ['cov']=new Date .getTime</w:t>
      </w:r>
    </w:p>
    <w:p>
      <w:r>
        <w:t>IT und Onboarding</w:t>
      </w:r>
    </w:p>
    <w:p>
      <w:r>
        <w:t>Source: https: sites.google.com/view/ /1-people-culture/1-willkommen-onboarding/onboarding-überblick-für-führungskräfte/it-und-onboarding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IT und OnboardingFür alle Fragen rund um Hardware, Software, Zugänge oder sonstige IT-Themen im Rahmen des Onboardings ist aktuell Oliver Frano zuständig. Bitte schaut auch auf unsere IT-Wiki-Seite – dort findet ihr hilfreiche Anleitungen, FAQs und weiterführende Informationen zur technischen Ausstattung und den IT-Prozessen.Google ['cov']=new Date .getTime</w:t>
      </w:r>
    </w:p>
    <w:p>
      <w:r>
        <w:t>Technische</w:t>
      </w:r>
    </w:p>
    <w:p>
      <w:r>
        <w:t>Source: https: sites.google.com/view/ /1-people-culture/1-willkommen-onboarding/onboarding-überblick-für-führungskräfte/technische-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Technische bekommen: - ohne Absprache mit - nur nach Absprache mit FK, wenn viel mobiles Arbeiten notwendig istAzubis und Praktikanten bekommen diese Ausstattung nicht. Pro Mitarbeiter wird folgendes bestellt:2x Monitore (27 Zoll, curved, HDMI, ca. 100-130 Euro)1x HDMI Kabel (1m, 8K, &lt; 9 Euro)1x Webcam (mind. Full HD, &lt; 30 Euro)1x Docking Station (USB-C für Strom in / USB-C für Laptop out / HDMI / 2x USB / 1x USB-C, &lt; 60 Euro)1x Tastatur-Maus-SetHeadsetFür Kundenberatung: 1x Headset Kundenberatung mit Ladestation (nur für Officeplätze) oder 1xHeadset Kundenberatung ohne Ladestation für (Jabra Evolve 65 2 MS Zertifiziert mit 2 Ohrmuscheln, mit Ladestation ca. 242 Euro, ohne ca. 140 Euro)Für alle anderen: 1x Headset allgemein (Jabra Evolve 40, USB &lt; 60 Euro)Google ['cov']=new Date .getTime</w:t>
      </w:r>
    </w:p>
    <w:p>
      <w:r>
        <w:t>Der erste Arbeitstag</w:t>
      </w:r>
    </w:p>
    <w:p>
      <w:r>
        <w:t>Source: https: sites.google.com/view/ /1-people-culture/1-willkommen-onboarding/onboarding-überblick-für-führungskräfte/der-erste-arbeitstag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Der erste ArbeitstagFür die Führungskraft:Wir sprechen im Vorfeld mit dir ab, wann unser Newbie an seinem ersten Tag anfängt und wer ihn in Empfang nimmt. Standardmäßig, wenn nicht anders gewünscht, teilen wir den neuen Mitarbeitern 09:30 Uhr als Startzeit mit. In Empfang nimmt ihn meist die jeweilige Führungskraft. Seitens HR gibt es ein ca. 30 minütiges Onboarding rund um alle wichtigen Office &amp; HR Themen, diesen Termin machen wir direkt über Teams mit dem Newbie aus. Damit der Start besonders sympathisch ist werden wir dich mit Luftschlangen, und ein paar Kleinigkeiten für den Arbeitsplatz unterstützen.Google ['cov']=new Date .getTime</w:t>
      </w:r>
    </w:p>
    <w:p>
      <w:r>
        <w:t>äne</w:t>
      </w:r>
    </w:p>
    <w:p>
      <w:r>
        <w:t>Source: https: sites.google.com/view/ /1-people-culture/1-willkommen-onboarding/onboarding-überblick-für-führungskräfte/ äne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äneAktuell werden äne individuell in den jeweiligen Abteilungen erstellt und mit der Führungskraft abgestimmt. Ziel ist es, für regelmäßig zu besetzende Positionen äne zu entwickeln und zentral verfügbar zu machen. Ein sollte enthalten: • Aufgaben &amp; in den ersten Wochen • :innen im Team und im Unternehmen • Wichtige Tools und Prozesse, die erlernt werden müssen • Pflichttermine und Schulungen (z. B. Datenschutz, ) • Regeltermine mit der Führungskraft zur Reflexion und Orientierung • Ziele für die • Patensystem oder Buddy-KonzeptGoogle ['cov']=new Date .getTime</w:t>
      </w:r>
    </w:p>
    <w:p>
      <w:r>
        <w:t>Produkt - Getting Started</w:t>
      </w:r>
    </w:p>
    <w:p>
      <w:r>
        <w:t>Source: https: sites.google.com/view/ /1-people-culture/1-willkommen-onboarding/onboarding-überblick-für-führungskräfte/ äne/produkt-getting-started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:Introduction to Fit ReisenDie Geschichte von Fit / Was wichtig es gibtAnteil an Umsatz / / gut zu wissenWelche Kunden das sindWas ist Aytour?VertriebskanäleReisebü zeigen / vs. und sind WKZ?Warum WKZ?Restriktionen durch WKZs` Zusammenarbeit mit Akquise / EskalationWKZ Caro =&gt; Claudia Partner-MeetingWelche Systeme gibt es und wie hängen die zusammen?CaesarEggheads / Fit ManagerSo funktioniert die (separate Präsentation)Margenbei Fit Reisenin der BrancheDas sind unsere undKonzerneX- -Player (Booking)Unser HotelsWir vestehen die Hotels/die Produkte besserWir haben die KundenRichtung Wettbewerb - wir sindSchneller und und machen aus weniger APMEinmal durch gehen – welche Daten gibt es?Was sagen uns diese DatenWeitere Product -ExcelMarket ViewOne mit seinKritik vertragen und annehmenWie läuft eine Katalogphase 2 Started @ Fit Reisen als Word durch gehenGoogle ['cov']=new Date .getTime</w:t>
      </w:r>
    </w:p>
    <w:p>
      <w:r>
        <w:t>Das Buddy-Konzept</w:t>
      </w:r>
    </w:p>
    <w:p>
      <w:r>
        <w:t>Source: https: sites.google.com/view/ /1-people-culture/1-willkommen-onboarding/onboarding-überblick-für-führungskräfte/das-buddy-konzept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Das Buddy-KonzeptUnser Buddy-Projekt unterstützt neue Kolleginnen und Kollegen beim Start im Unternehmen. Die Führungskraft benennt dabei einen erfahrenen Mitarbeitende*n als „Buddy“, der den neuen Mitarbeitenden in Empfang nimmt und in den ersten Wochen begleitet.Alle wichtigen Informationen zur Auswahl und Rolle des Buddys finden Führungskräfte in der Präsentation zum Buddy-Projekt."V:\1b Personal\13 Infos\Buddy Konzept.pdf"Wenn du selbst als Buddy ausgewählt wurdest, findest du alle relevanten Hinweise im Buddy-Leitfaden diesen erhältst du bei der . Google ['cov']=new Date .getTime</w:t>
      </w:r>
    </w:p>
    <w:p>
      <w:r>
        <w:t>2. Arbeitsleben &amp; People &amp; Culture Services</w:t>
      </w:r>
    </w:p>
    <w:p>
      <w:r>
        <w:t>Source: https: sites.google.com/view/ /1-people-culture/2-arbeitsleben-people-culture-services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 Arbeitsleben &amp; People &amp; Culture ServicesGoogle ['cov']=new Date .getTime</w:t>
      </w:r>
    </w:p>
    <w:p>
      <w:r>
        <w:t>Abwesenheiten</w:t>
      </w:r>
    </w:p>
    <w:p>
      <w:r>
        <w:t>Source: https: sites.google.com/view/ /1-people-culture/2-arbeitsleben-people-culture-services/abwesenheiten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['cov']=new Date .getTime</w:t>
      </w:r>
    </w:p>
    <w:p>
      <w:r>
        <w:t>Urlaub</w:t>
      </w:r>
    </w:p>
    <w:p>
      <w:r>
        <w:t>Source: https: sites.google.com/view/ /1-people-culture/2-arbeitsleben-people-culture-services/abwesenheiten/urlaub</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UrlaubUrlaubswünsche sind am Anfang des Jahres beim direkten Vorgesetzten zu melden (dies macht ihr über Personio). So können wir eine möglich gute Verteilung über das Jahr erreichen.Im Produkt: bitte beachten v.a. für Weihnachten &amp; Silvester sowie sonstige Brückentage: es muss immer eine Person pro Team anwesend sein. Ausnahmen sind möglich, dann muss die Vertretung vorab geklärt werden mit den anwesenden TLs/PMs. Es gibt in der Kundenberatung ( Jan-März). Die konkreten Daten werden von der jeweiligen Leitung am Jahresanfang gibt es bei eigener Hochzeit (1 Tag) sowie bei Todesfällen naher Angehöriger. Als nahe Angehörige zählen Geschwister (2 Tage), Eltern (2 Tage), Kinder (2 Tage), Ehepartner (2 Tage), Großeltern (1 Tag) und (1 Tag). Bei Umzug gibt es keinen Sonderurlaub.Google ['cov']=new Date .getTime</w:t>
      </w:r>
    </w:p>
    <w:p>
      <w:r>
        <w:t>Krankmeldung &amp; Attestpflicht</w:t>
      </w:r>
    </w:p>
    <w:p>
      <w:r>
        <w:t>Source: https: sites.google.com/view/ /1-people-culture/2-arbeitsleben-people-culture-services/abwesenheiten/krankmeldung-attestpflicht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Krankmeldung &amp; unserem Unternehmen gilt: Ab dem ersten Krankheitstag ist ein ärztliches Attest erforderlich. Hintergrund ist, dass wir als Arbeitgeber eine Rückerstattung der durch die Krankenkassen beantragen – dafür ist die ärztliche Bescheinigung notwendig.Was ist im Krankheitsfall zu tun?1. Vor dem Arztbesuch muss die Führungskraft informiert werden, dass man krank ist.2. Nach dem Arztbesuch informiert ihr eure Führungskraft darüber, wie lange ihr seid.3. Das Attest (eAU) wird bei gesetzlich Versicherten in der Regel automatisch von der Arztpraxis digital übermittelt – Personio zieht die Bescheinigung direkt.4. Assi aktivieren und eure Krankmeldung in Personio eintragen. Falls nicht möglich, den TL darum bitten. 5. oder Fälle, in denen die Praxis nicht ans System angeschlossen ist, müssen die Krankmeldung manuell in Personio hochladen.6. Ein manueller Upload ist auch bei gesetzlich Versicherten möglich, falls Unsicherheiten bestehen.Hinweis zu einem bekannten Fehler in Personio:Es kann vorkommen, dass in Personio eine Fehlermeldung erscheint, obwohl eine Krankmeldung bereits hochgeladen oder übermittelt wurde. Dieser Fehler ist uns und Personio bekannt und hat keine Auswirkungen auf euch. Sollte euch diese Meldung begegnen, könnt ihr sie einfach ignorieren. Was ist wenn mein Kind krank ist?Wenn ihr wegen eines kranken Kindes ausfallt, müsst ihr dies ebenfalls sofort eurer Führungskraft melden und in Personio eintragen.Es gibt hierbei zwei Varianten:• Mit : Nur möglich, wenn vertraglich geregelt.• Ohne : In diesem Fall müsst ihr den Ausfall bei eurer Krankenkasse einreichen, um das sogenannte zu erhalten. Google ['cov']=new Date .getTime</w:t>
      </w:r>
    </w:p>
    <w:p>
      <w:r>
        <w:t>Arztbesuch</w:t>
      </w:r>
    </w:p>
    <w:p>
      <w:r>
        <w:t>Source: https: sites.google.com/view/ /1-people-culture/2-arbeitsleben-people-culture-services/abwesenheiten/arztbesuch</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ätzlich sind Mitarbeiter immer angehalten Arzttermine außerhalb der Arbeitszeit zu legen. Ist dies nicht möglich, kann der Termin nach vorheriger Absprache wahrgenommen werden - die Arbeitszeit ist im laufenden Monat (nicht unbedingt am gleichen Tag) nachzuarbeiten. Der Beleg für die beim Arzt verbrachte Zeit (wird vom Arzt ausgestellt) und muss in Personio hochgeladen werden. Normale Arztbesuche (z. B. beim Zahnarzt): – Müssen vorab mit der TL abgesprochen werden – Dürfen nicht auf Office-Tage gelegt werden – Verlorene Arbeitszeit ist nachzuarbeiten – Längere Arzttermine werden über einen Urlaubstag geregeltKlinik-/ : Hier gilt die Bescheinigung automatisch als ['cov']=new Date .getTime</w:t>
      </w:r>
    </w:p>
    <w:p>
      <w:r>
        <w:t>VorzeitigeRückkehr aus der</w:t>
      </w:r>
    </w:p>
    <w:p>
      <w:r>
        <w:t>Source: https: sites.google.com/view/ /1-people-culture/2-arbeitsleben-people-culture-services/abwesenheiten/vorzeitigerückkehr-aus-der-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Vorzeitige Rückkehr aus der eine bereits in Personio erfasst ist, ihr aber vorzeitig wieder arbeitsfähig seid, ist das gesetzlich kein Problem – es ist keine durch den Arzt erforderlich. In diesem Fall muss die Führungskraft die bereits eingetragene Abwesenheit manuell in Personio anpassen oder löschen, um den tatsächlichen Wiedereinstieg korrekt zu dokumentieren.Google ['cov']=new Date .getTime</w:t>
      </w:r>
    </w:p>
    <w:p>
      <w:r>
        <w:t>Langzeitkrank &amp;</w:t>
      </w:r>
    </w:p>
    <w:p>
      <w:r>
        <w:t>Source: https: sites.google.com/view/ /1-people-culture/2-arbeitsleben-people-culture-services/abwesenheiten/langzeitkrank-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Langzeitkrank &amp; passiert bei einer ? Wenn du länger krank bist, läuft zunächst die sogenannte durch den Arbeitgeber. Diese gilt für bis zu 6 Wochen (42 Kalendertage) – bei derselben Erkrankung. Danach übernimmt in der Regel deine Krankenkasse die Zahlung von Krankengeld. Wichtig: Sobald du absehen kannst, dass du länger ausfallen wirst, setz dich bitte frühzeitig mit deiner Krankenkasse in Verbindung. Was passiert mit während einer Krankheit? Folgende Punkte müssen individuell geklärt werden – bitte beachte, dass es hier ggf. abweichende Regelungen geben kann: • • eGym Wellpass • JobRad (Diese Punkte bitte mit der oder direkt mit dem Vorgesetzten klären)Bei einer von mehr als drei Monaten stellen wir in jedem Fall die üsse für wie das Deutschland-Ticket und den eGym-Wellpass ein; die Leistungen können jedoch auf Wunsch vom Mitarbeitenden privat weitergeführt werden, wobei die Kosten mit dem nächsten regulären Gehalt verrechnet werden. Das JobRad ist in jedem Fall während der vollständig vom Mitarbeitenden selbst zu tragen. nach längerer Krankheit – das BEM Wenn du innerhalb der letzten 12 Monate länger als 6 Wochen arbeitsunfähig warst (am Stück oder insgesamt), hast du Anspruch auf ein betriebliches , kurz BEM Ziel des BEM-Gesprächs: Gemeinsam schauen wir, wie wir dich beim Wiedereinstieg unterstützen können, wie mögliche Belastungen reduziert werden können und wie wir helfen, deine Gesundheit langfristig zu erhalten. Das Wichtigste auf einen Blick: • Die Teilnahme an einem BEM-Gespräch ist freiwillig. • Es entstehen dir keinerlei Nachteile, wenn du das Angebot ablehnst. • Das Gespräch findet vertraulich statt – auf Wunsch auch mit Beteiligung einer . • In vielen Fällen ist es eine wertvolle Unterstützung, um nach einer Krankheit wieder gut im Arbeitsalltag anzukommen. Wenn du ein solches Gespräch führen möchtest – oder ein offizielles Angebot erhältst – kannst du dich jederzeit mit HR oder deiner Führungskraft in Verbindung setzen.Google ['cov']=new Date .getTime</w:t>
      </w:r>
    </w:p>
    <w:p>
      <w:r>
        <w:t>Mutterschutz und Elternzeit</w:t>
      </w:r>
    </w:p>
    <w:p>
      <w:r>
        <w:t>Source: https: sites.google.com/view/ /1-people-culture/2-arbeitsleben-people-culture-services/abwesenheiten/mutterschutz-und-elternzeit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Mutterschutz und und beginnt 6 Wochen vor errechnetem und endet 8 Wochen nach der EntbindungAls wird das Arbeitsentgelt der letzten drei abgerechneten Kalendermonate vor dem Eintritt der gezahltAntrag auf Elternzeit muss bis spätestens 7 Wochen vor Beginn eingereicht seinGenommen werden können 3 Jahre Elternzeit pro Kind, während der Elternzeit kann 30 Stunden gearbeitet werden ohne dass der Status der Elternzeit geändert wird, d.h. Sonderkündigungsschutz während der Zeit.UrlaubWährend des Mutterschutzes besteht weiterhin , während der Elternzeit ruht der genehmigte Urlaubstage die in der Zeit des Mutterschutzes liegen gelten als nicht kann nach Ende des Mutterschutzes, bzw. Ende der anschließenden Elternzeit im dann laufenden und dem Urlaubsjahr beansprucht werden. werden auch im Mutterschutz gezahlt, hier wird der Durchschnitt aus den letzten 3 Monaten vor dem Mutterschutz genommenAnträgeAntrag auf Elternzeit muss bis spätestens 7 Wochen vor Beginn eingereicht seinGenommen werden können 3 Jahre Elternzeit pro Kind, während der Elternzeit kann 30 Stunden gearbeitet werden ohne dass der Status der Elternzeit geändert wird, d.h. Sonderkündigungsschutz während der Zeit.Google ['cov']=new Date .getTime</w:t>
      </w:r>
    </w:p>
    <w:p>
      <w:r>
        <w:t>Elterngeld</w:t>
      </w:r>
    </w:p>
    <w:p>
      <w:r>
        <w:t>Source: https: sites.google.com/view/ /1-people-culture/2-arbeitsleben-people-culture-services/abwesenheiten/mutterschutz-und-elternzeit/elterngeld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kann für bis zu drei Jahre pro Kind genommen werden. Der Antrag muss spätestens sieben Wochen vor Beginn schriftlich gestellt werden – das kann also auch nach der Geburt erfolgen.Während der Elternzeit kann bis zu 30 Stunden pro Woche gearbeitet werden, ohne dass der verloren geht. In dieser Zeit besteht ein besonderer Kündigungsschutz.Während der Elternzeit ruht der . Nicht genommener Resturlaub vor Beginn der Elternzeit kann nach deren Ende im laufenden und im folgenden Urlaubsjahr genommen werden.Elterngeld – : Die Beantragung von Elterngeld liegt vollständig in der Verantwortung der Mitarbeitenden. HR oder der Arbeitgeber sind nicht involviert.Der Antrag muss individuell beim zuständigen Amt bzw. bei den zuständigen Behörden eingereicht werden. Bitte kümmert euch frühzeitig um die nötigen Unterlagen und Fristen. Google ['cov']=new Date .getTime</w:t>
      </w:r>
    </w:p>
    <w:p>
      <w:r>
        <w:t>HR Tool Personio</w:t>
      </w:r>
    </w:p>
    <w:p>
      <w:r>
        <w:t>Source: https: sites.google.com/view/ /1-people-culture/2-arbeitsleben-people-culture-services/hr-tool-personio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HR Tool PersonioSeit Ende 2024 haben wir das HR Tool Personio. Die meisten HR Themen werden darüber unterstützend abgewickelt.Auf den folgenden Seiten findet ihr dazu InfosGoogle ['cov']=new Date .getTime</w:t>
      </w:r>
    </w:p>
    <w:p>
      <w:r>
        <w:t>Zeiterfassung</w:t>
      </w:r>
    </w:p>
    <w:p>
      <w:r>
        <w:t>Source: https: sites.google.com/view/ /1-people-culture/2-arbeitsleben-people-culture-services/hr-tool-personio/zeiterfassung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ihr wisst, nutzen wir seit kurzem Personio, auch zur Zeiterfassung. Wir möchten damit sicherstellen, dass wir einerseits die Vorgaben des deutschen einhalten und ernst nehmen, gleichzeitig aber auch unsere Dynamik und Agilität als modernes Unternehmen bewahren, um weiterhin erfolgreich im Markt bestehen zu können. Bei dieser Umstellung geht es nicht darum euch zu kontrollieren, sondern um Transparenz und Abläufe für uns alle. Ein wichtiger Punkt im Arbeitsrecht ist die gesetzliche Pausenregelung:Nach spätestens 6 Stunden Arbeit ist eine Pause von mindestens 30 Minuten vorgeschrieben. Um dies , ist das System so eingestellt, dass es automatisch 40 Minuten Pause abzieht, wenn ihr an einem Tag mehr als 6 Stunden arbeitet und keine Pause eintragt. Diese 40 Minuten umfassen die 30 Minuten Mittagspause und 10 Minuten für kleine Pausen, die ihr im Laufe des Tages einlegt. So muss niemand von uns peinlich genau darauf achten jede Unterbrechung genau zu dokumentieren.Natürlich ist dies nur das Minimum. Einige Abteilungen haben auch längere vorgegeben oder Ihr könnt auch individuell längere Pausen machen. Zusätzlich berücksichtigt das System auch Überstunden oder Minusstunden:Falls es vorkommt, dass ihr deutlich mehr arbeitet, möchten wir euch ermutigen, das mit eurer Führungskraft zu besprechen. Gemeinsam könnt ihr festlegen, wie Ihr damit umgeht. So stellen wir sicher, dass eure Arbeitszeit im Einklang bleibt und ihr ausreichend Erholung habt. Bis zu 20% eurer vereinbarten Arbeitszeit (z. B. bei 40 Stunden/Woche wären das 8 Stunden) gelten automatisch als abgegolten. Alles, was darüber hinausgeht, besprechen wir gemeinsam, um eine gute Lösung zu finden, die für euch passt.Auch Minussstunden werden von Personio erfasst. Solange ihr es mit euerer Führungskraft absprecht, ist es in Ordnung die Zeit an einem anderen Tag auszugleichen. Dies hängt am Ende jedoch an der jeweiligen .Eurer jeweiliges findet ihr bei euch unter „Zeiterfassung“ - oben rechts „ “. Hier könnt ihr alle Einstellungen für eurer Profil nachlesen. Wenn ihr Fragen habt oder Unterstützung bei der Nutzung von Personio benötigt, meldet euch gerne bei uns. Vielen Dank, dass ihr uns bei dieser Umstellung unterstützt! Google ['cov']=new Date .getTime</w:t>
      </w:r>
    </w:p>
    <w:p>
      <w:r>
        <w:t>Persönliche Daten aktualisieren</w:t>
      </w:r>
    </w:p>
    <w:p>
      <w:r>
        <w:t>Source: https: sites.google.com/view/ /1-people-culture/2-arbeitsleben-people-culture-services/hr-tool-personio/persönliche-daten-aktualisieren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Persönliche Daten aktualisierenÜber deinen persönlichen Bereich in Personio kannst du jederzeit deine Daten einsehen und ändern. Klicke dazu links unten in der Menüleiste auf deinen Namen – du wirst automatisch in dein Profil weitergeleitet.Dort kannst du über den Button „Bearbeiten“ (unten rechts) deine Daten anpassen. Da einige dieser Informationen relevant für die oder sind, wird jede Änderung automatisch zur Prüfung an HR weitergeleitet. Erst nach Freigabe durch HR wird dein Profil aktualisiert. Google ['cov']=new Date .getTime</w:t>
      </w:r>
    </w:p>
    <w:p>
      <w:r>
        <w:t>Abwesenheiten eintragen</w:t>
      </w:r>
    </w:p>
    <w:p>
      <w:r>
        <w:t>Source: https: sites.google.com/view/ /1-people-culture/2-arbeitsleben-people-culture-services/hr-tool-personio/abwesenheiten-eintragen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Abwesenheiten , Krankheit, Sonderurlaub etc. trägst du ebenfalls über Personio ein:1. Gehe im Menü auf „An- und Abwesenheiten“.2. Wähle den Reiter „Abwesenheiten“ aus.3. Ziehe im eingeblendeten Kalender mit der Maus über die gewünschten Tage.4. Folge den Anweisungen von Personio und klicke am Ende auf „Anfrage senden“.Die Anfrage geht nun automatisch an deine Führungskraft oder Vertretung (je nach Einstellung). Sobald alle beteiligten Personen zugestimmt haben, ist die Abwesenheit offiziell eingetragen. Google ['cov']=new Date .getTime</w:t>
      </w:r>
    </w:p>
    <w:p>
      <w:r>
        <w:t>Dienstreisen- kein Eintrag bei Arbeitszeiten</w:t>
      </w:r>
    </w:p>
    <w:p>
      <w:r>
        <w:t>Source: https: sites.google.com/view/ /1-people-culture/2-arbeitsleben-people-culture-services/hr-tool-personio/dienstreisen-kein-eintrag-bei-arbeitszeiten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Dienstreisen- kein Eintrag bei du eine Dienstreise einträgst, dürfen keine separaten Arbeitszeiten erfassen. Personio erkennt den geplanten Arbeitstag automatisch (z. B. 8 Stunden) und rechnet diesen als geleistet.Ein zusätzlicher Eintrag der Arbeitszeit führt zu Doppelzählung – daher: nur die Dienstreise markieren, keine Zeit erfassen! Google ['cov']=new Date .getTime</w:t>
      </w:r>
    </w:p>
    <w:p>
      <w:r>
        <w:t>Urlaubsübersicht</w:t>
      </w:r>
    </w:p>
    <w:p>
      <w:r>
        <w:t>Source: https: sites.google.com/view/ /1-people-culture/2-arbeitsleben-people-culture-services/hr-tool-personio/urlaubsübersicht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UrlaubsübersichtDeinen aktuellen kannst du jederzeit direkt in Personio einsehen:1. Klicke links im Menü auf „An- und Abwesenheiten“ und dann auf den Reiter „Abwesenheiten“.2. Es erscheint der Kalender – oben rechts findest du dein aktuelles unter „Bezahlter Urlaub“.3. Klickst du auf den kleinen Pfeil daneben, öffnet sich ein Detailfenster. Hier siehst du:den Übertrag aus Vorjahren,deinen aktuellen Jahresanspruch,bereits genommene den verbleibenden Resturlaub.Für noch mehr Übersicht kannst du rechts daneben auf den Reiter „Aktivitäten“ klicken. Dort wird jeder einzelne genehmigte oder beantragte Urlaubstag mit Datum und Status aufgelistet. Google ['cov']=new Date .getTime</w:t>
      </w:r>
    </w:p>
    <w:p>
      <w:r>
        <w:t>Benefits und</w:t>
      </w:r>
    </w:p>
    <w:p>
      <w:r>
        <w:t>Source: https: sites.google.com/view/ /1-people-culture/2-arbeitsleben-people-culture-services/benefits-und-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Benefits und &amp; – Weil du mehr als nur deinen Job mitbringst! Für Azubis, Trainees und Feste Mitarbeiter - NICHT FÜR PRAKTIKANTEN Bei uns steht nicht nur deine Leistung im Mittelpunkt – sondern auch du als Mensch. Deshalb legen wir großen Wert darauf, dir mehr als nur ein gutes Gehalt zu bieten. Hier findest du eine Übersicht über die kleinen und großen Extras, die dir den Arbeitsalltag versüßen – und manchmal auch darüber hinaus Freude bereiten. Das gibt’s für alle: Einfach so, weil du Teil des Teams bist! • •: Einmal im Jahr schenken wir dir einen kleinen Tapetenwechsel – in Form eines , mit dem du dir eine Auszeit gönnen kannst. • Team-Events &amp; Feiern: Ob Sommerfest, oder spontane Teamevents – wir feiern Erfolge gemeinsam! Individuelle Benefits – ganz nach deinen Bedürfnissen! Es gibt weitere tolle , die wir dir im Rahmen deines Gehaltspakets anbieten können. Diese lassen sich flexibel und individuell in deinem nächsten Gehaltsgespräch vereinbaren: • eGym Wellpass-Mitgliedschaft – für Fitness, Wellness und mentale Gesundheit. • Jobrad – dein Fahrrad-Leasing-Modell für einen gesunden, nachhaltigen Arbeitsweg. • – wir unterstützen dich bei der Vereinbarkeit von Familie und Beruf. • – dein Ticket für die tägliche Mobilität – und bequem. Sprich uns gerne an – wir schauen gemeinsam, was zu dir und deinem Lebensstil passt. bei Fragen:Bei Fragen zu den Benefits wende dich an deine Führungskraft oder an personal@fitreisen.deGoogle ['cov']=new Date .getTime</w:t>
      </w:r>
    </w:p>
    <w:p>
      <w:r>
        <w:t>Source: https: sites.google.com/view/ /1-people-culture/2-arbeitsleben-people-culture-services/benefits-und- /</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ür Azubis, Trainees und Feste Mitarbeiter - NICHT FÜR beachten: Buchungen müssen vom teamlead freigegeben von unseren Reisen zu Reisen-, Aytour-, Lotus-, Tripz -Mitarbeiter erhalten für selbst gereiste Reisen30% auf alle des eigenen Unternehmens (für das im wesentlichen gearbeitet wird), 20% auf der anderen Unternehmens 10% auf Transfer und Flugpreise sowie Bahn-Fahrkarten (gilt nicht für vorläufige Bahncard / Bahncard). --&gt; Flüge für Mitarbeiter und werden hierbei im Vorfeld mit reduziertem Flugaufschlag kalkuliert (EU: 10 € statt 8% / Non-EU: 15 € statt 6%) , die den Mitarbeiter begleiten erhalten 20% auf alle (egal, ob eigene Firma oder andere Konzernfirma)Allgemein erhalten enge Freunde und engere und Praktikanten und Mitarbeiter unserer Partnerhotels 10% auf die Hotelleistung.Verbuchung und Zahlung läuft ganz normal bei allen über unsere :Bei Fit + Aytour: Ermäßigungen werden über den Objektcode ausgebucht, jeweils auf die offiziellen Verkaufspreise (brutto) &amp; Reisen in Fit Prozess gilt nicht nur für das Sales- &amp; Produkt-Team, sondern auch für alle anderen Abteilungen.Zu beachten:Wenn der normale genutzt wird, kann einfach (ohne Rücksprache) eingebucht werden. Nach der Reise ist dem Produkt Manager ein kurzes Feedback zum Hotel zu geben.Wenn Sonderrabatte direkt im Hotel angefragt werden wollen, dann sollte vorher Rücksprache mit PM gehalten werden, ob das in der momentanen Zusammenarbeit ok ist. (Entweder Mail mit an produkt@fitreisen.de oder direkt beim PM). Besonders auch in diesem Fall ist nach der Reise dem PM ein Feedback zu geben.In beiden Fällen: Eintrag im Fit Manager, Bereich Kommentare, Wer war bereits hier, Kürzel &amp; Datum. Beispiel:Angebote von beachtet: auf Angebote von gibt es keinen zusätzlichen Fit !Fit Reisen PEP-Angebote von : www.fitreisen.de/manager/search/Kundenummer eingeben: 10000341, dann Doppelklick auf Datensatz„My Trip – Buchungs-View aufrufen“ Reiter im Expi-Portal PEP-Reisen auswählen Deutsche Bahn - Partner &amp; Friendshttps: www.bahn.de/angebot/ /partnerBitte 2. Klasse mit DRV-Ausweis oder Sparpreis buchen. 1. Klasse nur erlaubt, wenn Preisdelta zu 2. Klasse &lt;= 5 Euro oder &lt;= 10 Euro und dafür ist 1. Klasse inkl. Reservierung.Wer einen DRV-Ausweis besitzt kann sein Pep-Angebot direkt über die DRV Seite buchen und bezahlen.https: www.drv-tic.de/angebote.htmlDRV Ausweis ist dringend erforderlich! Ohne diesen geht es nicht.DRV-Ausweis zur Legimitation kann hier gegen Gebühr (69€ für 2 Jahre) beantragt werden:https: www.drv.de/service/travel-industry-card-tic/tic- .htmlWeitere Informationen : https: www.drv.de/service/travel-industry-card-tic.html(Fit Reisen ist kein DRV-Mitglied!)Condor Karte anfordern mit folgender pdf, die bitte von einem GF unterschrieben werden sollte.https: agent.condor.com/de/fileadmin/agent/user_upload/pdf/extranet-de/ / .pdfÜbersicht Partner Fliegen:https: agent.condor.com/de/meine-agentur/ /partner-fliegen.jspCondor Agenturnummer: 43186Wichtig: Wenn eine Buchung getätigt wird, kommt die Rechnung bei uns an. Damit wir es zuordnen können bitten wir nach Buchung eine kurze Mail an flugrechnungen@fitreisen.de zu senden. sind fest angestellte Mitarbeiter (mindestens 15 Stunden pro Woche) im aktiven , Auszubildende, Büroleiter, Geschäftsführer und Inhaber. Leider nicht teilnehmen können , Angestellte der Buchhaltung, , Aushilfen und Mitarbeiter im . Ebenfalls ausgeschlossen vom Partner Fliegen Programm sind Mitarbeiter von Unteragenturen, Zweigstellen und Implantbüros, die nicht über einen eigenen Agenturvertrag verfügen. Allgemeine PEP- ünstigte Reisen und für Mitarbeiter der , oftmals Visitenkarte oder DRV-Ausweis als Nachweis benötigthttps: www.pepxpress.com/de/homehttps: www.meinpep.de/de/https: www.pepservice-deluxe.com/pepservice-deluxe- : www.vacationatsea.de/Lufthansa ExpertsVergünstigte Flüge bei Lufthansa, Austrian, brussels, Eurowings, swiss, discover airlinesRegelmäßige Gewinnspiele mit vielen zu Roadshowshttps: www. .com/Sri Lankan Airlines Flug-PEPVergünstigte Flüge siehe Pep V:\3 Reservierung\3B Flug\Flug-PEPsAir Indialeider keine PEPs (Stand 08/2025)Roadshows &amp; Fam TripsKalenderübersicht zu allen kommenden und Fam Tripshttps: www.expipoint.com/de/https: www. .de/ /AER Airline Peps, Peps können bei Elisabeth Beyrich angefragt werdenTIC IDDie TIC ist eine ID-Card, mit der du weltweit zahlreiche Vorteile innerhalb der nutzen kannst. Preisnachlässe bekommst du zum Beispiel bei der Deutschen Bahn, Hotels, Mietwagen- und , beim Parken am Flughafen sowie bei vielen weiteren Partnern. Eine Übersicht der Angebote findest du hier.Iata-Nummer: 23206385Google ['cov']=new Date .getTime</w:t>
      </w:r>
    </w:p>
    <w:p>
      <w:r>
        <w:t>Source: https: sites.google.com/view/ /1-people-culture/2-arbeitsleben-people-culture-services/benefits-und- /</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bekommt wie viel? • : 300 €, jeden Januar • : Anteilig entsprechend eurer Arbeitszeit • Azubis: 150 € • Mitarbeiter, die unter dem Jahr neu anfangen, werden erst im Jahr bei den Gutscheinen berücksichtigt. Wichtig: Zum Zeitpunkt der Reise müsst ihr in einem ungekündigten Arbeitsverhältnis sein und die Reise selbst antreten. Wofür sind die gedacht? • Ziel: Euch die Möglichkeit geben, unsere Produkte zu erleben und gleichzeitig „Danke!“ sagen. Deshlab sind diese Gutscheine nicht zum Verschneken an Freunde oder Verwandte gedacht. Was ist erlaubt? • Gutscheine können gesammelt werden (für eine große Reise) oder für mehrere kleine Reisen verwendet werden. Ganz wie ihr möchtet!• Noch mehr sparen: Eure sind mit dem kombinierbar, hierbei wird erst der Rabatt und dann der Gutschein abgelöst Was ist nicht erlaubt? • Reine Flug- oder Bahnreisen können nicht mit den Gutscheinen bezahlt werden.• Bitte beachten: Die Buchung darfst du nicht selbst vornehmen, sondern ein Kollege übernimmt dies für dich. Wie funktioniert die Abwicklung? 1. Übersicht deines Guthabens: Deinen aktuellen kannst du in der Excel-Datei V:\1 Mitarbeiter\14 \ - NUR ANSICHT einsehen. 2. Buchung:• Wir freuen uns, wenn ihr eure Reisen über unsere Homepage bucht (mit Kommentar, dass Rabatt/Gutschein abgezogen werden soll) und uns im Anschluss Feedback gebt – so können wir unsere Angebote noch besser machen! • Nach der Buchung zieht das Backoffice den entsprechenden Betrag von deinem Guthaben ab. • Das HR-Team trägt jährlich neue automatisch einWichtig:Gutscheine sind maximal 3 Jahre gültiges ist keine Auszahlung möglichKeine Einlösung nach Beschä ['cov']=new Date .getTime</w:t>
      </w:r>
    </w:p>
    <w:p>
      <w:r>
        <w:t>eGym</w:t>
      </w:r>
    </w:p>
    <w:p>
      <w:r>
        <w:t>Source: https: sites.google.com/view/ /1-people-culture/2-arbeitsleben-people-culture-services/benefits-und- /egym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eGymE-Gym Wellpass – fit mit Unterstützung vom du gemeinsam mit deiner Führungskraft vereinbart hast, dass ein E-Gym Wellpass Teil deiner nächsten ist, kannst du dich über einen Link, den du von People &amp; Culture bekommst, selbst anmelden. Bitte beachte: Es gibt feste Anmeldefristen – verpasst du diese, verzögert sich der Start um einen ganzen Monat.Die Anmeldung erfolgt eigenständig, da du E-Gym eine Einzugsermächtigung über 11 € monatlich erteilen musst. Die restlichen 49,76€ werden direkt über deine abgerechnet.Hier findest du alle Infos zur Anmeldung, zum Ablauf und zu den vielen Sport- und Wellnessmöglichkeiten, die dir damit offenstehen. de.egym-wellpass.com/de-de Google ['cov']=new Date .getTime</w:t>
      </w:r>
    </w:p>
    <w:p>
      <w:r>
        <w:t>Source: https: sites.google.com/view/ /1-people-culture/2-arbeitsleben-people-culture-services/benefits-und- /</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entspannt und günstig unterwegsWenn du mit deiner Führungskraft vereinbart hast, dass das Teil deiner ist, kannst du es wie folgt beantragen:▶ Hamburger Kolleginnen und Kollegen bekommen einen Link vom HVV▶ Frankfurter Kolleginnen und Kollegen hier übernimmt Bärbel die AnmeldungDas Ticket kostet aktuell 59 € im Monat. Der Betrag erscheint auf deiner . Wichtig: Die Anmeldung muss bis zum 10. eines Monats erfolgen, damit das Ticket ab dem Folgemonat gültig ist. Google ['cov']=new Date .getTime</w:t>
      </w:r>
    </w:p>
    <w:p>
      <w:r>
        <w:t>JobRad</w:t>
      </w:r>
    </w:p>
    <w:p>
      <w:r>
        <w:t>Source: https: sites.google.com/view/ /1-people-culture/2-arbeitsleben-people-culture-services/benefits-und- /jobrad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JobRadJobRad – dein Weg zum nachhaltigen PendelnWenn du gemeinsam mit deiner Führungskraft im Rahmen deiner ein JobRad vereinbart hast, kannst du dir über den folgenden Link alle weiteren Informationen holen: von der Auswahl des Rads über die Abwicklung bis hin zu häufigen Fragen. Viel Spaß beim Stöbern https: portal.jobrad.org/ / ['cov']=new Date .getTime</w:t>
      </w:r>
    </w:p>
    <w:p>
      <w:r>
        <w:t>Source: https: sites.google.com/view/ /1-people-culture/2-arbeitsleben-people-culture-services/benefits-und- /</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steuerfrei unterstützen lassenAuch die Bezuschussung von kann bei uns Teil deines individuellen Gehaltspakets sein – natürlich nach vorheriger Absprache mit deiner Führungskraft. Der große Vorteil: Diese Unterstützung ist steuerfrei.Wichtig zu wissen: • Du musst schriftlich angeben, für welches Kind der Zuschuss gilt. • Alle sechs Monate ist ein Nachweis erforderlich, dass die auch tatsächlich anfallen. • Zusätzlich bestätigst du schriftlich, dass weder du noch deine Partnerin denselben Zuschuss bereits über eine andere Stelle erhalten.• Das Kind darf nicht Schulpflichtig seinWenn du Interesse hast, sprich das Thema gerne im nächsten Gespräch mit deiner Führungskraft an. Google ['cov']=new Date .getTime</w:t>
      </w:r>
    </w:p>
    <w:p>
      <w:r>
        <w:t>Fahrtkosten</w:t>
      </w:r>
    </w:p>
    <w:p>
      <w:r>
        <w:t>Source: https: sites.google.com/view/ /1-people-culture/2-arbeitsleben-people-culture-services/benefits-und- /fahrtkosten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Unterstützung für deinen ArbeitswegWenn du regelmäßig ins Büro pendelst, kann auch ein Teil deines Gehaltspakets sein – natürlich nach vorheriger Absprache mit deiner Führungskraft im Rahmen der .Wichtig dabei: • Der Zuschuss richtet sich nach der einfachen Entfernung zwischen deinem Wohnort und dem Arbeitsplatz – berechnet wird die kürzeste Strecke. • Es gilt ein gesetzlich festgelegter Betrag pro Kilometer. • Du musst gegenüber HR regelmäßig bestätigen, dass du diese Strecke weiterhin zurücklegst und an mindestens 15 Tagen im Monat im Büro bist.Sprich deine Führungskraft gern darauf an, wenn du Interesse hast – wir unterstützen dich gern auf deinem täglichen Weg zur Arbeit. Google ['cov']=new Date .getTime</w:t>
      </w:r>
    </w:p>
    <w:p>
      <w:r>
        <w:t>&amp; mobiles Arbeiten</w:t>
      </w:r>
    </w:p>
    <w:p>
      <w:r>
        <w:t>Source: https: sites.google.com/view/ /1-people-culture/2-arbeitsleben-people-culture-services/ -mobiles-arbeiten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&amp; mobiles &amp; Mobiles Arbeiten – Flexibel, individuell und mit Teamgeist Wir wissen: Leben und Arbeit lassen sich nicht immer in starre Modelle pressen. Deshalb setzen wir auf flexible , die zu deinem Leben passen – ob du in Teilzeit arbeitest oder in Vollzeit, ob Frühaufsteher oder Spätstarter. Wichtig ist, dass du dich mit deiner Führungskraft über dein individuelles Modell abstimmst – und wir gemeinsam die passende Lösung finden. Unsere : • Flexibilität ist uns wichtig. Wir bieten verschiedene an – von wenigen Stunden pro Woche bis zu Vollzeit ist (fast) alles möglich. Die genaue Stundenzahl wird in deinem Arbeitsvertrag festgehalten. • gibt’s auch. Diese richten sich nach deiner Abteilung und sorgen dafür, dass du und dein Team gut könnt. • Transparenz ist Pflicht. Deine Arbeitstage – auch bei einer Viertagewoche – müssen im in Personio hinterlegt sein. Nur so behalten wir den Überblick, und du auch! Mobiles Arbeiten – Ja, bitte! Aber mit Struktur. Mobiles Arbeiten gehört für uns selbstverständlich dazu – wenn es zu deiner Rolle und zum Team passt. Wichtig ist, dass du das mit deiner Führungskraft abstimmst. Wir wünschen uns im Sinne des Teamspirits, dass alle Kolleg*innen an zwei Tagen pro Woche im Büro präsent sind. Auch hier gilt: im Dialog finden wir gemeinsam das passende Modell. Damit du auch mobil gut arbeiten kannst, bekommst du von uns die passende Ausstattung: • Firmenlaptop (eh klar!) • Zwei Monitore, Tastatur, Maus und Kamera – bei Bedarf für dein mobiles Arbeiten zu Hause. Und falls sich mal etwas ändert: Wir behalten uns vor, je nach Situation oder Teambedarf, auch wieder mehr Präsenzzeiten im Büro einzufordern. Kommunikation ist hier alles – also sprich uns an, wenn du Fragen oder besondere Wünsche hast. Denn wir glauben: Gute Arbeit braucht gute – und ein Team, das sich gegenseitig sieht und unterstützt.Google ['cov']=new Date .getTime</w:t>
      </w:r>
    </w:p>
    <w:p>
      <w:r>
        <w:t>Feedback &amp; äche</w:t>
      </w:r>
    </w:p>
    <w:p>
      <w:r>
        <w:t>Source: https: sites.google.com/view/ /1-people-culture/2-arbeitsleben-people-culture-services/feedback- äche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Feedback &amp; ächeGute Zusammenarbeit lebt vom offenen Dialog. Deshalb sind uns regelmäßige, strukturierte äche besonders wichtig – sowohl für die persönliche als auch für eine gesunde . Wir möchten, dass Führungskräfte ihre Mitarbeitenden begleiten, fördern und ehrlich im Gespräch bleiben – vom ersten Tag bis zum letzten. Unsere Gesprächsformate im Überblick: • Onboarding-Gespräch (nach ca. 3 Tagen): Wie ist der Start gelungen? Gibt es offene Fragen oder erste Hürden? Dieses Gespräch hilft, den Einstieg zu reflektieren und frühzeitig zu unterstützen. • Review-Onboarding-Gespräch (nach ca. 4 Wochen): Ein kurzer Rückblick auf den ersten Monat – was läuft gut, was braucht noch Klarheit? • Probezeit-Endgespräch (nach 4–5 Monaten): Rückblick auf die Einarbeitung, gegenseitiges Feedback und Ausblick auf die nächsten Schritte. (Hinweis: Bei Praktikant*innen gelten gesonderte Fristen je nach Dauer des Einsatzes.) • Jährliches Feedback-Gespräch: Einmal im Jahr geht es in die Tiefe: Wie war das letzte Jahr? Welche gibt es? Hier bewerten Mitarbeiter*in und Führungskraft sich gegenseitig, mit Hilfe unseres Feedback-Bogens. Die Ergebnisse werden in der Personalakte dokumentiert. ( und sind hiervon ausgenommen.) [Hier geht’s zum Feedback-Bogen → [Link einfügen • Offboarding-Gespräch: Wenn feststeht, dass jemand das Unternehmen verlässt, nehmen wir uns Zeit für ein Abschlussgespräch. Denn auch wertschätzender Abschied gehört zur . Leitfäden, Vorlagen und für alle Gesprächsformate findet ihr gesammelt hier: [Zur Übersicht der Gesprächsvorlagen → [Link einfügen (2x/Jahr)• Zeitplan &amp; Ablauf• Ergebnisse &amp; MaßnahmenGoogle ['cov']=new Date .getTime</w:t>
      </w:r>
    </w:p>
    <w:p>
      <w:r>
        <w:t>Praktikanten</w:t>
      </w:r>
    </w:p>
    <w:p>
      <w:r>
        <w:t>Source: https: sites.google.com/view/ /1-people-culture/2-arbeitsleben-people-culture-services/praktikanten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Informationen- Ein MIT an einer Hochschule ist Abgabenbefreit- Ein freiwilliges Praktikum mit ist , dies gilt auch wenn das mit einem freiwilligen Praktikum aufgestockt wird um auf z.B. auf 6 Monate Praktikumszeit zu kommen!- wir bieten nur ein freiwilliges Praktikum an, wenn es bis max 3 Monate geht (danach muss man den Mindestlohn zahlen) und es zur Orientierung für eine oder für die Aufnahme eines Studiums dient. Dieser Nachweis ist zwingend zu erbringen und im Vertrag festzuhalten.- Ein freiwilliges Praktikum OHNE in einer Hochschule ist voll (RV, AV, SV…)Google ['cov']=new Date .getTime</w:t>
      </w:r>
    </w:p>
    <w:p>
      <w:r>
        <w:t>Azubi</w:t>
      </w:r>
    </w:p>
    <w:p>
      <w:r>
        <w:t>Source: https: sites.google.com/view/ /1-people-culture/2-arbeitsleben-people-culture-services/azubi</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der Anwesenheit wenn Schule ist Am längeren Schultag ist danach Schule freiNach Schule direkt ohne Pause zu Fit Reisen, dann 1h des Arbeitstages ist 18.00 Uhr, egal wann Schule anfängt.Ausnahme Minderjährige max 8h/Tag plus 1h Pause, d.h. max 9h/Tag haben aber immer auch noch der direkte VorgesetzteAuf der unten aufgeführten Seite findest du einige wichtige Hinweise zu deinen Rechten und Pflichten http: www.azubi-azubine.de/mein-recht-als-azubi/arbeitszeit.htmlAusflüge/Trips von Azubis gilt zukünftig folgendesWir übernehmen 30% der Kosten bis maximal 100 EURFür die Fehlzeiten im Büro ist Urlaub zu nehmen.Wenn es einen Schultag betrifft ist kein Urlaub zu nehmen .Haben wir einen Auszubildenden rekrutiert, wird… Ggf. ein für die Zeit vor dem abgeschlossen.Ein zwischen Fit Reisen und dem Auszubildenden abgeschlossen, in zweifacher Ausführung von beiden Parteien unterschrieben.Achtung: Bei Minderjährigen, müssen beide unterschreiben.Der IHK Vertrag wird ausgefüllt und alle Ausfertigungen werden von allen Parteien unterschrieben (siehe pdf auf der Homepage der IHK). Eine Ausfertigung behält der Auszubildende, eine ist für den Betrieb gedacht, der Antrag auf Eintragung geht an die IHK. IHK beantragen online Zugangsdaten zum BABV-Online http: babvonline.ihk.dePW: : 125# Fit Reisen für äge: 45318703 -&gt; Wenn Java das Programm nicht öffnet: Java Konfiguration aufmachen -&gt; Ansicht -&gt; Anwendung unter: V:\1 Mitarbeiter\17 AzubisDie sachliche und zeitliche Gliederung/ der Ausbildung wird zweifach ausgefüllt und vom Betrieb sowie vom Auszubildenden unterschrieben. Eine Version bleibt beim Auszubildenden, eine Version geht an Fit Reisen.Antrag auf Eintragung ins Verzeichnis der ältnisse wird an die IHK gestellt. Dafür wird eine originale Ausfertigung des IHK (der für das Unternehmen, wird von der IHK zurückgeschickt), der entsprechende Teil des IHK Vertrags (Antrag auf Eintragung) und der an die IHK geschickt.Adresse:Industrie- und am MainGeschäftsfeld Aus- und ührungBörsenplatz 460313 Frankfurt am Main Anmeldung Berufsschule: zuständige Berufsschule ist von der Postleitzahl des Unternehmens abhängig. Die zuständige Berufsschule muss den Auszubildenden in jedem Fall aufnehmen.Will der Auszubildende eine andere Schule besuchen, dann muss ein (siehe Website Schulamt) gestellt werden. Dieser ist auszufüllen, vom Auszubildenden und dem zu unterschreiben und an die eigentlich zuständige Schule zu schicken.Schule : Ab Schuljahr 2021/22 Bethmannschule, Paul-Arnsberg-Platz 5, 60314 Frankfurt am : www.bethmannschule. Andreas Nöthling, Tel: 069 21248864, Email Andreas.Noethling@stadt-frankfurt.deSchule Bürokaufleute: Klingerschule, https: www.klingerschule.com/Hermesweg 10, 60316 Frankfurt Achtung Minderjährige:Minderjährige müssen sich laut vor Beginn der Ausbildung bzw. Zustandekommen des Vertrags ärztlich untersuchen lassen. Ein Beleg darüber, ausgefertigt vom Arzt, muss mit dem Antrag auf Eintragung an die IHK geschickt werden.Innerhalb des ersten muss zudem eine durchgeführt werden. Wenn diese nicht innerhalb von 12 Monaten nach erfolgt, darf der Azubi nicht mehr arbeiten. Kontakt IHK: Kontakt Online Portal zur Beantragung des :Herr Frank Gärtner069 2197-1394f.gertner@frankfurt-main.ihk.deAusbildung : Herr Fuchs069-2197-1446h.fuchs@frankfurt-main.ihk.de Ausbildung Bürokaufmann: Herr Bartenbach 069 2197-1404w.bartenbach@frankfurt-main.ihk.deGoogle ['cov']=new Date .getTime</w:t>
      </w:r>
    </w:p>
    <w:p>
      <w:r>
        <w:t>2023</w:t>
      </w:r>
    </w:p>
    <w:p>
      <w:r>
        <w:t>Source: https: sites.google.com/view/ /1-people-culture/2-arbeitsleben-people-culture-services/azubi/ -2023</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20231. Schule:1. Die eigene Rolle im Unternehmen mitgestalten2. Arbeitsplatz einrichten und Abläufe organisieren3. touristischer analysieren4. Verkaufsgespräche zielorientiert führen5. Geschäftsprozesse erfassen und analysieren Betrieb nach IHK-Empfehlung:2-4 Monate:· Stellung, Rechtsform und Struktur des · Berufsbildung, arbeits- und Grundlagen, · Sicherheit und bei der Arbeit· Umweltschutz· Destination und Region3-5 Monate:· · Informations- und · Datenschutz und · Betriebliches Rechnungswesen 4-6 Monate:· Teamarbeit und Kooperation· Betriebliche · Kommunikation, · Anwenden einer Fremdsprache bei Fachaufgaben· Umweltschutz· Informations- und 2. Schule:1. Geschäftsprozesse steuern2. vermitteln3. für Privat- und Geschäftsreisende vermitteln und organisieren4. entwickeln Betrieb nach IHK-Empfehlung:2-4 Monate:· Beschaffung und · Betriebliches Rechnungswesen· · Informations- und · Daten und 4-6 Monate:· Kommunikation, · Anwenden einer Fremdsprache bei Fachaufgaben· Betriebliche · Destination und Region· · Gewährleistung von Servicequalität· Marktanalyse und –beobachtung· Werbung und Verkaufsförderung· Vertrieb· Kommunikation, · Anwenden einer Fremdsprache bei Fachaufgaben· Betriebliche · 3-5 Monate:· Methoden des · Teamarbeit und Kooperation · Ö · Umweltschutz· · Informations- und · Kommunikation, · Gewährleistung von Servicequalität 3. Schule: 1. vermarkten und auswerten2. Den vorbereiten und auswerten3. Handeln mitgestalten4. Projekte planen, durchführen und auswerten Betrieb nach IHK-Empfehlung: 4-6 Monate: · Gewährleistung von Servicequalität· · Marktanalyse und -beobachtung· Werbung und Verkaufsförderung Kosten- und · Methoden des · Kommunikation, · Teamarbeit und Kooperation· Anwenden einer Fremdsprache bei Fachaufgaben· Destination und Region· Vertrieb· Betriebliches Rechnungswesen 3-5 Monate: · · Präsentation· Controlling· Kommunikation, · Destination und Region · Marktanalyse und –beobachtung· Vertrieb· Kosten- und 3 Monate „Gewährleistung der Funktionsfähigkeit von Tourismus- und “: · · Technischer Betriebsablauf· Pflege und Wartung 3 Monate „Gestaltung der Destination“: · · Kooperation· einem zugeordneten , Fertigkeiten und Kenntnisse sind bei 2 1/2jähriger jeweils innerhalb von 10 Monaten, bei 2jähriger jeweils innerhalb von 8 Monaten zu vermitteln. Bei erfolgreichem Besuch des beginnt die betriebliche Ausbildung im 2. .Google ['cov']=new Date .getTime</w:t>
      </w:r>
    </w:p>
    <w:p>
      <w:r>
        <w:t>Source: https: sites.google.com/view/ /1-people-culture/2-arbeitsleben-people-culture-services/azubi/ -</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1.Jahr Grundlagen August-Dezember 2023https: sites.google.com/site/fitgroupwiki2/1-mitarbeiter/1-2-on-boarding/produkt-getting-started?authuse Basic Manager ützung PMs (ggfs. bei Überarbeitung engl. Vouchertexte o.ä.)ergänzende Schritte „wie mache ich eine “ (Pauschalen, Zubucher)Welche Infos brauchen wir (Anreise inkl. Transfer, Kinder, Hunde, Sprachen etc.)EK/ -Vorbereitung für Schulung - einfache Anlage/Unterstützung PMs ???? Akquise / ITB -März 2024 (ggfs.- ab Mitte Dezember)Tbd mit KSCWKZ Integration -Juni 2024Eggheads/Indesign von Katalogseiten neues Hotel / bestehender Partner unter Infos brauchen wir (Anreise inkl. Transfer, Kinder, Hunde, Sprachen etc.) ägeLänder-/ (erneute Schulung ?)bestehende Hotels ü Hotels selbst komplett neu anlegen Grundlagen Aktives -August / KB 2. üfungStopp (aktives) -&gt; Übernahme von 2-3 Hotels je TeamAnalyse Buchungszahlen etc.Optimierung von Umsatz/MargenBeratung von für und- mit , Specials, Kontingente, Releasezeiten, Reklamationen, Incentives etc.KB Schnuppern (ca. 1 Monat) ??? ZielÜbernahme für 2-3 Hotels je TeamAyurveda &amp; YogaGesundheit &amp; Kenntnisse der Fit Kenntnisse der IT der Touristik – Zusammenhänge, Strukturen, MarktGoogle ['cov']=new Date .getTime</w:t>
      </w:r>
    </w:p>
    <w:p>
      <w:r>
        <w:t>3. &amp; Infrastruktur</w:t>
      </w:r>
    </w:p>
    <w:p>
      <w:r>
        <w:t>Source: https: sites.google.com/view/ /1-people-culture/3- -infrastruktur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 &amp; findest du Infos zum Thema und ßerdem findest du unter folgendem Link Infos zu den Räumlichkeiten und Besonderheiten der Standorte finden:FFM HH Google ['cov']=new Date .getTime</w:t>
      </w:r>
    </w:p>
    <w:p>
      <w:r>
        <w:t>Brandschutz &amp; Evakuierungspläne</w:t>
      </w:r>
    </w:p>
    <w:p>
      <w:r>
        <w:t>Source: https: sites.google.com/view/ /1-people-culture/3- -infrastruktur/brandschutz-evakuierungspläne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Brandschutz &amp; EvakuierungspläneGoogle ['cov']=new Date .getTime</w:t>
      </w:r>
    </w:p>
    <w:p>
      <w:r>
        <w:t>Erste Hilfe &amp;</w:t>
      </w:r>
    </w:p>
    <w:p>
      <w:r>
        <w:t>Source: https: sites.google.com/view/ /1-people-culture/3- -infrastruktur/erste-hilfe-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Erste Hilfe &amp; wenn wir hoffen, dass nie etwas passiert: Für den Fall der Fälle ist es wichtig, gut vorbereitet zu sein. Hier findest du alle wichtigen Informationen rund um Notfälle, Erste Hilfe und interne *innen.Im Notfall gilt: Ruhe bewahren – und gezielt handeln!Wenn du einen Notruf absetzt (112), denke an die fünf W-Fragen:1. Wo ist es passiert? (Adresse, Etage, Raum)2. Was ist passiert?3. Wie viele Verletzte gibt es?4. Welche Art von Verletzungen oder Erkrankungen?5. Warten auf Rückfragen – nicht sofort auflegen!Bitte informiere nach einem Notfall zusätzlich die oder deine Führungskraft, sofern möglich.Wichtige externe Notrufnummern:• Feuerwehr &amp; Rettungsdienst: 112• Polizei: 110• Ärztlicher : 116 117• Giftnotruf: 030 19240 Google ['cov']=new Date .getTime</w:t>
      </w:r>
    </w:p>
    <w:p>
      <w:r>
        <w:t>Interne Erst- und</w:t>
      </w:r>
    </w:p>
    <w:p>
      <w:r>
        <w:t>Source: https: sites.google.com/view/ /1-people-culture/3- -infrastruktur/interne-erst-und-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Interne Erst- und Frankfurt • : • Cornelia Stollenwerk • Nikola Glocke • *innen: • Murat Shala • Melanie Berger Standort Hamburg • Ersthelfer*innen: [folgt] • *innen: [folgt] Sobald die für den Standort Hamburg feststehen, wird diese Seite entsprechend aktualisiert. Im Notfall zählt jede Sekunde – aber auch Besonnenheit. Wenn du dir unsicher bist oder etwas beobachtest, das dir nicht geheuer ist, zögere nicht, Hilfe zu holen. Und sprich uns jederzeit an, wenn du Fragen zur Sicherheit am Arbeitsplatz hast.Google ['cov']=new Date .getTime</w:t>
      </w:r>
    </w:p>
    <w:p>
      <w:r>
        <w:t>Arbeitsunfälle</w:t>
      </w:r>
    </w:p>
    <w:p>
      <w:r>
        <w:t>Source: https: sites.google.com/view/ /1-people-culture/3- -infrastruktur/arbeitsunfälle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Arbeitsunfälle Bei Arbeits- und Wegeunfällen ist grds. die der Träger der Kosten und nicht die Krankenkassen. Unsere ist die VBG. Was ist ein Arbeits- oder Dienstunfall?Arbeitsunfälle sind Unfälle, die Beschäftigte oder freiwillig Versicherte bei der Ausübung ihrer Arbeit oder auf Dienstreisen erleiden.Dazu gehören z. B. auch Unfälleauf allen mit der Arbeit verbundenen vom Unternehmen veranstalteten Betriebsfeiern und Ausflügen.Entscheidend ist, dass die Tätigkeit dem Unternehmen und nicht privaten Zwecken dient.Beispiel: Eine Mitarbeiterin fällt über ein Kabel im Büro oder ein Mitarbeiter klemmt sich den Finger beim Auspacken der Waren ein.Ausnahmen: Kein besteht, wenn Verletzungen oder Gesundheitsschäden ohne Einwirkung von außen zufällig während der Arbeit oder im Dienst auftreten. Auch Unfälle, die absichtlich herbeigeführt werden oder die ausschließlich auf Trunkenheit oder private Tätigkeiten zurückgehen, gelten nicht als Arbeitsunfall. (Beispiel: Arbeitnehmer verschluckt sich und erstickt daran. Dann greift der nicht.) So gehen alle Beteiligten Schritt für Schritt bei einem Arbeitsunfall vor:1. Rettungsdienst alarmieren (bei schweren Verletzungen)2. Dokumentation im Verbandbuch3. Durchgangsarzt (bei minder schweren Verletzungen)4. Unfallanzeige (bei Arbeitsunfähigkeit von mehr als drei Tagen)5. Meldung des Arbeitsunfalls beim gesetzlichen äger beim unterscheidet sich in den ersten sechs Wochen nicht zu der einer normalen Erkrankung. Über diesen Zeitraum hinaus erhält der verunfallte Arbeitnehmer vom zuständigen äger ein Verletztengeld in Höhe von 80% des Regelentgelts. Was ist ein Wegeunfall?Wegeunfälle sind Unfälle auf dem direkten Weg zur Arbeit oder zurück. In der Regel beginnt dieser mit dem Verlassen des Wohnhauses und endet mit dem Erreichen der Arbeitsstätte.Beispiel: Ein Mitarbeiter nutzt ein öffentliches Verkehrsmittel, um zur Arbeit zu kommen. Beim Einsteigen in den Bus rutscht er aus, stürzt und bricht sich das Handgelenk.Der besteht auf dem direkten Weg und auf Umwegen, die notwendig werden,um Kinder während der Arbeitszeit unterzubringen,bei ,bei Umleitungen oderweil der Arbeitsplatz über einen längeren Weg zügiger erreicht werden kann.Kein besteht:während einer Unterbrechung des Weges (z. B. Einkauf)bei Umwegen, die aus privaten Gründen erfolgenin der Regel bei Abwegen (d. h. bei Wegen, die nicht in Richtung Wohnung oder Arbeitsstätte führen)Hinweis: Wird der Weg aus privaten Gründen länger als zwei Stunden unterbrochen, steht der restliche Weg nicht mehr unter !Google ['cov']=new Date .getTime</w:t>
      </w:r>
    </w:p>
    <w:p>
      <w:r>
        <w:t>Mobiles Arbeiten</w:t>
      </w:r>
    </w:p>
    <w:p>
      <w:r>
        <w:t>Source: https: sites.google.com/view/ /1-people-culture/3- -infrastruktur/mobiles-arbeiten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Mobiles Tätigkeiten im mobilen ArbeitenIm mobilen Arbeiten sind alle Tätigkeiten versichert, die mit der ausgeübt werden, dem Unternehmen zu dienen bzw. die betrieblichen Aufgaben zu erfüllen. Ob dies so ist, bestimmt sich nach der sog. objektivierten , also danach, ob die versicherte Person eine dem Beschäftigungsverhältnis / dem Unternehmen dienende Tätigkeit ausüben wollte und diese durch die objektiven Umstände des Einzelfalls bestätigt wird.Tätigkeiten, die nicht mit der ausgeübt werden, betrieblichen Interessen zu dienen, sind nicht versichert. Im Einzelnen:Wege im mobilen ArbeitenNicht versichert sind Wege im mobilen Arbeiten mit der , Tätigkeiten nachzugehen. Fällt eine versicherte Person beispielsweise die Treppe hinunter und verletzt sich dabei, weil sie eine private Paketsendung entgegennehmen will, so wäre dies nicht versichert. Wege zum Holen eines Getränks, zur oder zur Toilette sind jedoch im mobilen Arbeiten in gleichem Umfang versichert wie auf der Unternehmensstätte.Wege aus dem mobilen Arbeiten zum Kindergarten und zurückUnmittelbare Wege zu und von dem Ort, an dem Versicherte wegen ihrer beruflichen Tätigkeit ihre Kinder zur Betreuung fremder Obhut anvertrauen, z.B. zum Kindergarten oder zur Kita, stehen unter , wenn die versicherte Tätigkeit an dem Ort des gemeinsamen Haushalts ausgeübt wird. Wenn Ihr aufgrund eines Arbeits- oder Wegeunfalles einen Arzt benötigt, ist immer zuerst ein Durchgangsarzt aufzusuchen. Anbei der Link, wo Ihr einen Durchgangsarzt in Eurer Stadt findet:https: www.vbg.de/DE/ / / / .html . Bitte meldet an die (personal@fitreisen.de) Euren Arztbesuch entsprechend. Benötigt Ihr keinen Arzt, ist der Arbeits- oder Wegeunfall im Verbandsbuch zu notieren. Dies machen wir für Euch. Bitte meldet uns diese Unfälle an personal@fitreisen.de.Google ['cov']=new Date .getTime</w:t>
      </w:r>
    </w:p>
    <w:p>
      <w:r>
        <w:t>4. Zugang zu unseren Standorten</w:t>
      </w:r>
    </w:p>
    <w:p>
      <w:r>
        <w:t>Source: https: sites.google.com/view/ /1-people-culture/4-zugang-zu-unseren-standorten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 Zugang zu unseren ['cov']=new Date .getTime</w:t>
      </w:r>
    </w:p>
    <w:p>
      <w:r>
        <w:t>FFM- Transponder statt Schlüssel</w:t>
      </w:r>
    </w:p>
    <w:p>
      <w:r>
        <w:t>Source: https: sites.google.com/view/ /1-people-culture/4-zugang-zu-unseren-standorten/ffm-transponder-statt-schlüssel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FFM- Transponder statt SchlüsselAm Standort Frankfurt nutzen wir Transponder (kleine, schwarze Geräte, ähnlich einem USB-Stick) statt klassischer Schlüssel. Jeder Transponder ist mit einer eindeutigen Nummer versehen und wird bei Arbeitsbeginn von HR ausgehändigt.Mit dem Transponder kannst du:• die Haupteingangstür unten• die Tür im oberen Bereich• sowie die Tür am Fahrstuhl oben öffnen.Halte den Transponder einfach an das entsprechende Lesegerät – bei einem Signalton oder Brummen öffnet sich die Tür.Wichtig: Bei Verlust des Transponders sofort bei HR melden, damit die Nummer gesperrt werden kann.Google ['cov']=new Date .getTime</w:t>
      </w:r>
    </w:p>
    <w:p>
      <w:r>
        <w:t>Alarmanlage FFM</w:t>
      </w:r>
    </w:p>
    <w:p>
      <w:r>
        <w:t>Source: https: sites.google.com/view/ /1-people-culture/4-zugang-zu-unseren-standorten/ffm-transponder-statt-schlüssel/alarmanlage-ffm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Alarmanlage FFMScharf schaltenDer Letzte schaltet die Alarmanlage scharf:Alle 3 Außentüren müssen geschlossen seinDort ist rechts das Zahlenfeld hinter der Abdeckung (diese nach unten schieben).Dort auf das oberste geschlossene Schloss drücken (Reihe ganz rechts, ganz oben)Dann die PIN 1975 eingebenDann Enter drücken (Reihe ganz rechts, das ganz unten der geknickte Pfeil)Innerhalb von 60 Sekunden das Büro verlassen und die Tür hinter sich schließen (dafür darf die Tür innerhalb der 30 Sekunden natürlich auch geöffnet werden)EntschärfenDer Erste muss innerhalb von 30 Sekunden nach dem Öffnen der Tür die Alarmanlage ausschalten:Die Uhr tickt ab dem öffnen der Tür, dann also direkt in die KücheDort ist rechts das Zahlenfeld hinter der Abdeckung (diese nach unten schieben).Dort auf das offene Schloss drücken (Reihe ganz rechts, das zweite von unten)Dann die PIN 1975 eingebenDann Enter drücken (Reihe ganz rechts, das ganz unten)Wenn alles piept und die Nerven zu blank liegen, um eine Nummer einzugeben, dann die Fernbedienung holenDiese liegt im Meeting Raum im Schrank mit den Katalogen im Fach ganz rechts unten.Hier gibt es einen Schloss-Auf-Knopf ohne PIN.An der Fernbedienung jedoch nicht die rote Überfall-Taste drücken.Sonstiges: Die Alarmanlage ruft in der folgenden Reihenfolge "um Hilfe" 069 405885-0 0151 2410 8455 (Asmussen) 0151 2410 8456 (Seifried)Alarmanlagen-Techniker Richter:USB-Stick mit Recovery-Daten liegt bei MBOInfo wenn das blaue Heftchen auf der Anlage blinkt.Wenn bei Alarmanlage das Heftchen blinkt und die Alarmanlage piepst, dann mal Ziffer 8 und esc drücken immer im wechsel bis alles gelöscht ist. Wenn es blinkt kann die Anlage trotzdem scharf-geschalten werden. Es sind lediglich . Diese sollten bei Zeiten dann aber an Herrn Richter gemeldet werden. Herr Richter / Notfallnummer0.-24 Uhr E. Richter - ßanlagenNotöffnungen aller Art 0.-24 Uhr E. Richter : Weilertsweg 8, 64739 Höchst / Odw.Servicehotline: 0900 565 13 88Büro: 06163 93 78 63Fax.: 06163 93 78 64Mobil: 0163 65 13 886Ust.- Nr.: DE 25 47 76 288 E-Mail: ennorico@web.deE-Mail: info@richter- .deWeb.: www.xing.com/profile/ .: www.richter- .deGoogle ['cov']=new Date .getTime</w:t>
      </w:r>
    </w:p>
    <w:p>
      <w:r>
        <w:t>HH- Schlüssel</w:t>
      </w:r>
    </w:p>
    <w:p>
      <w:r>
        <w:t>Source: https: sites.google.com/view/ /1-people-culture/4-zugang-zu-unseren-standorten/hh-schlüssel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HH- SchlüsselIn Hamburg erhalten Mitarbeitende klassische Schlüssel, ebenfalls über HR.Besonderheit: Da nur eine begrenzte Anzahl an Schlüsseln zur Verfügung steht, werden diese vorrangig an Kolleg:innen vergeben, die regelmäßig vor Ort sind.Alle anderen können über die Klingel Einlass erhalten. Google ['cov']=new Date .getTime</w:t>
      </w:r>
    </w:p>
    <w:p>
      <w:r>
        <w:t>5. Karriere, Entwicklung &amp; Qualität</w:t>
      </w:r>
    </w:p>
    <w:p>
      <w:r>
        <w:t>Source: https: sites.google.com/view/ /1-people-culture/5-karriere-entwicklung-qualität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 Karriere, Entwicklung &amp; QualitätGoogle ['cov']=new Date .getTime</w:t>
      </w:r>
    </w:p>
    <w:p>
      <w:r>
        <w:t>Jä &amp; äch</w:t>
      </w:r>
    </w:p>
    <w:p>
      <w:r>
        <w:t>Source: https: sites.google.com/view/ /1-people-culture/5-karriere-entwicklung-qualität/jä - äch</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Jä &amp; ächEinmal im Jahr findet mit jeder*m Mitarbeitenden ein Feedback- und äch statt – durchgeführt von der jeweiligen Führungskraft. Dieses Gespräch ist ein zentraler Bestandteil unserer und dient dazu, gemeinsam zurückzublicken, Perspektiven zu schaffen und die persönliche sowie fachliche Entwicklung zu fördern.Feedback ist keine Einbahnstraße – wir verstehen diese Gespräche als Dialog auf Augenhöhe. Sie geben nicht nur der Führungskraft, sondern auch den Mitarbeitenden die Möglichkeit, offen Rückmeldung zu geben, Ideen einzubringen und Erwartungen zu klären.Ablauf &amp; VorbereitungFür die Durchführung stehen Feedbackbögen zur Verfügung, die eine strukturierte Gesprächsführung erleichtern. Diese findet ihr hier:Feedbackbögen gehst du vor:1. Lade den passenden Feedbackbogen herunter.2. Bereite das Gespräch auf Basis der Fragen im Bogen vor.3. Vereinbare einen Gesprächstermin mit deinem Teammitglied.4. Führe das Gespräch vertraulich und respektvoll.5. Halte Ergebnisse, oder konkrete Maßnahmen schriftlich fest.Die ausgefüllten Feedbackbögen werden in der jeweiligen Personalakte gespeichert. Google ['cov']=new Date .getTime</w:t>
      </w:r>
    </w:p>
    <w:p>
      <w:r>
        <w:t>Qualitätsmanagement</w:t>
      </w:r>
    </w:p>
    <w:p>
      <w:r>
        <w:t>Source: https: sites.google.com/view/ /1-people-culture/5-karriere-entwicklung-qualität/qualitätsmanagement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Qualitä der HR-Bereich unterliegt – wie alle anderen Abteilungen – einmal jährlich einer TÜV-Prüfung im Rahmen unseres Qualitä . Dabei stellen wir uns allen Fragen rund um unsere Prozesse, Standards und die Umsetzung unserer Aufgaben. Wir verstehen Qualitätsmanagement nicht nur als Pflicht, sondern als Chance zur . Deshalb freuen wir uns jederzeit über konstruktives Feedback – ob zu unseren Abläufen, unserer Kommunikation oder einzelnen Maßnahmen. Nur durch Rückmeldungen können wir uns kontinuierlich verbessern und unsere Arbeit noch effizienter und gestalten.Google ['cov']=new Date .getTime</w:t>
      </w:r>
    </w:p>
    <w:p>
      <w:r>
        <w:t>All-Teams-Meeting</w:t>
      </w:r>
    </w:p>
    <w:p>
      <w:r>
        <w:t>Source: https: sites.google.com/view/ /1-people-culture/5-karriere-entwicklung-qualität/all-teams-meeting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All-Teams- , Austausch und ein gemeinsamer Blick auf das, was war und was kommt – das ist die Idee hinter unserem All-Teams-Meeting. Dieses Meeting findet derzeit 4 mal im Jahr statt – immer donnerstags um 10 Uhr – und ist ein fester Bestandteil unserer . Was passiert im All-Teams-Meeting? • Jede Abteilung gibt Einblicke in aktuelle Themen, Projekte oder Erfolge. • Neue Mitarbeiter*innen werden vorgestellt. • Übergreifende Infos und Neuerungen werden geteilt. • Es bleibt Raum für Fragen, Austausch und manchmal auch ein bisschen Applaus. So funktioniert die Teilnahme: • Du bekommst rechtzeitig vor dem Termin einen Einwahllink per E-Mail. • Das Meeting läuft virtuell (per Teams o. ä.) und dauert in der Regel ca. 60 Minuten. • Wer am Termin verhindert ist (z. B. wegen Urlaub oder Teilzeit), kann sich die Aufzeichnung später anschauen – diese wird im Anschluss zur Verfügung gestellt. [Hier geht’s zum Archiv der Aufzeichnungen → [Link einfügen Warum das Ganze? Weil wir glauben: Wer gut informiert ist, kann besser mitgestalten. Und weil jede Abteilung wichtig ist – und ihre Themen gehört werden sollen.Google ['cov']=new Date .getTime</w:t>
      </w:r>
    </w:p>
    <w:p>
      <w:r>
        <w:t>6. Prozesse &amp; Vorlagen</w:t>
      </w:r>
    </w:p>
    <w:p>
      <w:r>
        <w:t>Source: https: sites.google.com/view/ /1-people-culture/6-prozesse-vorlagen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6. Prozesse &amp; VorlagenGoogle ['cov']=new Date .getTime</w:t>
      </w:r>
    </w:p>
    <w:p>
      <w:r>
        <w:t>Jubiläum</w:t>
      </w:r>
    </w:p>
    <w:p>
      <w:r>
        <w:t>Source: https: sites.google.com/view/ /1-people-culture/6-prozesse-vorlagen/jubiläum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JubiläumJubiläen sind ein schöner Anlass, um Danke zu sagen – deshalb feiern wir sie gerne gemeinsam im Team. Die Übergabe sollte idealerweise im Rahmen des Team-Jour-Fix stattfinden. Nur wenn jemand dauerhaft zu 100 % im mobilen Arbeiten ist, versenden wir das Jubiläumspaket nach Hause. Ansonsten warten wir, bis die Person wieder im Büro ist – persönliche Wertschätzung steht im Vordergrund. Personio erinnert die Führungskraft automatisch an bevorstehende Jubiläen. Falls HR bei der Vorbereitung unterstützen soll, bitten wir darum, aktiv auf uns zuzukommen. Alle Infos rund ums Jubiläum finden Führungskräfte hier: V:\1b Personal\13 InfosGoogle ['cov']=new Date .getTime</w:t>
      </w:r>
    </w:p>
    <w:p>
      <w:r>
        <w:t>Arbeitsverträge</w:t>
      </w:r>
    </w:p>
    <w:p>
      <w:r>
        <w:t>Source: https: sites.google.com/view/ /1-people-culture/6-prozesse-vorlagen/arbeitsverträge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ArbeitsverträgeWichtige Infos zum äge – Einheitlich, klar &amp; Wir legen großen Wert darauf, dass alle Mitarbeitenden faire und transparente Arbeitsverträge haben. Unser Ziel ist es, einheitliche Standards zu schaffen – auch wenn es durch ältere Verträge noch Unterschiede geben kann. Bei jeder Vertragsänderung prüfen wir daher, ob der Vertrag auf den aktuellen Standard angepasst werden kann. Nachweisgesetz – Was gilt seit dem 1. August 2022?Für alle Mitarbeitenden, die ihr Arbeitsverhältnis nach dem 1. August 2022 begonnen haben, gilt das Nachweisgesetz. Das bedeutet: Der Arbeitsvertrag muss bestimmte Angaben schriftlich und vollständig enthalten – darunter: • Arbeitsort (ggf. mit Hinweis auf mobiles Arbeiten) • der Tätigkeit • Pausenzeiten und tägliche Arbeitszeit • Regelung zur Mehrarbeit (keine mehr) • Hinweis zur Auszahlung des Gehalts (z. B. Überweisung aufs Bankkonto) • Regelung zur Beendigung des Arbeitsverhältnisses bei Renteneintritt (automatisch bei Erreichen der ) Diese Punkte werden in unseren aktuellen standardmäßig berücksichtigt. Unser Extra für alle Mitarbeitenden:Wenn Heiligabend (24.12.) und Silvester (31.12.) auf einen persönlichen Arbeitstag fallen, schenken wir dir jeweils einen halben Urlaubstag – als kleines Dankeschön zum Jahresende.Google ['cov']=new Date .getTime</w:t>
      </w:r>
    </w:p>
    <w:p>
      <w:r>
        <w:t>Vertragsänderungen</w:t>
      </w:r>
    </w:p>
    <w:p>
      <w:r>
        <w:t>Source: https: sites.google.com/view/ /1-people-culture/6-prozesse-vorlagen/arbeitsverträge/vertragsänderungen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Vertragsä änderungen – Was du wissen solltest:Vertragsänderungen – egal ob es um Arbeitszeit, Gehalt, Jobtitel oder Benefits geht – müssen immer schriftlich erfolgen und können nicht einfach in Personio geändert werden. Änderungen sind nur wirksam, wenn sie durch eine offizielle Vertragsänderung bestätigt wurden.Ablauf einer Vertragsänderung: 1. Die Führungskraft beauftragt HR mit der Vertragsänderung und liefert alle notwendigen Angaben (z. B. neue Wochenstunden, Gehalt, , Beginn der Änderung). 2. HR erstellt den über DocuSign. 3. Der Ablauf der digitalen Unterschrift ist wie folgt: • Zuerst unterschreibt die Führungskraft nach sorgfältiger Prüfung. • Danach wird das Dokument an die/den Mitarbeitende*n geschickt. • Abschließend unterschreibt die Geschäftsführung oder einer unserer Prokuristinnen. 4. Erst nach der dritten Unterschrift ist die Vertragsänderung rechtskräftig. Alle Parteien erhalten anschließend automatisch eine PDF-Version des Dokuments, und HR legt es in der Personalakte ab. Wichtig zu wissen: • Arbeitszeit, Gehalt, (Jobtitel) oder Benefits (z. B. eGym, , JobRad) dürfen nur über eine offizielle Vertragsänderung angepasst werden – niemals direkt in Personio. • Bitte denke daran, DocuSign-Links haben ein Ablaufdatum – rechtzeitig prüfen und unterschreiben!Google ['cov']=new Date .getTime</w:t>
      </w:r>
    </w:p>
    <w:p>
      <w:r>
        <w:t>Digitale Unterschrift</w:t>
      </w:r>
    </w:p>
    <w:p>
      <w:r>
        <w:t>Source: https: sites.google.com/view/ /1-people-culture/6-prozesse-vorlagen/digitale-unterschrift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Digitale äge und Vertragsänderungen – egal ob es um Arbeitszeit, Gehalt, Jobtitel oder Benefits geht – müssen immer schriftlich erfolgen und können nicht einfach in Personio geändert werden. Änderungen sind nur wirksam, wenn sie durch eine offizielle Vertragsänderung bestätigt wurden. – Schnell, sicher, papierlos Bei uns laufen alle digital über DocuSign – von über Vertragsänderungen bis hin zu Beendigungen. So funktioniert der Ablauf: • DocuSign-Dokumente werden immer über den Account von Melanie Ziesemer verschickt – auch wenn andere Teammitglieder aus der sie versenden. (Wir nutzen einen gemeinsamen Zugang.) • Bei Arbeitsverträgen sind drei Unterschriften notwendig: 1. Zuerst unterschreibt die Führungskraft, nachdem sie den Vertrag geprüft hat. 2. Anschließend erhält der Mitarbeitende den Vertrag zur digitalen Unterschrift. 3. Abschließend unterschreibt die Geschäftsführung – erst dann wird der Vertrag rechtlich bindend. Sobald alle drei Parteien unterschrieben haben, erhalten alle automatisch eine PDF-Version des Dokuments per E-Mail. Die speichert den Vertrag in der digitalen Personalakte. Wichtige Hinweise: • Die DocuSign-Links haben ein Ablaufdatum! Bitte zeitnah öffnen und unterschreiben, sobald die E-Mail eintrifft. • Verträge werden immer an die private E-Mail-Adresse des Mitarbeiters geschickt – nicht an die Firmenadresse. → Bitte stelle sicher, dass deine private E-Mail-Adresse in Personio aktuell und hinterlegt ist. Bei Fragen zum Ablauf oder Problemen mit DocuSign melde dich jederzeit bei der – wir helfen dir gerne weiter!Google ['cov']=new Date .getTime</w:t>
      </w:r>
    </w:p>
    <w:p>
      <w:r>
        <w:t>Recruiting</w:t>
      </w:r>
    </w:p>
    <w:p>
      <w:r>
        <w:t>Source: https: sites.google.com/view/ /1-people-culture/6-prozesse-vorlagen/recruiting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gesamtes Recruiting läuft ab sofort über Personio. Wenn eine neue Stelle besetzt werden soll, meldet die Führungskraft die Vakanz bitte an Karriere@fit-reisen.de. Anschließend nimmt HR Kontakt auf, um alle offenen Punkte gemeinsam zu klären und die zu erstellen. Wie das Recruiting in Personio funktioniert, zeigen wir in diesen beiden Videos Bewerbungen verwalten und äche verwalten Google ['cov']=new Date .getTime</w:t>
      </w:r>
    </w:p>
    <w:p>
      <w:r>
        <w:t>Recruiting Hilfen</w:t>
      </w:r>
    </w:p>
    <w:p>
      <w:r>
        <w:t>Source: https: sites.google.com/view/ /1-people-culture/6-prozesse-vorlagen/recruiting/recruiting-hilfen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Recruiting äden &amp; – Unterstützung für gelungene Interviews Damit äche sicher und strukturiert verlaufen, stellen wir euch einen mit Fragen zur Verfügung. Diese dienen als Orientierung und helfen besonders dann, wenn Unsicherheit besteht, worauf es im Gespräch ankommt. Die Fragen decken verschiedene Bereiche ab – von Motivation über Fachkompetenz bis hin zur Teamfähigkeit – und können individuell angepasst werden. Ziel ist es, Kandidat*innen besser kennenzulernen und fundierte Entscheidungen zu treffen.Google ['cov']=new Date .getTime</w:t>
      </w:r>
    </w:p>
    <w:p>
      <w:r>
        <w:t>Interviews</w:t>
      </w:r>
    </w:p>
    <w:p>
      <w:r>
        <w:t>Source: https: sites.google.com/view/ /1-people-culture/6-prozesse-vorlagen/recruiting/recruiting-hilfen/interviews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HilfenBitte stellen Sie sich in wenigen Sätzen kurz vor!Stärken / SchwächenWelche der , die Sie sich während ihrer bisherigen Tätigkeit angeeignet haben, ist Ihrer Meinung nach am ?Wo sehen Sie Ihre Stärken?Welche Stärke können Sie uns am Besten einbringen?Welcher Ihrer Eigenschaften sind besonders passend für die Stelle als XYZ?Was für Fähigkeiten müssen Sie Ihrer Meinung nach noch verbessern? Woran wollen Sie arbeiten?...ErfolgeAuf welche Erfolge sind Sie besonders stolz?Reflektieren Ihre Noten Ihr Potenzial?...ZieleWas ist ihr berufliche Traumposition?Wo sehen Sie sich in 5 Jahren?Wo sehen Sie sich in 20 Jahren?Wenn Sie nicht in die gegangen wären was hätten Sie sonst gemacht?Welche persönlichen Ziele haben Sie in der ? Was wollen Sie lernen?Haben Sie Ihre bisherigen Ziele immer alle erreicht?... war die schwierigste Situation im bisherigen Arbeitsleben?Gab es schon einmal eine Situation wo Sie nicht weiter wussten / überfordert waren?Was motiviert Sie?Was fasziniert Sie an dem Beruf der XYZ?...ArbeitweiseWie würden Sie Ihre Arbeitweise beschreiben?...SonstigesWas wissen Sie über unser Unternehmen Fit Reisen?Warum haben Sie sich bei uns beworben? Gab es einen speziellen Grund?Wie stellen Sie sich Ihren künftigen Arbeitsplatz vor?Welche Erwartungen haben Sie an das Praktikum?Was macht einen guten PM/Azubi/Verläufer aus?Warum?Haben Sie diese Fähigkeiten?Wenn Sie der beliebteste Mitarbeiter sein könnten und nur erfolgreich oder der erfolgreichste aber nicht von alle gemocht. Was ist Ihnen lieber?Wenn Sie ein Superheld wären – welche Superkraft hätten Sie gerne?Was halten Sie von der aktuellen Diskussion XY (Griechenland, Präsident etc.)Wo möchten Sie gerne überall hin reisen (Top 3 Länder)Was macht einen guten Urlaub aus?...Case StudiesAnzahl verkaufter Autoreifen in Deutschland?Wie viele Passagiere verlassen täglich den Flughafen FFM?Wäre Radiowerbung etwas für uns?Yoga-Produkte – wie bekommen wir die verkauft?jährlichen Verbrauch an Rasierklingen?Wieviele Pauschalreisen werden pro Jahr in Deutschland verkauft?...Allgemeine FragenStärken/SchwächenWelche Deiner Stärken wären am relevantesten für die Aufgabe bei uns?An welchen Fähigkeiten willst Du noch arbeiten?Was willst Du noch lernen?Was ist die größte , die andere über Sie haben?Erfahrungen/ eines eigenen Projektes/Je StationWas lief gut? Was schlecht? Was gelernt? Was war die schwierigste Situation im bisherigen Arbeitsleben? /Gab es schon einmal eine Situation wo Du nicht weiter wusstest / überfordert warst?MotivationWie kann ich mir Deinen aktuellen Arbeitsalltag vorstellen?Was macht Spaß / worauf könntest Du verzichten?Wie muss ein Tag aussehen, damit Du Abends sagst: Heute bin ich zufrieden?Warum verlässt Du Deinen aktuellen Job?Was findest Du an Deinem aktuellen Arbeitgeber sehr gut? Und was sollte im nächsten Job besser sein?Generell/TeamWas begeistert Dich? Wofür hast Du eine Leidenschaft?Wenn Du nochmal zurückgehen könntest: Was hättest Du in den letzten 5 Jahren anders gemach Du der beliebteste Mitarbeiter sein könntest und nur erfolgreich oder der erfolgreichste aber nicht von allen gemocht. Was ist Dir lieber?Was sind die drei zentralen Punkte für Ihre Entscheidung für den nächsten Job?Warum zu uns?Akquise und okWie würden Sie jemanden überzeugen?Waren Sie schon einmal überzeugend? Wenn haben Sie überzeugt?Einwand – zu teuer!Struktur – Beispiele?Akquise-Struktur – was gehört da rein?Schriftlich gut?Wie stellen Sie sich Ihren künftigen Arbeitsplatz vor?Was macht einen guten Verkäufer aus? Warum? Haben Sie diese Fähigkeiten?Wenn Sie der beliebteste Mitarbeiter sein könnten und nur erfolgreich oder der erfolgreichste aber nicht von alle gemocht. Was ist Ihnen lieber?Wo möchten Sie gerne überall hin reisen (Top 3 Länder)Case StudiesAnzahl verkaufter Autoreifen in DeutschlandWie viele Passagiere verlassen täglich den Flughafen FFMStärkenWelche der , die Sie sich während ihrer bisherigen Tätigkeit angeeignet haben, ist Ihrer Meinung nach am ?Welches sind Ihre StärkenWelche Stärke können Sie uns am Besten einbringen?Was für Fähigkeiten müssen Sie Ihrer Meinung nach noch verbessern? Woran wollen Sie arbeiten?ErfolgeAuf welche Erfolge sind Sie besonders stolz?Reflektieren Ihre Noten Ihr Potenzial?ZieleWas ist ihr berufliche Traumposition?Wo sehen Sie sich in 5 Jahren?Wo sehen Sie sich in 20 Jahren?Wenn Sie nicht in die gegangen wären was hätten Sie sonst gemacht?Welche persönlichen Ziele haben Sie in der ? Was wollen Sie lernen? Situation im bisherigen Arbeitsleben?Gab es schon einmal eine Situation wo Sie nicht weiter wussten / überfordert waren?Was motiviert Sie? TestOk?Was war am schwersten?Was war leicht?Warum Fit Reisen?Warum Tourismus?Wenn Sie nicht in die gegangen wären was hätten Sie sonst gemacht?Warum Kundenberatung/Buchhaltung/Produkt?ZieleWas ist ihr berufliche Traumposition?Wo sehen Sie sich in 5 Jahren?Was möchten Sie bei uns lernen?StärkenWelche Stärke können Sie uns am Besten einbringen?Was zeichnet einen guten Kundenberater aus?Warum? Haben Sie diese Fähigkeiten?Was für Fähigkeiten müssen Sie Ihrer Meinung nach noch verbessern? Woran wollen Sie arbeiten?Reflektieren Ihre Noten Ihr Potenzial? Situation im bisherigen Schul/Arbeitsleben?Gab es schon einmal eine Situation wo Sie nicht weiter wussten / überfordert waren?Was motiviert Sie?Leitung KBJob und ZukunftWie stellen Sie sich den Job bei uns vor?Was ist Ihnen wichtig?Was motiviert Sie?Wo sehen Sie sich in 5 Jahren?Warum möchten Sie in der Touristik arbeiten?TeamleitungWie meinen Sie, dass Sie ein Team motivieren können?Wie würden Sie bei uns die Qualität sichern?Wie sehen Sie das Spannungsfeld Qualität vs. Geschwindkeit in der Arbeit?Was sind Möglichkeiten, um mehr Umsatz zu machen (ohne Marketing)Was wäre Ihr 100-Tage-Programm?Was war Ihrer Erfahrung nach in Ihren bisherigen Unternehmen das, was den größten Impact auf den Umsatz hatte?Wie würden Sie die Leistung der Mitarbeiter messen?Was würden Sie tun, wenn Sie das Gefühl haben, einer der Mitarbeiter will nicht so richtig zügig arbeiten?Wie könnte ich mir ein allgemeines äch bei Ihnen vorstellen? Was wären die Inhalte?Wie arbeiten Sie, wie kann ich mir Ihren aktuellen Arbeitsalltag vorstellen?Worauf achten Sie bei der Einstellung von Mitarbeitern?Was ist Ihnen in der Zusammenarbeit mit dem Team wichtig?Zusammenarbeit mit GFWas ist Ihnen in der Zusammenarbeit mit uns wichtig?Wie sollte die Zusammenarbeit idealerweise aussehen?Welche Kompetenzen wollen Sie haben / wann wollen Sie Rücksprache?Wie behalten Sie den Überblick über alle TätigkeitenWas ist Ihnen an einem Arbeitgeber wichtig? Welche Erwartungen haben Sie an uns?Struktur/FähigkeitenWas macht Sie aus? Was ist an Ihnen besonders?Wie würden Ihre Kollegen Sie beschreiben?Welche der Fähigkeiten, die Sie sich während ihrer bisherigen Tätigkeit angeeignet haben, ist Ihrer Meinung nach am ?Wo sehen Sie Ihre Stärken?Welche Stärke können Sie uns am Besten einbringen?Wie würden Sie Ihre Arbeitsweise beschreiben?Was für Fähigkeiten müssen Sie Ihrer Meinung nach noch verbessern? Woran wollen Sie arbeiten?Können Sie priorisieren?Team/EngagementWas war die schwierigste Situation im bisherigen Arbeitsleben?Gab es schon einmal eine Situation wo Sie nicht weiter wussten / überfordert waren?Was motiviert Sie?Sind Sie belastbar? Haben Sie das schon einmal unter Beweis gestellt?Wie sähe ein Tag aus an dem Sie zufrieden Abends von der Arbeit nach Hause gehen? Kunde ruft an und sagt, dass er schon seit 3 Tagen auf ein Angebot wartet. Was tun Sie? Wie gehen Sie vor?Ein Kunde ruft an, möchte eine Option buchen, doch die ist nicht im System - wurde scheinbar nicht eingebucht - und Hotel ist ausgebucht.Kunde vor Ort beschwert sich - wie gehen Sie vor?SonstigesWenn Sie der beliebteste Mitarbeiter sein könnten und nur erfolgreich oder der erfolgreichste aber nicht von alle gemocht. Was ist Ihnen lieber?Wenn Sie nochmal zurückgehen könnten: Gibt es irgendetwas, das Sie in den vergangenen fünf Jahren anders gemacht hätten?Wo möchten Sie gerne überall hin reisen (Top 3 Länder)Was macht einen guten Urlaub aus?Wann können Sie anfangen?Wie sind Ihre ?Haben Sie noch Fragen?Kriterien (Schulnoten)Zusammenarbeit GF / Durch/-Umsetzung unserer ThemenCoaching der MATeamführung/ MarketingEinführung / VorstellungWas wissen Sie über Fit ReisenFür welche Themen steht Fit ReisenWas meinen Sie, was unsere Zielgruppe ist?Warum haben Sie sich bei Fit Reisen beworben?Wie ist Ihr Leben verlaufen? Erzählen Sie mir, was Sie ausmacht?Fragen zum eines NewslettersWas würden Sie anders machen? Warum?Was denken Sie, hat in diesem Newsletter gut geklappt und was nicht?Wieso meinen Sie das? Beurteilung der WebseiteWie finden Sie die WebseiteWo sehen Sie Sie unsere Google+ oder Facebook-Accounts angeschaut? Wie ist Ihre Einschätung?Erfahrung mit Grafik-Tools und SystemeWie gut können Sie mit Photoshop und InDesign umgehen?Haben Sie bereits mit CMS-Systemen gearbeitet - Wordpress, Typo3?Wie gut können Sie Excel? Welche Formel fällt Ihnen ein?Wie Technik-affin sind Sie?Erfahrung mit TextenÜber welche Themen haben Sie schon geschrieben?War Wellness, Wohlfühlen und Gesundheit schon mal relevant bei Ihrer bisherigen Arbeit?Worauf kommt es beim Texten an?Können Sie mir Textbeispiele zusenden?Haben Sie hierbei SEO-Kriterien beachtet? würden Sie den Erfolg von einer Online-Marketing-Aktion messen?Welche Kennzahlen erachten Sie als wichtig?Kennen Sie Tools hierfür?Kurztext vor Ort schreiben Sie einen Text mit 200 Worten zu folgendem Thema:"Entspannung in Asien""Kur in Ungarn""Sri Lanka und Ayurveda"KriterienKann gut sich für die /InDesign- - - ShortFragen an den Bewerber zum UnternehmenWie haben Sie sich auf dieses Gespräch/diesen Tag vorbereitet?Was wissen Sie über unser Unternehmen?Welchen Bezug haben Sie zu unseren Themen? Welcher Bereich interessiert Sie am meisten?Wenn Sie sich eine Reise aus unserem Katalog raus suchen dürften – wo würde es hin gehen?Beruflicher Werdegang:Was hatte den größten Einfluss auf Ihre Berufswahl?Wenn Sie nicht in die gegangen wären was hätten Sie sonst gemacht?Werdegang - Bitte schildern Sie uns in kurzen Sätzen Ihren bisherigen Lebens- und Ausbildungs-/Berufsweg.Was haben Sie während der einzelnen Stationen Ihres Berufslebens gelernt, wovon Sie noch heute profitieren?Wenn Sie fünf Jahre zurück könnten - was würden Sie alles anders machen und warum?Auf welche Erfolge sind Sie besonders stolz?Was war die schwierigste Situation im bisherigen Arbeitsleben? Wie haben Sie die gemeistert?Aktueller JobSchildern Sie bitte einen typischen Tagesablauf in Ihrer letzten/jetzigen Position!Was von Ihrer Tätigkeit bei Ihrem jetzigen Arbeitgeber würden Sie vermissen?Was mochten Sie an Ihrem bisherigen Job am wenigsten?Wechsel/Fit ReisenWarum interessieren Sie sich für die von uns Stelle? Was erwarten Sie von der ?Was ist Ihnen an einem Arbeitgeber wichtig? Welche Erwartungen haben Sie an uns? Sie sich selbst jemandem beschreiben müssten, der Sie nicht kennt, wie und mit welchen würden Sie sich darstellen?Was könnten die anderen Mitarbeiter von Ihnen lernen?Was sind Ihre Stärken im Vergleich zu Anderen?Wie kommen Sie zu diesem Eindruck, in welchen hat sich das gezeigt?Was macht einen guten Produktmanager aus?Wie würden Sie Ihre Arbeitsweise beschreiben?Sind Sie sorgfältig und genau? Beispiel? Sind Sie eher "Schnell und 80/20" oder "Langsam und sorgfältig"?Nennen Sie bitte persönliche Bereiche, in denen Sie noch an sich arbeiten, sich verbessern wollen?Sind Sie technisch/IT-interessiert? Beispiele?Sind Sie hartnäckig? Beispiel?Können Sie gut verhandeln?Haben Sie schon einmal verhandelt? Was?Waren Sie schon einmal überzeugend? Wenn haben Sie überzeugt?Sind Sie eher extrovertiert oder introvertiert? Gehen Sie gerne auf Leute zu? MotivationWas motiviert Sie?Sind Sie belastbar? Haben Sie das schon einmal unter Beweis gestellt?Wie sähe ein Tag aus an dem Sie zufrieden Abends von der Arbeit nach Hause gehen?Woher wissen Sie, dass Sie einen guten Job gemacht haben?Woran würden Sie gemessen werden wollen?Wenn Sie der beliebteste Mitarbeiter sein könnten und nur erfolgreich oder der erfolgreichste aber nicht von alle gemocht. Was ist Ihnen lieber?Besondere FragenWarum sind Sie der richtige Kandidat?Sie erhalten eine Million Euro, mit der Sie Ihre beste Idee verwirklichen können. Welche Idee wäre das?Welche Vorbilder haben Sie?Was war die bisher schwerste Entscheidung Ihres Lebens?Wann haben Sie das letzte Mal die Regeln gebrochen und warum?Was war Ihr größter Misserfolg?Was war das größte Risiko, das Sie je eingegangen sind?Was ist das Verrückteste, was Sie je gemacht haben? :Kandidat: Noten von 1 (Flop) bis 10 (Must-Hire). /Fä Sense"Fit" to TeamFragen an den Bewerber zum UnternehmenWie haben Sie sich auf dieses Gespräch/diesen Tag vorbereitet?Was wissen Sie über unser Unternehmen?Welche Produkte glauben Sie, sind unsere ?Welche Produkte stellen sich aus Ihrer Sicht in Zukunft eher schwierig dar?Was wissen Sie über den Markt, in dem wir uns bewegen?Was wissen Sie über unseren Wettbewerb?Schließen Sie Ihrerseits diesen Block mit ergänzenden und/oder korrigierenden Informationen zum Unternehmen ab. Der Bewerber sollte das Gespräch mit einem guten Verständnis über das Unternehmen verlassen.Einführung/ schildern Sie uns in kurzen Sätzen Ihren bisherigen Lebens- und Ausbildungs-/Berufsweg.Fragen zu Ausbildung/Beruflicher Werdegang:Bitte schildern Sie uns in kurzen Sätzen Ihren bisherigen Lebens- und Ausbildungs-/Berufsweg.Was hatte den größten Einfluss auf Ihre Berufswahl?Wer oder was hatte den größten Einfluss auf Ihre berufliche Entwicklung?Was haben Sie während der einzelnen Stationen Ihres Berufslebens gelernt, wovon Sie noch heute profitieren?Wenn Sie könnten, was würden Sie heute anders machen?Auf welche Erfolge sind Sie besonders stolz?Gab es schon einmal eine Situation wo Sie nicht weiter wussten / überfordert waren?Was war die schwierigste Situation im bisherigen Arbeitsleben? Wie haben Sie die gemeistert?Was mochten Sie an Ihrem bisherigen Job am wenigsten?Warum haben Sie so lange studiert?Aktuelle Position/neue Sie bitte einen typischen Tagesablauf in Ihrer letzten/jetzigen Position!Was von Ihrer Tätigkeit bei Ihrem jetzigen Arbeitgeber würden Sie vermissen?Warum wollen Sie sich jetzt verändern?Warum interessieren Sie sich für die von uns Stelle?Was erwarten Sie von der ?Was wollen Sie in der von uns angebotenen Position erreichen?Welche Probleme könnten aus Ihrer Sicht bei den von uns angebotenen Aufgaben auftreten?PersönlichesWas hat zu Ihrem bisherigen beruflichen Erfolg beigetragen?Wenn Sie sich selbst jemandem beschreiben müssten, der Sie nicht kennt, wie und mit welchen würden Sie sich darstellen?Was sind Ihre Stärken im Vergleich zu Anderen?Wie kommen Sie zu diesem Eindruck, in welchen hat sich das gezeigt?Nennen Sie bitte persönliche Bereiche, in denen Sie noch an sich arbeiten, sich verbessern wollen? es Situationen, in denen Sie Entscheidungen mit persönlicher Tragweite treffen mussten?Beschreiben Sie bitte Ihre Vorgehensweise bei schriftlich zu bearbeitenden !Welche gibt es in Ihrer jetzigen Position und wie gehen Sie damit um?Was ist Ihnen im Bezug auf Ihre wichtig?Wie würden Sie Ihren eigenen Arbeitsstil bezeichnen?Wenn Sie Probleme mit dem Arbeitsablauf oder Arbeitsengpässe haben, was sind meistens die Gründe dafür?Umgang mit Kollegen und VorgesetztenIn welchen Situationen stimmen Sie sich mit Ihrem jetzigen Vorgesetzten ab und in welchen nicht?Gab es schon einmal ernstliche zwischen Ihnen und einem Ihrer Vorgesetzten? Was waren die Gründe dafür?Waren Sie schon durch einen Vorgesetzten beeindruckt? Warum? motiviert Sie?Haben Sie immer Ihr Bestes gegeben? Warum nicht?Worauf führen Sie Ihren beruflichen Erfolg zurück?Sind Sie belastbar? Haben Sie das schon einmal unter Beweis gestellt?Wie sähe ein Tag aus an dem Sie zufrieden Abends von der Arbeit nach Hause gehen?Welche persönlichen Ziele haben Sie in der ? Was wollen Sie lernen?Wie kann man beurteilen, ob ein PM einen guten Job macht? Kann man das auch mit Fakten "messen"?Woher wissen Sie, dass Sie einen guten Job gemacht haben?Wie definieren Sie für sich: Leistung?Woran würden Sie gemessen werden wollen?Wie wichtig ist Feedback für Sie? Können Sie mit Kritik umgehen?Wenn Sie der beliebteste Mitarbeiter sein könnten und nur erfolgreich oder der erfolgreichste aber nicht von alle gemocht. Was ist Ihnen lieber?Wofür musste Sie am härtesten arbeiten? Beispiel?Haben Sie Ihre bisherigen Ziele immer alle erreicht?Welche Situationen sind für Sie stressbehaftet?Was tun Sie, um sich zu entspannen?Was motiviert Sie am meisten?Was sind Ihre persönlichen für das laufende Jahr?Was tun Sie, um diese Ziele zu erreichen?Welche beruflichen Pläne haben Sie kurz-, mittel- und langfristig? /FähigkeitenWo sehen Sie Ihre Stärken?Welche Ihrer Stärken ist für die Stelle als PM am Wichtigsten?Was für Fähigkeiten müssen Sie Ihrer Meinung nach noch verbessern? Woran wollen Sie arbeiten?Welche Ihre Freunde Sie beschreiben würden - welche drei Eigenschaften würden zuerst kommen?Sind Sie sorgfältig und genau? Beispiel? Sind Sie eher "Schnell und 80/20" oder "Langsam und sorgfältig"?Wie würden Sie Ihre Arbeitsweise beschreiben?Was macht einen guten Produktmanager aus?Was könnten die anderen Mitarbeiter von Ihnen lernen?Welche positiven Fähigkeiten fehlen Ihnen?Haben Sie schon einmal Excel genutzt? Was ist die schwierigste Formel, die Sie angewendet haben?Sind Sie technisch/IT-interessiert? Beispiele? :Können Sie gut verhandeln?Haben Sie schon einmal verhandelt? Was?Was macht einen guten "Verhandler" aus?In Ihrem Hotel hat die Tui 10% bessere Preise: Was tun Sie?Waren Sie schon einmal überzeugend? Wenn haben Sie überzeugt?Sind Sie eher extrovertiert oder introvertiert? Gehen Sie gerne auf Leute zu? Sind Sie hartnäckig? Beispiel?Motivation für die Stelle?Was erhoffen Sie sich von der Stelle?Warum wollen Sie eigentlich Ihren Arbeitgeber wechseln?Wie lange sind Sie schon auf Stellensuche? Warum haben Sie immer noch keine Stelle gefunden?Warum haben Sie sich bei uns beworben? Welchen Bezug haben Sie zu unseren Themen? Welcher Bereich interessiert Sie am meisten?Warum wollen Sie zu uns und nicht zu einem anderen Veranstalter?Was wissen Sie über unser Unternehmen? Wie stellen Sie sich Ihren künftigen Arbeitsplatz vor? Was ist Ihnen an einem Arbeitgeber wichtig? Welche Erwartungen haben Sie an uns?Warum sind Sie der richtige Kandidat?Woran sollte ich mich bei Ihnen erinnern wenn ich mir nochmal alle Kandidaten vor Augen führe um meine Entscheidung zu treffenWie würden Sie Ihr aktuelles Interesse für diesen Job auf einer Skala von 1 bis10 bewerten? Analytische Fähigkeiten/Business SenseSie erhalten eine Million Euro, mit der Sie Ihre beste Idee verwirklichen können. Welche Idee wäre das?Was halten Sie von der aktuellen Diskussion XY (Bahnstreik)Schätzen Sie die Anzahl verkaufter Autoreifen in DeutschlandWie viele Passagiere verlassen täglich den Flughafen FFM?Wie kann sich Fit Reisen vom Wettbewerb abheben?Wir führen nun Yoga-Gruppenreise ein - wie sollten wir diese vermarkten?Würde Radiowerbung für Fit Reisen Sinn machen? Wie könnte man das beurteilen?GehaltWie sind Ihre ?Wo kommen Sie darauf?Warum sind Sie das wert? Welchen Mehrwert bringen SIe in das Unternehmen ein?Besondere FragenWenn Sie nicht in die gegangen wären was hätten Sie sonst gemacht?Wenn Sie fünf Jahre zurück könnten - was würden Sie alles anders machen und warum?Welche Vorbilder haben Sie?Was war die bisher schwerste Entscheidung Ihres Lebens?Wo sehen Sie sich in 5 Jahren?Wo möchten Sie gerne überall hin reisen (Top 3 Länder)Meine Frau und ich wollen Urlaub machen. Welche Destination würden Sie uns empfehlen? Warum?Wann haben Sie das letzte Mal die Regeln gebrochen und warum?Was war Ihr größter Misserfolg?Was war das größte Risiko, das Sie je eingegangen sind?Was ist das Verrückteste, was Sie je gemacht haben?Fragen für Bewerber auf eine Fü Sie schon einmal eine Gruppe von Kollegen und Mitarbeitern für eine bestimmte Aufgabe zusammensetzen und koordinieren? Was war Ihnen dabei wichtig und wie sind Sie vorgegangen?Wie informieren Sie sich über den Leistungsstand Ihrer Mitarbeiter?Wie verschaffen Sie sich Kenntnis über die Ihrer Mitarbeiter?Wie motivieren Sie Ihre Mitarbeiter?Welche Aufgaben delegieren Sie? Wie gehen Sie dabei vor?Wie informieren Sie Ihre Mitarbeiter über die zu erreichenden Ziele?Wie betreiben Sie konkrete mit Ihren Mitarbeitern?In jeder gibt es schwierige Kollegen. Bitte schildern Sie uns einen von Ihnen erlebten Fall und wie Sie damit umgegangen sind!Gibt es Situationen im Umgang mit Mitarbeitern, in denen Sie ungeduldig werden?Touristischer ührung/VorstellungWas wissen Sie über unser Unternehmen Fit Reisen Reisen?Für welche Themen steht Fit ReisenWas ist unsere Zielgruppe?Was ist dieser Zielgruppe wichtig?Warum haben Sie sich bei uns beworben? Gab es einen speziellen Grund?Welchen Bezug haben Sie zu unseren der Fähigkeiten, die Sie sich während ihrer bisherigen Tätigkeit angeeignet haben, ist Ihrer Meinung nach am ?Wo sehen Sie Ihre Stärken?Welche Stärke können Sie uns am Besten einbringen?Wie würden Sie Ihre Arbeitsweise beschreiben?Sind saubere Formulierung wichtiger als ?Können Sie mit 10 Fingern schreiben?Was für Fähigkeiten müssen Sie Ihrer Meinung nach noch verbessern? Woran wollen Sie arbeiten?VerkaufSind Sie eine gute Verkäuferin? Warum?Was macht eine gute Verkäuferin aus?Wie würden Sie jemanden überzeugen?Waren Sie schon einmal überzeugend? Wenn haben Sie überzeugt?Case: Einwand – zu teuer!Case: Warum sollte ich eigentlich bei Ihnen buchen und nicht direkt im Hotel?Case: Kunde will nur reden aber nicht kaufen. Wie beendet man das GesprächSystemWelche Systeme kennen Sie? Amadeus Flug? TOMAHaben Sie schon mal in kurzer Zeit sich in ein Thema/neues System eingearbeitet?Haben Sie einen positiven Bezug zu Technik?Team/EngagementWas war die schwierigste Situation im bisherigen Arbeitsleben?Gab es schon einmal eine Situation wo Sie nicht weiter wussten / überfordert waren?Was motiviert Sie?Sind Sie belastbar? Haben Sie das schon einmal unter Beweis gestellt?Was ist Ihnen an einem Team wichtig?Wie stellen Sie sich Ihren künftigen Arbeitsplatz vor?Was ist Ihnen an einem Arbeitgeber wichtig? Welche Erwartungen haben Sie an uns?Wie sähe ein Tag aus an dem Sie zufrieden Abends von der Arbeit nach Hause gehen?SonstigesWenn Sie der beliebteste Mitarbeiter sein könnten und nur erfolgreich oder der erfolgreichste aber nicht von alle gemocht. Was ist Ihnen lieber?Wo möchten Sie gerne überall hin reisen (Top 3 Länder)Was macht einen guten Urlaub aus?Wann können Sie anfangen?Wie sind Ihre ?Haben Sie noch Fragen?Kriterien (Schulnoten)Telefonischer Verkauf (Schriftbild, Schriftinhalt und 10-Finger-Schreiben) (TOMA und Amadeus Flug)Team/ ['cov']=new Date .getTime</w:t>
      </w:r>
    </w:p>
    <w:p>
      <w:r>
        <w:t>Feedback Formulare</w:t>
      </w:r>
    </w:p>
    <w:p>
      <w:r>
        <w:t>Source: https: sites.google.com/view/ /1-people-culture/6-prozesse-vorlagen/recruiting/feedback-formulare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Feedback -Formulare – Orientierung für wertschätzende Gespräche Für eine klare und konstruktive Rückmeldung im äch stellen wir ein Feedback-Formular sowie eine begleitende PowerPoint-Präsentation (bzw. ein PDF) zur Verfügung. Diese Materialien bieten eine gute Orientierung, insbesondere wenn Unsicherheiten bestehen: Wann ist der richtige Zeitpunkt? Wie formuliere ich Feedback konkret und gleichzeitig wertschätzend? Die Unterlagen unterstützen Führungskräfte dabei, Gespräche gut vorbereitet und souverän zu führen.Google ['cov']=new Date .getTime</w:t>
      </w:r>
    </w:p>
    <w:p>
      <w:r>
        <w:t>Geschäftsreise</w:t>
      </w:r>
    </w:p>
    <w:p>
      <w:r>
        <w:t>Source: https: sites.google.com/view/ /1-people-culture/6-prozesse-vorlagen/geschäftsreise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Geschä äftsreisen in Personio eintragen:Bitte KEINE Zeiten eintragen, sondern im Kalender eine Abwesenheit beantragen (wie bei Urlaub)z.B. Besuche von Hotel-Partern, Inforeisen o.ä.nur nach Genehmigung durch den Vorgesetzten ( oder Geschaftsführung)Kostenübernahme durch Fit - nach Absprache mit dem (Economy Class), Bahn (2. Klasse), Bus bzw. für PKW (0,30 EUR je KM)VisagebührenHotelübernachtung (wenn keine Einladung durch den Partner)erforderliche Auslagen vor Ort (Taxi-Transfer o.ä.) - keine privaten (nur nach vorheriger Absprache, da in der Regel Verpflegung durch die besuchten Partner erfolgt)Grundsätzlich ist darauf zu achten die Kosten für Fit Reisen so gering wie möglich zu halten.Gutschrift von Arbeitszeit am Wochenende nach Abstimmung mit dem /Geschäftsführung (je nach Charakter der Reise bzw. Aufwand).Google ['cov']=new Date .getTime</w:t>
      </w:r>
    </w:p>
    <w:p>
      <w:r>
        <w:t>Out-of-Office</w:t>
      </w:r>
    </w:p>
    <w:p>
      <w:r>
        <w:t>Source: https: sites.google.com/view/ /1-people-culture/6-prozesse-vorlagen/out-of-office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Out-of- richtet eine ein, wenn ihr mehr als einen Tag fehlt.VorlagenHier findet Ihr unsere Vorlage für allgemeine Out-of-Office-MailsSehr geehrte Damen und Herren,ich bin bis einschließlich XX.XX.XXXX nicht im Büro. Ihre E-Mail wird gespeichert, jedoch während meiner Abwesenheit nicht beantwortet oder automatisch weitergeleitet. In dringenden Fällen wenden Sie sich bitte an VERTRETUNG unter VERTRETUNG@fitreisen.de.Vielen Dank für Ihr VerständnisMit besten GrüßenURLAUBERFIT Reisen, FrankfurtDear ladies and gentlemen,Thank you for your email. I will be out of office till XXst XXXXXXXX XXXXX. Your email will be stored but not answered or forwarded during my absence. In urgent cases please contact XXXXXXXXXX via XXXXXXXXXXXXXX@fitreisen.de.Thank you for your understanding.Best regards, Reisen, Dank für Ihre E-Mail. Ich bin bis einschließlich xx.xx.2019 unter dieser Mailadresse nicht persönlich erreichbar. Ihre E-Mail wird gespeichert, jedoch während meiner Abwesenheit nicht beantwortet oder automatisch weitergeleitet. In dringenden Fällen wenden Sie sich bitte an meine Kollegen unter der Telefonnummer: +49 (0)69 405 885 0 oder per E-Mail an info@fitreisen.deThank you for your e-mail.I am out of office until February xx, 2019 (included). Your email will be stored but not answered or forwarded during my absence.In urgent cases please contact my collaegues by phone: +49 (0) 69 405 88 50 or by mail info@fitreisen.de. Mit freundlichen Grüßen/Best regardsGoogle ['cov']=new Date .getTime</w:t>
      </w:r>
    </w:p>
    <w:p>
      <w:r>
        <w:t>7. People &amp; Culture Policy &amp; Compliance</w:t>
      </w:r>
    </w:p>
    <w:p>
      <w:r>
        <w:t>Source: https: sites.google.com/view/ /1-people-culture/7-people-culture-policy-compliance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 HR Policy &amp; , Datenschutz &amp; – Unser gemeinsamer Rahmen Ein respektvoller, fairer und Umgang miteinander ist die Grundlage für unsere Zusammenarbeit. • &amp; : Wir dulden keinerlei Form von – ob aufgrund von Geschlecht, Herkunft, Religion, Alter, sexueller Identität, Behinderung oder anderer persönlicher Merkmale. Jeder Mensch ist bei uns willkommen – mit seinen individuellen Stärken, Erfahrungen und Perspektiven. • Datenschutz: Der Schutz Daten ist uns ein zentrales Anliegen. Wir gehen mit allen Informationen um – ob über Mitarbeitende, Kunden oder Partner – und halten uns dabei strikt an die geltenden (DSGVO). • : Wir erwarten von allen Mitarbeitenden einen respektvollen und Umgang – gegenüber Kolleg*innen, Vorgesetzten, Partnern und Dritten. Dazu gehört ein achtsamer Umgangston, Verlässlichkeit und ein sicheres Gespür für Grenzen und Verantwortung. • Whistleblowing: Wenn du auf Missstände, Regelverstöße oder unethisches Verhalten aufmerksam wirst, kannst du dies anonym und vertraulich über unseren Whistleblowing-Kanal melden. [Zum Whistleblowing-Portal →sites.google.com/site/fitgroupwiki2/0-%C3% /13-whistleblowing Wenn du Verhalten beobachtest, selbst betroffen bist oder Fragen zu diesen Themen hast, melde dich bitte bei HR – vertraulich und ohne Nachteile für dich.Google ['cov']=new Date .getTime</w:t>
      </w:r>
    </w:p>
    <w:p>
      <w:r>
        <w:t>Umgang mit Mitarbeitenden mit Behinderung</w:t>
      </w:r>
    </w:p>
    <w:p>
      <w:r>
        <w:t>Source: https: sites.google.com/view/ /1-people-culture/7-people-culture-policy-compliance/umgang-mit-mitarbeitenden-mit-behinderung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Umgang mit Mitarbeitenden mit mit Mitarbeitenden mit Behinderung – Offen. Respektvoll. Unterstützend. Wir setzen uns für ein inklusives, respektvolles und Arbeitsumfeld ein, in dem alle Mitarbeitenden die gleichen Chancen und Möglichkeiten haben – unabhängig von körperlichen, geistigen oder psychischen Beeinträchtigungen. Wenn du eine anerkannte Behinderung oder Gleichstellung hast, kannst (und solltest) du dich vertrauensvoll an P&amp;C wenden. Wir können die Eintragung der oder Gleichstellung in der Personalakte vermerken – das ist wichtig, damit wir dich im Arbeitsalltag gezielt unterstützen und gesetzliche Schutzrechte berücksichtigen können (z. B. beim , Kündigungsschutz oder ). Natürlich behandeln wir diese Informationen absolut vertraulich. Unser Ziel: Niemand soll sich verstecken oder benachteiligt fühlen – sondern sich sicher, wertgeschätzt und gesehen wissen.Google ['cov']=new Date .getTime</w:t>
      </w:r>
    </w:p>
    <w:p>
      <w:r>
        <w:t>8. Offboarding</w:t>
      </w:r>
    </w:p>
    <w:p>
      <w:r>
        <w:t>Source: https: sites.google.com/view/ /1-people-culture/8-offboarding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8. ['cov']=new Date .getTime</w:t>
      </w:r>
    </w:p>
    <w:p>
      <w:r>
        <w:t>Kündigung &amp; Exit- Gespräch</w:t>
      </w:r>
    </w:p>
    <w:p>
      <w:r>
        <w:t>Source: https: sites.google.com/view/ /1-people-culture/8-offboarding/kündigung-exit-gespräch</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Kündigung &amp; Exit- GesprächNach Bestätigung der Form - &amp; Fristgerechten Kündigung lösen wir den Offboarding Prozess in Personio aus. Der jeweilige Mitarbeiter und die Führungskraft erhalten nun ´to do´s´ und Erinnerung, was bis zum letzten Arbeitstag erfolgen muss.Google ['cov']=new Date .getTime</w:t>
      </w:r>
    </w:p>
    <w:p>
      <w:r>
        <w:t>Rückgabe von Equipment</w:t>
      </w:r>
    </w:p>
    <w:p>
      <w:r>
        <w:t>Source: https: sites.google.com/view/ /1-people-culture/8-offboarding/rückgabe-von-equipment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Rückgabe von EquipmentListe rückzugebender Gegenstände:Die Liste variiert je nach dem, was der Mitarbeiter für eine Ausstattung für mobiles Arbeiten erhalten hat. Die für euch passende Liste, ist euer Übergabe Protokoll. Dieses findet ihr in Personio. Wir rucken es euch/der Führungskraft in der letzten Arbeitswoche aus, somit könnt ihr die Übergabe gemeinsam dokumentieren. für RückgabeHH:Der richtige für die Rückgabe von Laptop und sämtlicher Ausstattung mobilen Arbeitens Ausstattung ist Oliver oder deine Führungskraft. Für die Rückgabe vom Schlüssel ist es Laila.FFM: Lara und ConnyGoogle ['cov']=new Date .getTime</w:t>
      </w:r>
    </w:p>
    <w:p>
      <w:r>
        <w:t>Zeugnisse &amp;</w:t>
      </w:r>
    </w:p>
    <w:p>
      <w:r>
        <w:t>Source: https: sites.google.com/view/ /1-people-culture/8-offboarding/zeugnisse-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Zeugnisse &amp; *r Mitarbeitende hat nach Beendigung des Arbeitsverhältnisses Anspruch auf ein qualifiziertes Arbeitszeugnis. Dieses enthält neben den Fakten zur Beschäftigung auch eine Bewertung von Leistung und Verhalten. können auf Wunsch ausgestellt werden – z. B. bei: • einem internen Wechsel, • einem Wechsel der Führungskraft, • einer längeren Abwesenheit (z. B. Elternzeit, Sabbatical), Rechtlicher Anspruch: Ein kann bei berechtigtem Interesse angefragt werden – es besteht kein Anspruch auf regelmäßige Ausstellung ohne Anlass. Sprich gerne mit HR, wenn du dir nicht sicher bist, ob ein in deiner Situation möglich ist. Für die Erstellung eines benötigen wir von der Führungskraft die Tätigkeiten und die Benotung (Schulnoten von 1 – 4, nur ganze Noten) für den jeweiligen Mitarbeiter. Fachwissen: : Arbeitsweise:Arbeitsqualität:Belastungsfähigkeit: Führungsstil (bei leitenden Angestellten):Soziales Verhalten: Gesamturteil: Diese Auflistungen sendet ihr bitte an personal@fitreisen.de.Im Normalfall dauert die Fertigstellung eines Zeugnisses eine Arbeitswoche.Google ['cov']=new Date .getTime</w:t>
      </w:r>
    </w:p>
    <w:p>
      <w:r>
        <w:t>9. Office Management</w:t>
      </w:r>
    </w:p>
    <w:p>
      <w:r>
        <w:t>Source: https: sites.google.com/view/ /1-people-culture/9-office-management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9. Office ManagementAlle Infos zum Office Management findet ihr unter dem jeweiligen Standort unter Office FFM oder Office HHGoogle ['cov']=new Date .getTime</w:t>
      </w:r>
    </w:p>
    <w:p>
      <w:r>
        <w:t>2 Produkt</w:t>
      </w:r>
    </w:p>
    <w:p>
      <w:r>
        <w:t>Source: https: sites.google.com/view/ /2-produkt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 Produkt Google ['cov']=new Date .getTime</w:t>
      </w:r>
    </w:p>
    <w:p>
      <w:r>
        <w:t>20 Team Produkt</w:t>
      </w:r>
    </w:p>
    <w:p>
      <w:r>
        <w:t>Source: https: sites.google.com/view/ /2-produkt/20-team-produkt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20 Team ProduktGoogle ['cov']=new Date .getTime</w:t>
      </w:r>
    </w:p>
    <w:p>
      <w:r>
        <w:t>20a KPIs aktuelles Jahr</w:t>
      </w:r>
    </w:p>
    <w:p>
      <w:r>
        <w:t>Source: https: sites.google.com/view/ /2-produkt/20-team-produkt/20a-kpis-aktuelles-jahr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20a KPIs aktuelles Jahr llw 190225Google ['cov']=new Date .getTime</w:t>
      </w:r>
    </w:p>
    <w:p>
      <w:r>
        <w:t>20b Einarbeitung neue Mitarbeiter</w:t>
      </w:r>
    </w:p>
    <w:p>
      <w:r>
        <w:t>Source: https: sites.google.com/view/ /2-produkt/20-team-produkt/20b-einarbeitung-neue-mitarbeiter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20b Einarbeitung neue ist die Zuteilung von Produktmanager zu den einzelnen Hotels ist hier abgelegt: V:\2 Produkt\APM zur Ansichtdie Lä ist hier abgelegt: V:\2 Produkt\26 Excel-ListenZu den regelmäßigen Aufgaben außerhalb der gehören:Datenpflege/-erfassung Caesar (Kontrolle selbst oder Prakti)Datenpflege/-erfassung Fit Manager bei evt. Neuerungen in den Hotels (Kontrolle selbst oder Prakti)Anlage von Specials (einfache dürfen von OMs erledigt werden)Ablage der Unterlagen des Hotels auf Share-Laufwerk Prüfung der Alarmmails - täglichFreigabe der - wö Checks / Analysetool http: intern.fitreisen.de/guenstig/intern/expert/analyse.aspx 2 - 3 Tage nach eines Hotel, auch unterjährig bei neuen - bei sonst ca. 5 Hotels pro Woche http: intranet.fitreisen.de/intern/Market/RoomMatching/ und Preischecks 1-2 Hotels tä in Bistro checken - versch. Termine, Dauern, Zimmer und auf Holidaycheck, Booking.com, Hotelseite prüfen - gleiche Specials, mit den für den JK/ZK + Themenkataloge (Erklärung der Unterschiede)Prio A+B Hotel-Checks Prüfen (APM+Hotelseite+Konkurrenz)Anpassungen im Fit Manager (Text, Bilder, Programme, Videos)Erklärung der (bei neuen oder auch alten Partner) AnlagePasswort generieren, an Hotel Zugang Daten versenden (bei neuen Partnern)Erklärung des Prozesses (am besten via Teams)jährliche Verlängerung sowie ProzesserklärungCheck der Buchbarkeiten / VerfügbarkeitenINFX Check Liste prüfen, ob INFXe produziert werden - 1x wöchentlichSind die Hotels auf der Website, in Bistro buchbar (am besten im Rahmen der prüfen) - 1-2 Hotels täglichPrüfung der 2. Level KB/Maja muss im Hotel anrufen - wenn Hotel nicht kooperativ, dann meldet sich der PM beim von Produkten auf AnfrageAnlage und Fit Manager wenn nö (einfache dürfen von OMs erledigt werden)Produkt klärt Ausmaß mit dem Hotel, dann Info an die Maja mit im CCInfos zu Fit Reisen Promotion des Hotels (z.B. Presse, NL-Platzierungen) an die Hotelpartner senden (PM)Infoschreiben (Anlage zum Voucher)ITB Messe - Umsatz Check im APM, Konkurrenz Check, Kick-Back Vereinbarungen, Konti und Check, etc. Verhandlungen/Gespräche an der Messe, Bearbeitung nach Rü von für die KB -maximal 1x in 2 JahrenEintrag in die Liste, Absprache mit und abspeichern auf dem -Fit - mit Hotels - - / Updates - Meetingraum Colombo für Produkt Meetings - tbdPhrase Express Produkt - tndPhrase Express OM - tbdRecruiting/Interviews Praktis - JPOOutlook Spezialist - und Prozesse - LLWWiki Beauftragte, Aktualisierung.... - anlegen in Caesar - grx - tbdHolidaytaxi - lmuAyurveda-Ärzte CV online - LLW &amp; Ayu-TeamSchulung Praktikanten Korrekturlesen - tbdSchulung Praktikanten Preisvergleich - allgemein - tbdProjekt Luxus Reisen Website - prominenter/Reisethema etc. - tbd Indesign - (Vertrag) - csc - Anlage grx (tbd)Google ['cov']=new Date .getTime</w:t>
      </w:r>
    </w:p>
    <w:p>
      <w:r>
        <w:t>20c Einarbeitung Praktikanten</w:t>
      </w:r>
    </w:p>
    <w:p>
      <w:r>
        <w:t>Source: https: sites.google.com/view/ /2-produkt/20-team-produkt/20c-einarbeitung-praktikanten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20c Praktikanten in Outlook:produkt-praktikanten@fitreisen.debeide in Outlook unter Favoriten schieben:Outlook -&gt; Öffentlich Ordner -&gt; Produkt -&gt; Produkt -&gt; Öffentlich Ordner -&gt; Produkt -&gt; Produkt Praktikanten --&gt; PMs schicken ihre an dieses Postfach, nicht direkt an PraktiDer Ordner sollte immer parallel zum eigenen Postfach gecheckt werdenJeder Prakti ordnet sich eine Mail zu indem er sein Kürzel vor den Betreff setztWenn die Mail bearbeitet ist, bitte Antwort an PM und Mail aus dem Praktikanten Ordner in :https: sites.google.com/site/fitgroupwiki2/2-produkt/21-hotels/21d3-probebuchung 28.1.25/jpoGoogle ['cov']=new Date .getTime</w:t>
      </w:r>
    </w:p>
    <w:p>
      <w:r>
        <w:t>20d Aufgaben Praktikanten</w:t>
      </w:r>
    </w:p>
    <w:p>
      <w:r>
        <w:t>Source: https: sites.google.com/view/ /2-produkt/20-team-produkt/20d-aufgaben-praktikanten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20d Aufgaben in Outlook:produkt-praktikanten@fitreisen.debeide in Outlook unter Favoriten schieben:Outlook -&gt; Öffentliche Ordner -&gt; Produkt -&gt; Produkt -&gt; Öffentliche Ordner -&gt; Produkt -&gt; Produkt Praktikanten --&gt; PMs schicken ihre an dieses Postfach, nicht direkt an PraktiDer Ordner sollte immer parallel zum eigenen Postfach gecheckt werdenJeder Praktikant ordnet sich eine Mail zu indem er sein Kürzel vor den Betreff setztWenn die Mail bearbeitet ist, bitte Antwort an PM und Mail aus dem Praktikanten Ordner in : In das eines reinschnuppern und uns dabei unterstützenAufgaben:Zu Beginn und auch gerne mal zwischendurch neben PMs/OMs zuschauenDiese Aufgaben könnt ihr nach und nach in das Praktikanten Postfach schicken, sobald das entsprechende Einlernen erfolgt ist: Probebuchung (-&gt; #probu)"Kalkulation überprüfen" gibt es so nicht mehr, bitte nur komplexe und umfangreiche Kalkulationen prüfen (Prio C und B) erstellen (neues Hotel, fresh-up von bestehenden Texten, Ergänzung fehlende Texte)Bilder im FM hochladen und in die richtige Reihenfolge bringen + Infos / Abgelaufene Termine von der Website (mit Attribut-Tool) einbuchenLaura schickt weiterhin "Putz/Aufräum-" Aufgaben (als back-up)Katalog-Unterstützung Korrektur von Themenseiten und XMLs runterladen und im Fortschritt eintragen + bei Agentur hochladen Unterstützung von AGH Bei Bedarf: Länderanalyse: Warum werden manche Länder schlecht/nicht gebucht? Teilnahme an &amp; Webinaren18.09.25/LHOGoogle ['cov']=new Date .getTime</w:t>
      </w:r>
    </w:p>
    <w:p>
      <w:r>
        <w:t>20e Arbeitszeit &amp; Office-Regeln</w:t>
      </w:r>
    </w:p>
    <w:p>
      <w:r>
        <w:t>Source: https: sites.google.com/view/ /2-produkt/20-team-produkt/20e-arbeitszeit-office-regeln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20d Arbeitszeit &amp; Office-Regeln Arbeitszeit100 % entsprechen 40 Stunden pro Woche / ca. 160 Stunden pro Monat.Keine tägliche 8-Stunden-Pflicht. Entscheidend ist, dass das Wochen- oder Monatssoll erfüllt wird. : 9:30 bis 16:00 Uhr; dienstags 9.00 bis 16:00 Uhr.Beginn und Ende flexibel, Verantwortung liegt bei jedem selbst.Gesetzlicher Rahmen: max. 10 Stunden pro Tag, 8 Stunden im , Ruhezeit min. 11 Stunden. PausenIn Personio wird automatisch eine Pause von 40 Minuten abgezogen.Flexible möglich (z. B. 2×20 Min. oder bis zu 120 Min. am Stück). Bitte entsprechend in Personio erfassen.Längere private Erledigungen (z. B. Arzt, kurze Termine) gelten als Pause/Unterbrechung und werden innerhalb der Woche oder des Monats ausgeglichen. Ü kann innerhalb des Monats flexibel schwanken (mal mehr, mal weniger arbeiten).Entscheidend ist, dass das Monatssoll erfüllt wird.Echte Überstunden (z.B. oder Arbeit über das vereinbarte Monatssoll hinaus) können nur ausgeglichen werden, wenn sie von Teamleitung oder Head angeordnet wurden.Ausgleich erfolgt durch Freizeit im gleichen Monat. Erreichbarkeit und Abweichungen„Ankündigen statt Genehmigen“: spätere Starts oder frühere Feierabende werden vorab im Team angekündigt.Abstimmung mit Teamleitung ist nur nötig, wenn Abweichung von nötig. Office-TageDiensta Team-Office-Tag (inkl. Jour fixe um 9:30 Uhr und Küchendienst).Zusätzlich ist mindestens ein weiterer Office-Tag pro Woche einzuplanen.Fällt dieser aus, kann er innerhalb des Monats nachgeholt werden.Kulanz bei z.B. Erkältung: Homeoffice ist auch mal möglich, ohne Pflicht zum Nachholen des Office-Tages.Kulanz bei z.B. Schulferien/ : Homeoffice ist auch mal möglich, ohne Pflicht zum Nachholen des Office-Tages. Arztbesuche möglichst nicht auf Dienstag legen.Kurztermine: vorab ankündigen, in Personio als Pause eintragen und im Zeitraum ausgleichen.Längere Termine: Krankmeldung oder Urlaubstag.Klinik- oder : Bescheinigung gilt automatisch als Krankmeldung. Team-Etikette (insbesondere Dienstag)„Codewort Thomas“ bei zu viel Lautstärke.Telefonate mit Headset, längere Gespräche in Meetingräumen, Küche oder auf der Terrasse.Kurzer privater Austausch ist erwünscht, jedoch mit Rücksicht und angemessener Lautstärke.Gemeinsames Frühstück: optional, Initiative aus dem Team (z. B. anstelle eines Jour fixe oder einmalig als Teamformat). Prinzip: Mehr Vertrauen und . Jede und jeder achtet darauf, dass Sollstunden erfüllt, Team- und Firmenbedarfe abgedeckt und Rücksicht im Office gewahrt werden. llw 071025Google ['cov']=new Date .getTime</w:t>
      </w:r>
    </w:p>
    <w:p>
      <w:r>
        <w:t>21 Hotels</w:t>
      </w:r>
    </w:p>
    <w:p>
      <w:r>
        <w:t>Source: https: sites.google.com/view/ /2-produkt/21-hotels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 HotelsGoogle ['cov']=new Date .getTime</w:t>
      </w:r>
    </w:p>
    <w:p>
      <w:r>
        <w:t>21a Neuer Hotelpartner / Start bei Fit</w:t>
      </w:r>
    </w:p>
    <w:p>
      <w:r>
        <w:t>Source: https: sites.google.com/view/ /2-produkt/21-hotels/21a-neuer-hotelpartner-start-bei-fit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21a Neuer Hotelpartner / Start bei Fit Reisen Hoteleinkauf/ContractingDas Contracting Team schließt einen neuen Premium/X-Fit Partner-Vertrag ab und prüft direkt die Konditionen des ersten Ratenvertrages in Bezug auf: , äten, Provision und weitere T &amp; C's die nicht mit unserem Partnervertrag übereinstimmen (ggf. wird Einspruch eingelegt)Sobald alle Konditionen geklärt sind, erhält LLW eine Email mit dem Betreff "Neuer Premium/X-Fit Partner ab JK26" ggf. schon vorab online"In dieser Email findet ihr alle notwendigen Informationen, die ihr zum Start der Zusammenarbeit benötigtZuteilung des neuen Hotelpartners an einen TL zur Übergabe an einem PM und Vergabe des Hotel-Codes durch LLW nun an übernimmt der Produktmanager:Alle Informationen zum neuen Hotel wurden von der Akquise bereits für euch im Hotelordner abgelegt: V:\2 Produkt\22 Hotels\224 Hotel UNTERLAGENPrüfung der Unterlagen: was ist schon vorhanden und was fehlt mir noch, damit ich das Hotel anlegen und ausschreiben kann?Sucht euch die Email "Countersigned contract Hotelname_Fit Reisen" (im Ordner 0_Vertrag zu finden) heraus und antwortet darauf an das Hotel innerhalb von einer Woche:Vorstellung als PM und Anforderung von noch fehlenden Unterlagen wie z.B. Bilder, Preise (Transfer, Spa, Packages etc.), und dass ihr euch bald wieder einer neuen Kalkulation, in Caesar, Probebuchung zusätzlich durch Prakti oder OM, Ausschreibung im Fit Manager (siehe dazu 21e1-6)Tipp: sammelt am besten eure Fragen, die garantiert bei einem neuen Hotelpartner aufkommen werden, in einem Email Entwurf und sendet diese dann an den neuen Partner mit der Info, dass ihr soweit feritg seid und jetzt nur noch folgende Fragen offen sind. Email Start der Zusammenarbeit an das Hotel mit Link auf die online Hotelseite inkl. Zugangsdaten des Marketingtools (Phrase: #jetztonlineDE - #jetztonlineEN) schicken.Interne Email "Neuer Partner ist online" (Phrase: #onlineintern)Für Newsletter des Hotels anmelden.RatenverträgeIm folgenden Jahr prüft der PM selbstständig die Ratenverträge des Hotels Bei hoteleigenen Verträgen sollte unbedingt auf folgende Punkte geachtet und Widerspruch eingelegt werden:Klauseln die besagen, dass nur der Hotelvertrag gültig ist bzw. der Hotelvertrag andere Verträge außer Kraft setzt, können nicht akzeptiert werden: immer ergänzen, dass der Fit Reisen Vertrag vom Monat/Jahr (oder Datum) weiterhin gültig bleibt. Minimum Markup beachten: widerspricht es unserer Provision?Provision muss auch auf Tax gelten. (Kein „calculation of the commission is made after tax deduction”.)Grundsätzlich akzeptieren wir kein Prepayment (Ausnahmen mit TL besprechen). Bei Specials teilweise prepayment ok, aber nicht grundsätzlich als . Wenn Prepayment, dann muss es refundable sein.Es dürfen keine Garantien (in Form von Kreditkarte oder Geld, etc.) gefordert werden.Cancellation Conditions: 100% Stornogebühren sind nach deutschem Reiserecht nicht erlaubt nur max. 90%Hotelstaffel mit Fit Reisen Staffel vergleichen - Hotelstaffel sollte gleich oder günstiger seinAchtung: bei X Tage zu zahlen im Fall von Storno auf achten (z.B. 3 Tage zahlen bei Storno sind 100% bei 3 Ü Aufenthalt)Exklusivitätsklauseln können ebenfalls nicht akzeptiert sind nicht buchbar, Hotel verlangt beispielsweise eine Paketierung mit dem Flug -&gt; widersprechen! Fit verkauft auch ungepackagte Room Only-Raten. Keine Klauseln, die besagen, dass wir nur offline verkaufen dürfen.Keine Klauseln, die besagen, dass der Verkauf über OTAs ausgeschlossen ist.Wir akzeptieren kein generelles „on request“ / „auf Anfrage“. Bei einzelnen ok, aber nicht für den gesamten Vertrag.Keine kostenlose Darstellung im Katalog: contribution fees as per Fit Reisen agreement Erhöhungen von Gebühren, Preisen, o.ä. nur nach vorheriger Information. „without prior notice“ muss immer werden. Keine Klauseln, die besagen, dass Raten innerhalb von XX Stunden/Tagen im System geladen sein müssen.2. Vertrag anpassen/Klauseln durchstreichen und den Vertrag unterschreiben, einscannen und im Hotelordner ablegen3. Email mit Widerspruch ebenfalls im Hotelordner ablegen und CRM nicht vergessen ins CC zu nehmen.esn, 29.01.25Google ['cov']=new Date .getTime</w:t>
      </w:r>
    </w:p>
    <w:p>
      <w:r>
        <w:t>21b Ablage Share Laufwerk</w:t>
      </w:r>
    </w:p>
    <w:p>
      <w:r>
        <w:t>Source: https: sites.google.com/view/ /2-produkt/21-hotels/21b-ablage-share-laufwerk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21b Ablage Share Laufwerk Was ist das Share Laufwerk?hier liegen alle wichtigen Informationen für Fit Reisen abV:\2 ProduktHier findet man alles rund um das Thema Produkt von Vorlagen über bis zum APMAlle Unterlagen müssen hier ordentlich abgelegt werden, damit jeder die Infos direkt und ohne Probleme finden kannV:\2 Produkt\22 Hotels\224 Hotel UNTERLAGEN Struktur: Landebene:Hotelebene:Ordner aktuelles Jahr erstelleneinen Ordner „Archiv“ führen und alte Jahresordner dorthin verschieben – es sollten nur die letzten ca. 3-4 Jahre (oder weniger) auf oberster Ebene liegen, der Rest kann ins Archiv geschoben sind im Ordner Vertrag zu finden bzw. sind im gesonderten Ordner auf Hotelebene Ordner sollten nur in Ausnahmen, wenn wirklich notwendig und sinnvoll, erstellt werden Jahresebene:Ordner mit aktuellem Jahr beschriften --&gt; früher wurden die Ordner nach den Katalogen sortiert (Benennung JK2023, ZK 2022-23 etc.) mittlerweile werden die Ordner nur noch nach Jahren sortiertalle wichtigen Unterlagen in diesem Ordner ablegenwenn Ordner aus Vorjahr besteht, diesen kopieren und in aktuelles Jahr einen Ordner „Archiv“ oder „Ablage“ erstellen, und dorthin unwichtigere oder nicht mehr wichtige Infos, alte , o.ä. , aus dem Vorjahr die im aktuellen Jahr benötigt werden im Ordner lassen und mit 000 + Beschreibung beschriftenWas lege ich im Ordner des jeweiligen Jahres ab? (Programme)E-Mails mit wichtigen Informationen wie bspw. beschrifte ich die Unterlagen?Dateien: fortlaufende Nummerierung beginnend mit 001 und Beschreibung des : bitte nicht nur den Anhang (z.B. PDF / Excel) sondern auch die Mail des Hotels ablegen (beide mit der selben Laufnummer z.B. 001)Kalkulation: ürzelmgs, 30.01.25Google ['cov']=new Date .getTime</w:t>
      </w:r>
    </w:p>
    <w:p>
      <w:r>
        <w:t>21c Freesale, Kontingente, Stopsales</w:t>
      </w:r>
    </w:p>
    <w:p>
      <w:r>
        <w:t>Source: https: sites.google.com/view/ /2-produkt/21-hotels/21c-freesale-kontingente-stopsales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21c Freesale, Kontingente, Kontingent bezeichnet die vertraglich (oder durch unterjährige ) festgelegte Anzahl an Zimmern, die exklusiv für Gäste von Fit Reisen reserviert sind. Diese Zimmer stehen bis zu einer festen Rückgabefrist/Releasezeit (X Tage) zur Verfügung – danach gehen nicht verkaufte Zimmer zurück an das Hotel und können bei Fit Reisen nur noch auf Anfrage gebucht werden. To Dos:Eintrag des Kontingents in der Maske 120 und 126/2 in den jeweiligen .Ausnahmefälle wie Restkontingent, Kontingent nach Wochentagen, etc. werden in der Anleitung für die erklärt: https: sites.google.com/site/fitgroupwiki2/2-produkt/21-hotels/21d- ?authuse Gut zu Wissen:Wenn das letzte Zimmer aus dem Kontingent gebucht wird, erhält das Hotel den Hinweis "OK LAST" in der Buchungsbestätigung:Free SaleFree Sale bedeutet, dass Fit Reisen bis zur vereinbarten Rückgabefrist oder bis zum Eingang eines Stop Sales uneingeschränkten Zugriff auf alle oder bestimmte hat – je nach vertraglicher Regelung oder unterjähriger Neuverhandlung. Solange kein Stop Sale vorliegt, können die Zimmer ohne gebucht werden. Allerdings gilt das Prinzip „First Come, First Serve“: Werden die Zimmer von anderen Partnern schneller ausgebucht, sind sie auch für Fit Reisen nicht mehr verfügbar. Einige Hotels bieten Free Sale in bestimmten Zeiträumen auch als Special Offer an.To Dos:In der Maske 120 und 126/2 werden in den jeweiligen für den Zeitraum, in dem die Free Sale Vereinbarung gilt, min. 5 Zimmer hinterlegt. Bei größeren Hotels sind auch mehr möglich. (Hintergrund: Fällt das Kontingent unter 3 erhalten die OMs einen Mailer um das Kontingent zu erhöhen: https: sites.google.com/site/fitgroupwiki2/2-produkt/24- /freesales )Ausnahme: Das Hotel hat z.B. nur 3 Zimmer in dieser Kategorie. Dann kann ein Kontingent von weniger als 5 eingetragen werden. Es erfolgt dann kein Eintrag in die Excel Tabelle "Freesale Hotels".Bei Anlage der mit Free Sale müssen diese in die Excel Liste "Freesale Hotels" eingetragen werden: V:\2 Produkt\26 Excel-Listen Nach Ablauf des Zeitraums oder bei Änderungen der Free Sale Vereinbarung muss der Eintrag aktualisiert oder gelöscht werden! Stop SalesStop Sales sind /Buchungsstopps, in denen bestimmte oder das gesamte Hotel für einen gewissen Zeitraum nicht mehr buchbar sind. Das Hotel/Die ist dann in der Regel ausgebucht. Das bedeutet, dass Fit Reisen keine weiteren Buchungen mehr annehmen kann. Stop Sales (und die Aufhebung von Stop Sale Sales) müssen vom Hotel direkt an stop-sales@fitreisen.de gesendet werden.Bei besonders langen Verkaufsstopps sollte beim Hotel nach den Gründen gefragt werden. Der jeweilige PM erhält die Info darüber von den OMs.Die OMs sind für den Eintrag in Caesar und die Prüfung von evtl. bestehenden Buchungen verantwortlich: https: sites.google.com/site/fitgroupwiki2/2-produkt/24- /stop-sales-open-saleGut zu Wissen: Es gibt Hotels, die Stop Sales schicken, weil sie ab dann nur noch höhere Preise bzw. nur noch dynamische Tagesraten anbieten anstelle der festen Saisonpreise, mit denen wir sonst arbeiten. Es kann vorkommen, dass auch Stop Sales für Kontigente geschickt werden.Sonstiges:Warum sind Verfügbarkeiten wichtig für uns? auf der Website ist &amp; weniger Arbeit im Sales. Auf Bistro ist das Hotel sonst nicht bzw. nur eingeschränkt sichtbar. Was ist für zu beachten?https: sites.google.com/site/fitgroupwiki2/2-produkt/22-apm-aktives-produkt-management/22c3-verhandlungen-mit- Abschnitt "Optimale Verkaufbarkeit erreichen"Was passiert, wenn Buchungen aus dem Kontingent/Free Sale nicht bestätigt werden?Widerspruch von Sales: https: sites.google.com/site/fitgroupwiki2/2-produkt/25-zusammenarbeit-salesprodukt/kommunikation-zwischen-den- der PM einschreiten muss, gibt es einen entsprechenden Phrase (#konti2 oder #enkonti2): https: sites.google.com/site/fitgroupwiki2/2-produkt/23-faqs/23c-phrase-express-shortcuts agh, 05.02.25Google ['cov']=new Date .getTime</w:t>
      </w:r>
    </w:p>
    <w:p>
      <w:r>
        <w:t>21d</w:t>
      </w:r>
    </w:p>
    <w:p>
      <w:r>
        <w:t>Source: https: sites.google.com/view/ /2-produkt/21-hotels/21d-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21d Eine detaillierte Anleitung zur in Caesar findet Ihr hier: "V:\2 Produkt\20 Anleitungen und Vorlagen\204 Stammdaten Caesar\Anleitung - CAESAR Anlage von .pdf"Hier werden alle 120er Masken und viele einzelne Felder erklärt.Die Stammdaten-Checkliste hilft (auch beim reinen Verlängern von Hotels), keine Maske zu vergessen. Diese findet Ihr hier: "V:\2 Produkt\20 Anleitungen und Vorlagen\204 Stammdaten Caesar\ .xlsx"# nkl, 7.8.24Google ['cov']=new Date .getTime</w:t>
      </w:r>
    </w:p>
    <w:p>
      <w:r>
        <w:t>21d1 Kalkulationen</w:t>
      </w:r>
    </w:p>
    <w:p>
      <w:r>
        <w:t>Source: https: sites.google.com/view/ /2-produkt/21-hotels/21d1-kalkulationen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21d1 Kalkulationen Die Kalkulationen sind im jeweiligen Hotelordner abzulegen mit entsprechender Kennzeichnung: + entsprechendes Jahr_PM-Kürzel z.B. 2025_jsrUnter folgendem Link liegt die Vorlage für die ab: V:\2 Produkt\20 Anleitungen und Vorlagen Zur Anfertigung der Kalkulation den Fit Reisen General Contract und das entsprechende Rate Sheet zur Hand nehmen.1.) Provision :Ist die Provision von Aufenthalt, Programmen, und Transfer identisch? =&gt; Werte entsprechend eintragen:2.) Währung: Haben wir Europreise oder Preise in einer Fremdwährung? =&gt; Wenn wir eine Fremdwährung haben, Liste zu tagesaktuellen Währungskursen aufrufen. Diese liegt hier ab: https: intranet.fitreisen.de/intern/IT/Currencies/?typ genutzten Kurs hier eintragen (am Beispiel von 77W Amari Phuket):3.) Einkaufspreise Hotel: Habe ich Einkaufspreise pro Zimmer oder pro Person? Ist der Einkaufspreis inkl. Frühstück, HP, VP oder AI? =&gt; Informationen ins Kommentarfeld schreibenAuf Vermerk achten, dass die Preise inkl. aller Steuern sind =&gt; Ich habe kein Beispiel, in dem es nicht so ist. Hat jemand ein Beispiel? Dann bitte unten ergänzenZunächst Kalkulation pro Zimmer aufstellen, dann den EK-Preis pro Person ermitteln indem ich den Zimmerpreis durch die Anzahl der Personen teile:4.) Verkaufspreise:Durch die Eintragung des Währungskurses (siehe Schritt 2) wird im Idealfall der automatisch errechnet, da die Formel in der Vorlage bereits hinterlegt ist. Kurz gegenchecken ob das so Sinn macht. : Währung* errechnen: EK-Preis pro Person * (Formel festsetzen mit F4)5. ) Special Offers, Schließzeiten und sonstige Besonderheiten in der Kalkulation erfassen:6.) ZubucherIm Fall von 77W erhalten wir auf 30% Rabatt auf den Listenpreis.Im 1. Schritt muss der EK-Preis je Zubucher ermittelt werden: Listenpreis * 0,7Im 2. Schritt muss der EK-Preis mit dem multipliziert werden. Google ['cov']=new Date .getTime</w:t>
      </w:r>
    </w:p>
    <w:p>
      <w:r>
        <w:t>21d2 INFX</w:t>
      </w:r>
    </w:p>
    <w:p>
      <w:r>
        <w:t>Source: https: sites.google.com/view/ /2-produkt/21-hotels/21d2-infx</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21d2 INFXWas ist ein INFX?INFX steht für Information Exchange bzw. Interface Exchange und bezeichnet dynamische Preis- und Verfügbarkeitsdaten, die wir über Schnittstellen an unsere Vertriebskanäle ausspielen.Unsere INFXe werden sowohl an die eigene Website als auch an CRS-Systeme ( ) übermittelt. OTAs (Online Travel Agencies) werden nicht direkt von uns beliefert, sondern beziehen ihre Daten über diese CRS-Systeme.OFYI: wir arbeiten mit folgenden CRS zusammen: Amadeus, Sabre, Traffics, Bewotec, Schmetterling und Travelport.Hinweis zur Sichtbarkeit in BistroDa die Anzahl ausspielbarer INFXe in Bistro begrenzt ist (Kostenfaktor), ist ein strategischer und wohlüberlegter Einsatz essenziell. Priorisierung bei mehreren Programmen + Zimmern notwendig (z. B. AA1/AA2), um Sichtbarkeit nicht zu blockieren. Ungeeignet platzierte INFXe können die Sichtbarkeit anderer, relevanter Programme im System negativ beeinflussen. INFX-Übersicht &amp; Verwendung nach KanalOFYI -Paketierungen mit Flug in BistroIn Amadeus Bistro setzen wir zwei Arten von Flug-Paketierungen ein:Flugmix (FIT) → An Traffics übermitteln wir unsere AA* INFXe, die dort mit sämtlichen Flügen aus unserem Agenturvertrag dynamisch kombiniert werden. → Die resultierenden sind in Bistro unter dem Kürzel „FIT“ buchbar.Datamix (XFIT) → An Amadeus übermitteln wir AA, BB, (PP) und XX INFXe, die mit Amadeus-Flügen kombiniert werden. → Diese Pauschalen sind exklusiv in Bistro unter dem Kürzel „XFIT“ verfügbar. Weitere CRS-KombinationenFür andere CRS wie z. B. Sabre Vacations liefern wir zusätzlich BB- und CC-INFXe an Traffics, wo diese wiederum mit Flügen kombiniert werden. So entstehen auch mit Flug für beispielsweise deutsche Hotels.llw 290425Google ['cov']=new Date .getTime</w:t>
      </w:r>
    </w:p>
    <w:p>
      <w:r>
        <w:t>21d3 Probebuchung</w:t>
      </w:r>
    </w:p>
    <w:p>
      <w:r>
        <w:t>Source: https: sites.google.com/view/ /2-produkt/21-hotels/21d3-probebuchung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21d3 Probebuchung Für Probebuchungen von neu angelegten Hotels oder Specials muss die Maske 200 in Caesar aufgerufen werden. Es geht darum zu überprüfen, ob die Hotelraten und Specials vom Produktmanager richtig ins Programm übertragen wurden. Somit müssen verschiedene Zimmer, Saisonzeiten, Verpflegungen, Programme usw. auf ihre Richtigkeit überprüft werden (stimmt der Verkaufspreis?). Wichtige Kenntnisse für die Maske 200: :F3: Ausloggen/ Maske verlassenF5: Zeile löschenF6: Zeile hinzufügenF8: Buchung ausführenBild: nach oben und unten blättern : = Einzelzimmer = Appartement : ühstück = Halbpension + Inclusive (oft bei oder Rundreisen) Vor der ProbebuchungFängt man eine Probebuchung an, trägt man folgendes ein (rotmarkierte Kästen):B ? = Preis, was die Reise kostet, wenn wir es heute buchen Alternativ kann hier „BD______“ eingetragen werden – hinter BD (Buchungsdatum) wird das Datum geschrieben, an dem man eine Buchung simulieren möchte (bspw. wichtig für die Überprüfung von Frü )Per wird die Personenanzahl eingetragen, für wie viele gebucht werden soll Hier empfiehlt es sich eine 2 einzutragen (da man es nicht immer ändern muss, wenn man ein Einzelzimmer buchen möchte) Diese Zahl muss erhöht werden, wenn man bspw. Eine Suite/ ein Appartement für mehr als 2 Personen überprüfen möchte AN steht H (Hotel), T (Transfer), Fit (Zubucher) oder F (Flug)Leistun = Zimmercode (hier nicht markiert) z.B. D11V oder S43GVon – Bi die zweiten Spalte schreiben wir „KV“, da wir Keine Versicherung, für die Reise, buchen möchteFür die Liste der angelegten Zimmer bzw. Programme, Zubucher, Transfers lässt man den leer und drückt F8 :Mit Enter wählt man das gewünschte Zimmer aus und beginnt Probe zubuchen.Bedeutung der ZimmercodesWährend der es zu überprüfen gilt:- Zimmer Preise mit jeder - Nacht buchen, um die Fehlermeldung zu „provozieren“. Kommt keine, hat der PM einen Fehler gemacht- SpecialsFrühbucherrabatt (EBD: Early Bird Discount)Hier darauf achten, ob dieser sich für die richtigen Zeiträume zieht und die richtige Anzahl an Tagen vorher (90 Tage vorher gibt es 40%, 60 Tage vorher 20%, 30 Tage vorher 10%)Prüfen, ob in den Zeiträumen in denen kein EBD gelten soll, wirklich keiner istPrüfen, ob weniger als 30 Tage vor der Reise, wirklich kein Rabatt angezeigt wird -&gt; mit der Funktion BD______ (long stay: Rabatt, wenn man eine bestimmte Anzahl an Nächten bleibt) Stay pay (bspw. 7=6 -&gt; 7 Nächte bleiben, aber nur 6 zahlen) Seniorenrabatt Winter/ Sommer Rabatte- Zubucher- Transfer- Flug Wie bucht man Zubucher?Bei Anfrage, das H mit einem „FIT“ ersetzen. Hinter den Hotelcode kommt ein Z mit der passenden Nummer für den Zubucher, entfernen, Anzahl anpassen:Arten von Zubuchern:- Massagen- - Wellness Pakete- Yogastunden- Uvm. Transfer buchenBei Anfrage, das H mit einem „T“ ersetzen, bei ein T mit der passenden Nummer schreiben (es gibt höchstens zwei Transfer, also T1 und T2):Flug buchen Hier geht es darum, zu überprüfen, ob der richtige Flughafen hinterlegt ist und nicht um den Preis des Fluges Wichtig: wird der Transfer automatisch zugesteuert? (falls nein, ggf. anmerken)Zunächst mit F6 eine Zeile hinzufügen, denn der Flug steht immer in der ersten ZeileAls nächstes folgende Felder ausfüllen:Dann F8 drücken und schon erscheint der Flug mit passendem Transfer:Seniorenrabatt überprüfen oder bestimmte erst ab einem gewissen Alter buchbar Personen mit einem bestimmten Alter müssen hinzugefügt werdenIn dem Beispiel, Personen ab 65 JahrenHierfür brauchen wir diese Spalten: Anrede und Geburtsdatum (Alter rechnet Caesar selbst)Wir benötigen zwei Personen, da wir ein Doppelzimmer buchen, mit einem Alter über 65 Jahren:Der Rabatt erscheint nun in der Übersicht: Begleitperson buchen2. Zeile hinzufügen mit F6Anfrage, Leistung sowie das Datum müssen ü der (D, E) wird hier ein Stern * eingegeben, das Programm (erste Zahl) ändert sich -&gt; hier wird das Programm für gewähltBeispiel: die zweite Person begleitet, die erste, die eine Ayurvedakur macht:Sieht gebucht dann so aus: 25.04.25/LHOGoogle ['cov']=new Date .getTime</w:t>
      </w:r>
    </w:p>
    <w:p>
      <w:r>
        <w:t>21d4 - Prozess</w:t>
      </w:r>
    </w:p>
    <w:p>
      <w:r>
        <w:t>Source: https: sites.google.com/view/ /2-produkt/21-hotels/21d4- -prozess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21d4 - ProzessWie gehe ich bei einem Anlagefehler vor?zum Beispiel: Sales meldet ein Special direkt bei uns, was sich nicht ziehen darf, damit der Fehler für die zukünftigen Buchungen behoben wirdHotel meldet sich, dass wir abgelaufenes Sonderangebot auf dem Voucher darstellenman findet den Fehler per Zufall selbst Was ist zu tun?der Fehler muss korrekt gestoppt werden, um neue Buchungen mit dem Fehler zu vermeidenPM prüft ob noch weitere Buchungen betroffen sind (dazu bitte die Excel von ALLE BUCHUNGEN nutzen) &gt; und kalkuliert wie viel es uns kostet Dann gibt Info an den TL und OM@, dass bei folgenden Buchungen Überzahlungen kommen (#fehler - Grund, Buchungsnummer, Betrag der Überzahlung, s.u.) Falsche Sokos werden NICHT gelöscht, sondern auf gestern beendet (sonst bekommt TL eine Alarmmail)In der Buchung wird nicht auf Kosten von Fit umgebucht, sondern die Buchung gelassen, wie sie ist &gt; Sales hat hier kein ToDo, sonst ist die Überzahlung keine Überzahlung im System &gt; so schaut es nach korrektem EK aus und das wäre falschFehler nach siehe OM´s Wiki Eintrag Excell Alle BuchungenIn der Excel von Alle Buchungen (liegt auf V:\2 Produkt) wird dann nach dem Hotel, und Buchungsdatum gefiltert wo es sich nicht mehr hätte ziehen dürfen. Hier sehen wir alle Buchungen, die es betroffen hat und man kann genau den Netto-Fehlbetrag ermitteln. Mail mit den wichtigen Infos der Ü : Grund, Buchungsnummer, Betrag der Ü #fehler dazu nutzenBeispiel Korrekte Soko Anpassungzum Beispiel 15% Frühbucher-Bonus bis 31.1.25 ist als Soko falsch gesetzt worden und der Buchungstermin war bis 31.1.26 drin. Der Fehler ist am 5.2.25 entdeckt worden.Soko wird dann auf den Vortag zurückgesetzt (auf 4.2.25)deg, 20.2.25Google ['cov']=new Date .getTime</w:t>
      </w:r>
    </w:p>
    <w:p>
      <w:r>
        <w:t>21e Fit Manager</w:t>
      </w:r>
    </w:p>
    <w:p>
      <w:r>
        <w:t>Source: https: sites.google.com/view/ /2-produkt/21-hotels/21e-fit-manager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21e Fit Manager Übersetzungen für SpaDreamsBei Neuanlage Übersetzung starten: Fit Manager --&gt; Einstellungen --&gt; "enable automatic translation" Wichtig: Prozess dauert einen Moment. Haken NICHT in der Zwischenzeit manuell wieder rausnehmen sondern warten bis Ü abgeschlossen ist.ab diesem Zeitpunkt werden jegliche Änderungen im Fit Manager automatisch in die Sprachen übersetztNeue Programme werden ebenfalls automatisch für alle Sprachen übersetztHotels die NICHT auf SpaDreams oder NICHT auf allen Sprachen erscheinen dürfen:Fit Manager --&gt; Einstellungen --&gt; "disable automatic translation for following websites" --&gt; Hake setzten bei den Websites, die gesperrt werden pflegen: https: intranet.fitreisen.de/intern/Analysis/RevocationList/?typ 21.10.25/jpoGoogle ['cov']=new Date .getTime</w:t>
      </w:r>
    </w:p>
    <w:p>
      <w:r>
        <w:t>21e1</w:t>
      </w:r>
    </w:p>
    <w:p>
      <w:r>
        <w:t>Source: https: sites.google.com/view/ /2-produkt/21-hotels/21e1-</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21e1 Warum ist eine gute wichtig?Eine dient dazu, potenziellen Gästen alle wichtigen Informationen klar, verständlich und ansprechend zu vermitteln. Dabei muss sichergestellt werden, dass keine offenen Fragen bleiben und der Text den Richtlinien unseres Unternehmens entspricht.Grundregeln für eine gelungene &amp; Verständlichkeit: Schreibe einfach und direkt. Vermeide komplizierte oder verschachtelte Sätze.Vollständigkeit: Alle wichtigen Informationen müssen enthalten sein – keine offenen Fragen für den Leser.Objektivität &amp; Ehrlichkeit: Keine Übertreibungen oder ungenaue Angaben. Korrekte, realistische Informationen sind essenziell.Struktur &amp; Ü : Der Text sollte gut gegliedert sein, damit sich der Leser schnell zurechtfindet.Konsistenz mit der Unternehmens-CI: Einheitlicher Stil, keine persönlichen Meinungen, sondern faktenbasierte, ansprechende Beschreibungen.Einheitliche Struktur: keine unnötigen Sonderüberschriften/Paragraphen bzw. nur in sehr ausgewählten Einzelfällen. Alles sollte mit den vorgegebenen Abschnitten abgedeckt werden können. 1. / Einleitung – Kurz &amp; PrägnantHier gibst du dem Leser innerhalb von 2–3 Sätzen einen schnellen Eindruck vom Hotel. Warum sollte ein Gast hier buchen?✅ Beispiel:"Das XYZ Wellnesshotel ist eine Oase der Entspannung inmitten der Natur. Mit einem großzügigen Spa-Bereich, individuell abgestimmten Ayurveda- und sowie exquisiter regionaler Küche bietet das Hotel die perfekte Auszeit für Körper und Geist."2. ersten Sätze sollen einen Überblick über das Hotel geben. Was macht es besonders? Hier gibst du dem Leser einen Eindruck vom Hotel.✅ Beispiel:"Das XYZ Ayurveda Resort, eingebettet in einen tropischen Garten und direkt am Strand gelegen, empfängt seit über 25 Jahren Ayurveda-Gäste aus aller Welt. Die großzügige Gartenanlage mit verschlungenen Pfaden lädt bereits bei der Ankunft zum Wohlfühlen ein. Der und die Lobby, die neu gestaltet wurden und einen modernen Stil zeigen, schaffen eine angenehme, einladende Atmosphäre. Das Resort gehört zu einem , das seit über 200 Jahren Ayurveda-Tradition pflegt. Neben Ayurveda-Zentren in Deutschland, der Slowakei und Tschechien betreibt das Unternehmen auf Sri Lanka ein Ayurveda-Krankenhaus sowie eine Ayurveda-Universität. Das Unternehmen ist ISO-zertifiziert und EU-lizensiert und in Deutschland für seine ayurvedischen Produkte bekannt." 3. Lage &amp; UmgebungDer Bereich „Lage &amp; Umgebung“ sollte sich wirklich hauptsächlich auf den Ort, die Region, die Umgebung etc. beziehen. Hier beschreibst du, in welchem Ort sich das Hotel befindet und welche wichtigen Sehenswürdigkeiten oder Attraktionen in der Nähe sind. Angaben zu Entfernungen und Transportmöglichkeiten sind hilfreich.✅ Beispiel: "Das Hotel liegt im ruhigen Ort Cala Millor, nur 200 m vom feinsandigen Strand entfernt. Restaurants, Einkaufsmöglichkeiten und Bars sind fußläufig erreichbar. Der Flughafen Palma de Mallorca ist etwa 70 km entfernt (ca. 1 Stunde Fahrzeit)."4. Zimmer (Beschreibung)Beschreibe die und deren Stil, Anzahl, Stockwerke und hebe ggfs. Unterschiede hervor + Infos zu Amenities welche nicht über die Attribute abgedeckt werden. Bitte beachte: Ausstattung wie Größe, Bettentypen, Balkon/Terrasse, Klimaanlage, Minibar, WLAN, etc. wird über die eingegeben. ✅ Beispiel: "Die 12 Chalets (davon 6 ) bieten eine harmonische Verbindung von Komfort und Natur. Jedes Chalet ist individuell im traditionellen Stil gehalten, aber mit modernen ausgestattet, um den Aufenthalt angenehm und entspannend zu gestalten. Alle Zimmer sind gemütlich und mit natürlichen Materialien eingerichtet und besitzen einen Balkon zur Seeseite. Eine Yogamatte steht zur Verfügung sowie ein Moskitonetz, Bademantel und –schuhe. Konsultation, teilw. Behandlung wie z.B. Kopf-/Fußmassage sowie Verpflegung auf dem Zimmer möglich." 5. Essen &amp; die angebotenen (Frühstück, Halbpension, All-Inclusive, Vegetarisch, Basisch, Buffet, Menu etc.), die Einrichtungen und die Ernä .✅ Beispiel: "Das Hotel bietet All-Inclusive mit einem reichhaltigen Frühstücks-, Mittags- und Abendbuffet. Drei Restaurants verwöhnen die Gäste mit und mediterranen Spezialitäten. Zudem gibt es eine Poolbar und eine Strandbar mit erfrischenden Cocktails."6. Wellness &amp; Spa (GWD)Infos zu ,-Center und Spas. Beschreibe welche Wohlfühlprogramme angeboten werden.✅ Beispiel:"Well Being &amp; Beauty SPA auf ca. 750 qm. Badelandschaft mit Innenpool mit integriertem Banksprudler und (ca. 12 x 6 m, ca. 28°C) und Kinderbecken. mit Finnischer Sauna, Duftsauna und Ruhebereich. „SPA Bar” mit Snacks und Getränken. Wellness- und wie Massagen, Packungen, Peelings. Eigene Pflegeserie mit Rügener Zutaten wie Sanddorn und Kreide. Authentisches Thai Bali SPA mit thailändischen Massagen und ayurvedischen Behandlungen." 7. Gesundheit &amp; Kuren (AYK)Bitte beachten bei Ayurvedahäusern bitte in Ayurveda-Center umbenennen.Infos zum Ayurveda-Center, Therapie-Zentren, Kurabteilungen, Wellness Center und Spas. Beschreibe, welche Gesundheits- und Wohlfühlprogramme angeboten werden.✅ Beispiel: "Das Ayurveda-Team aus einer erfahrenen Ayurveda-Ärztin, welche in der 5. Generation Ayurveda praktiziert und zudem in den Gebieten Astrologie und spirituelle Heilung spezialisiert ist, sowie zwei Ärzten und mehreren Therapeuten steht rund um die Uhr zur Verfügung. Anhand Ihrer ist es den Ärzten möglich, einen individuellen zu erstellen, optional noch vor Ihrer Anreise. Angeboten werden maßgeschneiderte Kuren zur Entgiftung und Regeneration. Die Programme umfassen Panchakarma, und Detox-Behandlungen. Die täglichen Massagen und Anwendungen finden im Ayurveda-Center, in offenen Pavillons, im Garten oder in Ihrer Unterkunft statt. Zusätzlich gibt es tägliche Yoga- und zur Unterstützung des ganzheitlichen Wohlbefindens. Deutsche Übersetzung bei Konsultationen auf Anfrage." 8. FitnessInfos zu oder -Center. Beschreibe welche angeboten werden.✅ Beispiel:"Fitnessraum mit Cardio- und Kraftsportgeräten. Teilnahme am wöchentlichen Sportprogramm u.a. mit Yoga, Meditation und Atemtechniken." 9. zu Poolbereichen, vorwiegend beim Team GW✅ Beispiel:"Der Poolbereich des Hotels umfasst insgesamt 4 Outdoor-Pools (nicht beheizt), darunter der Hauptpool mit 1.450 qm, ein Pool im mit 560 qm, ein mit 290 qm und ein Kinderpool mit 42 qm. Sonnenliegen &amp; -schirme, sowie Badetücher stehen Gästen kostenfrei zur Verfügung.Der Spa-Bereich verfügt außerdem über einen beheizten Indoor-Pool (gegen Gebühr)."10. FreizeitWelche Sport- und äten werden angeboten, sowohl im Hotel als auch in der Umgebung? Gibt es besondere Erlebnisse wie Tauchkurse, Yoga-Kurse oder geführte Ausflüge?✅ Beispiel:"Die großzügige Poollandschaft lädt zum Entspannen ein, während sich im Fitnessstudio oder bei Kursen wie Yoga und Aqua-Fitness auspowern können. Der hoteleigene bietet eine Sauna, ein Dampfbad und Massagen (gegen Gebühr)."11. Wichtige kommen alle wichtigen Hinweise und besonderen Services hinzu, welche nicht bereits durch Attribute und entsprechende Felder wie Check-in/Check-out-Zeiten, Parkplatz etc. abgedeckt sind.✅ Beispiel:Kinder ab 12 Jahren Konzept mit regionalen ProduktenDer Konsum von Alkohol, Softdrinks sowie der Genuss von Tabakwaren ist auf dem gesamten Gelände ohne Ausnahmen untersagt. für eine perfekte Füllwörter und unnötige Floskeln: Statt „wunderschöne Landschaft und traumhaftes Ambiente“ lieber „Direkt am feinen Sandstrand mit Blick auf das Meer“.Nutze Zahlen für konkrete Angaben: „Das Hotel liegt 200 m vom Strand entfernt“ ist besser als „Das Hotel ist nur wenige Minuten vom Strand entfernt“.Sei : Überlege immer, welche Informationen ein potenzieller Gast benötigt.Nutze gerne KI-generierte Texte nach deinen Vorgaben: https: chatgpt.com/Übersetzung der Hoteltexte leicht gemacht: https: www.deepl.com/de/ gute sollte informativ, ehrlich und gut strukturiert sein. Sie muss dem Gast einen klaren Überblick über das Hotel geben und ihm die Entscheidung erleichtern. Mit den oben genannten Tipps und Richtlinien stellst du sicher, dass deine Beschreibung professionell und ist.🚀 Merke: Klar, präzise &amp; vollständig – so entsteht die perfekte ! 🚀MHA 29.1.25Google ['cov']=new Date .getTime</w:t>
      </w:r>
    </w:p>
    <w:p>
      <w:r>
        <w:t>21e1a Fit Reisen</w:t>
      </w:r>
    </w:p>
    <w:p>
      <w:r>
        <w:t>Source: https: sites.google.com/view/ /2-produkt/21-hotels/21e1a-fit-reisen-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unserer HotelsUnsere Hotels werden nach einer internen in vier Kategorien unterteilt: Standard (2 Sterne), Comfort (3 Sterne), First Class (4 Sterne) und Deluxe (5 Sterne). Diese Einstufung basiert auf Ausstattung, Servicequalität und zusätzlichen . Nachfolgend erklären wir die Merkmale jeder Kategorie beispielhaft:Standard (**-Niveau) Funktional &amp; Standard-Hotels bieten eine zweckmäßige, saubere und komfortable Unterkunft für Reisende, die Wert auf ein gutes Preis-Leistungs-Verhältnis legen.Merkmale z.B.:✔ Einfache, zweckmäßige Zimmer mit Bett, Schrank und Schreibtisch✔ Privates Badezimmer mit Dusche/WC✔ WLAN in öffentlichen Bereichen oder teilweise auf den Zimmern✔ Frühstücksangebot ✔ 24-Stunden-Rezeption oder telefonische Erreichbarkeit✔ Grundlegende Reinigung und Wä für: Budget-Reisende, , Reisende mit minimalen AnsprüchenComfort (***-Niveau) Mehr Komfort &amp; ServiceUnsere Comfort-Hotels bieten eine angenehme Atmosphäre mit zusätzlichen Services und einer besseren Ausstattung.Merkmale z.B.:✔ Komfortable Zimmer mit gemütlicher Einrichtung✔ Privates Badezimmer mit erweiterten (z. B. Föhn, Pflegeprodukte)✔ Kostenloses WLAN auf den Zimmern✔ Frühstücksbuffet mit einer größeren Auswahl✔ Zusätzliche Freizeitmöglichkeiten wie z.B. eine kleine Sauna oder ein Fitnessraum✔ Täglicher ✔ Restaurant oder Bar im HotelGeeignet für: Städtereisen, Reisende mit höherem , Kurz- bis Class (****-Niveau) Hochwertig &amp; StilvollUnsere First Class-Hotels bieten eine gehobene Ausstattung und exzellenten Service für anspruchsvolle Gäste.Merkmale z.B.:✔ Großzügige, stilvoll eingerichtete Zimmer mit hochwertiger Möblierung✔ Hochwertige Bäder mit Dusche und/oder Badewanne, flauschige Handtücher, Bademantel✔ 24-Stunden-Rezeption &amp; Concierge-Service✔ WLAN inklusive✔ Vielfältiges Frühstücksbuffet ✔ Wellness- oder Fitnessbereich mit Pool, Sauna oder Spa-Angeboten✔ Restaurant und Bar mit gehobener Gastronomie✔ Zimmerservice und tägliche Reinigung auf hohem NiveauGeeignet für: Urlauber mit gehobenen Ansprüchen, Geschäftsreisende, Wellness- und (*****-Niveau) Luxus &amp; ExklusivitätUnsere Deluxe-Hotels stehen für höchsten Komfort, exzellenten Service und luxuriöse Ausstattung.Merkmale z.B.:✔ Große, exklusive Zimmer und Suiten mit Designer-Möbeln und edlen Materialien✔ Luxuriöse Bäder mit hochwertigen , Regendusche, Whirlwanne✔ Service, ggfs. Butler-Service auf Anfrage✔ Fine-Dining-Restaurants mit Gourmet-Küche✔ Umfangreicher Wellness- und Spa-Bereich mit Massagen, Beauty-Anwendungen, Pool &amp; Sauna✔ Exklusive , wie Golf, Yachting oder Personal Training✔ äume für Premium-Events✔ VIP-Transfers und individueller Concierge- für: Luxusreisende, Honeymoon-Trips, exklusive Geschäftsreisen, Wellness- und auf höchstem Niveau (bei Unsicherheiten ESN ansprechen)MHA 3.2.25Google ['cov']=new Date .getTime</w:t>
      </w:r>
    </w:p>
    <w:p>
      <w:r>
        <w:t>21e1b /</w:t>
      </w:r>
    </w:p>
    <w:p>
      <w:r>
        <w:t>Source: https: sites.google.com/view/ /2-produkt/21-hotels/21e1b- -</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21e1b / Möglichkeit Programmnamen von Hotel übernehmen oder nah am Originalnamen bleiben generell dürfen auch Englische Programmnamen bestehen bleiben, es muss nicht wie früher alles ins Deutsche übersetzt werdenwenn Programmname für unsere Kunden unverständlich ist, kann dieser übersetzt werden oder es wird ein passenderer Name vom PM vergebenzu vermeiden: zu lange Programmnamen z.B. "Klassische Ayurveda Panchakarmakur bei Rückenschmerzen"Nennung der Tage/Nächte z.B. " durch Radon 4 Nächte"Nennung eines konkreten Datums z.B. "Yoga Retreat mit Karin 1.3.-7.3.2025"TeasertextEin Teasertext sollte interessant, ansprechend und informativ sein. Er soll das Programm lediglich anteasern ohne zu viel vorwegzunehmen.Formatierung immer kursiv !Teasertext wird auf Voucher und Katalog gedruckt, es sei denn er wird als "Web only" markiertNicht jedes Programm braucht einen Teaser, wann ist dieser sinnvoll?bei erklärungsbedürftigen Programmenbei teuren Programmen um den Preis zu das Programm verschiedene Schwerpunkte hat, die ggfs. erst vor Ort gewählt oder mit dem Arzt besprochen werden wenn Erklärung bestimmter Indikationen notwendig oder sinnvoll istin Ausnahmen: zum Strecken, falls die Ausschreibung online oder/und in Print sonst zu kahl wirktzu vermeiden:langweilige oder nichtssagende lange und ausschweifende Erklä : "Erleben Sie einen Yoga Retreat mit Dayal, welches Ihnen zu innerem Frieden, Klarheit und Verbundenheit verhilft. Durch alte yogische Praktiken wie Asanas, Meditation, Pranayama und Yoga-Philosophie finden Sie in einem inspirierenden Umfeld Ihre Balance und innere Freiheit." "Ein ausgewogenes Programm, das die Erholung von Körper und Geist in den Mittelpunkt stellt." "Sie erwartet eine klassische Panchakarma Reinigungskur. Um die bestmöglichen Erfolge erzielen zu können, wird ein von 2 Wochen empfohlen. Ideal bei körperlicher und seelischer Überlastung, , Übergewicht oder dessen Folgen (z.B. Bluthochdruck, erhöhter , Diabetes), Stoffwechsel- oder Magen-/ , Allergien und Erkrankungen der Haut (Psoriasis, Akne). " "Das milde Reizklima sorgt für körperliches Wohlbefinden. Es ist reich an negativen Ionen, Mineralien wie Jod und Sauerstoff, mit wenigen Allergenen und Bakterien und ist empfehlenswert zur Stärkung von Gesundheit und Abwehrkräften sowie zur von Körper und Geist.""Erleben Sie einen Golfurlaub in malerischer Natur und genießen Sie die perfekte Mischung aus Entspannung und erstklassigem Golfsport." lieber kurze und übersichtliche Stichpunkte anstatt zu lange , die bei allen Programmen inklusive sind werden unter "Fit Inklusive" auf gepflegt und nicht in jedem Programm einzeln wird nicht genannt, es sei denn es ist eine (z.B. , ayurvedische Vollpension, o.ä.)Dauer der Anwendungen wird in der Regel in Klammern genannt z.B. (60 Min.), (à 60 Min.), (60'), (à 60'). WICHTIG: Bitte innerhalb einer Seite einheitlich und nicht mischen.Das Wort "circa" oder "ca." wird nicht verwendet! Formulierungen verwenden z.B. nicht "4 Ü" sondern "4 Nächte" Es werden ausschließlich Leistungen genannt, die im Preis enthalten sind, nicht so etwas wie "Deutsche Übersetzung gegen Gebühr“ oder "Klimaanlage gegen Gebühr zubuchbar"Bei verschiedenen Leistungen je Dauer werden die mit / aufgelistet. Hier ist wichtig, dass „Leistungen bei 1/2/3 Nächten“ OHNE Bulletpoint geschrieben wird, sonst wird „Leistungen bei 1 Nacht“ gedruckt 2/3 streicht Fitti weg), z.B.Leistungen bei 3/5/7 Nächten1/2/5x Ganzkörpermassage0/0/1x Yoga"More Inclusive" oder "zusätzlich inklusive" wird als 1 Bulletpoint in den nacheinander weggeschrieben. Deutsche oder Englische Formulierung ist okay solange es auf einer Hotelseite einheitlich ist z.B.More inclusive für Honeymooner ab 4 Nächten: 1x "Jet-Lag-Massage“ im Vidhun Spa (30 Min.) am ersten Tag nach der Ankunft, 1x Fotosession während des Aufenthalts (30 Min.) inkl. 1 Digitalfoto, 1x Flasche Sekt bei der Ankunft, 1x Dekoration der Villa bei AnkunftZusätzlich inklusive ab 13 Nächten: 1x am Fluss Zusätzlich inklusive bei Buchung bis 30.4.25: 1x und Obstkorb auf dem , weitreichende (z.B. Ultra Luxury All inclusive) können bei den als "more inclusive" ausgeschrieben werden. Diese buchbaren Verpflegungen sollten aber einen wirklichen Mehrwert bringen, z.B. Massage/Tag, Nutzung Wassersport, ... (Nicht jede "stinknormale" AI (Essen &amp; Getränke inkl.) sollte ausgeschrieben werden!)Als ein Bullet Point, alle nacheinander wegschreiben.more inclusive bei Buchung von Ultra Luxury All inclusive: unbegrenzte alkholische und nicht alkoholische Getränke an 5 Bars, 1x Massage/Tag, Nutzung von motorisierten und nicht motorisierten äten, Teilnahme am Reformer Pilates, .........Hinweise, die den betreffen, werden unter gepflegt.Google ['cov']=new Date .getTime</w:t>
      </w:r>
    </w:p>
    <w:p>
      <w:r>
        <w:t>21e1c</w:t>
      </w:r>
    </w:p>
    <w:p>
      <w:r>
        <w:t>Source: https: sites.google.com/view/ /2-produkt/21-hotels/21e1c-</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21e1c Informationen, die dem Kunden den Buchungsweg erleichtern/wichtige Hinweise für die Buchung pflegen wir in den Feldern " " im Fit Manager.Zur Wahl stehen die Felder auf Programmebene (wenn für einzelne Programme relevant) oder auf Hotel (wenn für alle Programme gültig, analog zu Fit inklusive).PM entscheidet, ob Anzeige nur online (Markierung web only) oder Web + Voucher (keine Markierung) oder nur Voucher (Markierung Voucher only). In Print (Export) kommen die Hinweise nicht. Formulierungen: : - web 5 Nächte: 1.5.-30.7.24 / 7.9.-20.11. 7 Nächte: 1.4.-30.5. 2 Nächte bei Anreise Fr.+Sa. 7 Nächte bei Anreise Fr.Anreise Restriktionen: - web onlyAnreise Sa.-Mo.Anreise sonntagsKeine Anreise/Abreise: 1.5.-2.5.24 / 1.9.-3.9.24 / 1.1.-3.1.25Bestpreis Zimmer ab dem 1.11.24 nicht mehr buchbar. : 5 Personen. Bei Nichterreichen der Teilnehmerzahl sieht der Veranstalter vor die Reise bis 21 Tage vorher abzusagen. (Auf Voucher!!)Obligatorische Zuschläge:Halbpension obligatorisch: 20.12.-6.1.25 - web obligatorisch: € 70 - web only (wenn Soko, sonst Voucher)Zuschläge für Weihnachten und Silvester im angezeigten Preis bereits inkludiert. - web only!Obligatorische Dinner Weihnachten (24.12.24) und Silvester (31.12.24) im angezeigten Preis bereits inkludiert. - web only! Neujahrsfrühstück (1.1.25) im angezeigten Preis bereits inkludiert. - web only!Vollpension nicht buchbar: 2.2.-3.4.25 - web Umweltsteuer im angezeigten Preis bereits inkludiert. - web only im angezeigten Preis inkludiert. - web -Bonus: - web only5% [Hotelname]-Stammkunden-Bonus ab der 2. Buchung über Fit Reisen (bitte geben Sie bei Buchung Ihr letztes Reisedatum ins [Hotelname] an)5% [Hotelname]-Stammkunden-Bonus ab der 2. Buchung über Fit Reisen (bitte geben Sie bei Buchung Ihr letztes Reisedatum ins [Hotelname] an; nicht kombinierbar mit Senioren-Special)10% [Hotelname]-Stammkunden-Bonus ab der 3. Buchung über Fit Reisen (bitte geben Sie bei Buchung Ihre letzten 2 Reisetermine ins [Hotelname] an). Sonstiges: - web ohne Anwendungen sind willkommen und via Fit buchbar. gegebenenfalls + (Zudem können Sie auch Verlängerungsnächte ohne Kur bei uns buchen.)Reservierung eines bestimmten Zimmers nach Verfügbarkeit möglich.Verlängerungstage mit angepassten Leistungen.*Das Programm umfasst 7/14 Tage, die Verlängerungsnächte sind ohne Anwendungen, aber mit Vollpension.**entweder als Leistungspunkt oder als (mit Voucher). - web + zeigen wir mit einem Mouse Over Text an. Damit der Mouse Over Text erscheint, bitte den passenden Satz wählen:Bitte beachten Sie die bei einer Kur. Bitte beachten Sie die bei einer Ayurvedakur. Bitte beachten Sie die bei einer Fastenkur. Bitte beachten Sie die bei einer Fangokur. llw 100625Google ['cov']=new Date .getTime</w:t>
      </w:r>
    </w:p>
    <w:p>
      <w:r>
        <w:t>21e1d Definition Attribute / Reisethemen</w:t>
      </w:r>
    </w:p>
    <w:p>
      <w:r>
        <w:t>Source: https: sites.google.com/view/ /2-produkt/21-hotels/21e1d-definition-attribute-reisethemen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21e1d Definition der Programm-Attribute / (allgemein):Indikationen können losgelöst von Kuren genutzt/geklickt werden. Auch Softprogramme können Indikationen bedienen. Immer den Kunden im Kopf haben - Was soll er finden, wenn er nach einer Indikation sucht. Bsp. "Rücken" -&gt; auch ein Kurzprogramm mit Fokus Rücken (Massage, Fango etc. pp) bedient die Indikation Rücken.Burnout, Krebs-Rehab, Long Covid mit Bedacht setzen.Ayurveda für Anfänger:Fokus des Programms ist Ayurveda. Schnupperkur/Ayurveda-Kennenlernen/Ayurveda-Light/o.ä. Kurze Programmdauern, keine Kur.Kein Ayurveda-Arzt &amp; Ayurveda-Kost nötig.Ayurveda Medizin / Heilkur:Tiefgreifende Ayurvedakur, mindestens 2 Wochen (eher länger). Gezielte Behandlung spezifischer Beschwerden oder Krankheiten. Ayurveda-Arzt &amp; Ayurveda-Kost vorhanden.Ayurveda Panchakarma:Klassische Ayurvedakuren mit Schwerpunkt Panchakarma (in solchen Fällen kann z.B. auch Regeneration &amp; Panchakarma angeklickt werden) oder MIT Panchakarma-Inhalten / Reinigung. In der Regel ab 2 Wochen.Ayurveda-Arzt &amp; Ayurveda-Kost vorhanden.Ayurveda Regeneration:Klassische Ayurvedakuren mit verschiedenen Schwerpunkten (in solchen Fällen kann auch Regeneration &amp; Panchakarma angeklickt werden) oder andere OHNE Panchakarma-Inhalte / Reinigung. In der Regel kürzere Dauern.Ayurveda-Arzt &amp; Ayurveda-Kost vorhanden.Yoga &amp; Ayurveda:Hauptfokus des Programms ist Yoga, aber es sind auch einzelne Ayurveda-Anwendungen inkludiert. Keine Kur. Kein Ayurveda-Arzt &amp; Ayurveda-Kost nötig.Keine klassische Ayurveda-Kur hier taggen.Yoga &amp; Wandern:Wenn das Kästchen hier angeklickt ist, dann auch das Kästchen "Wandern" taggen.Yoga individuell:KEINE Gruppenreise/ .Teilnahme an Yoga-Stunden (in der Gruppe oder Privat) sind inkludiert.Yoga Wochenende / Kurzurlaub:Yoga steht in der Regel im Programmnamen oder ist sichtbarer Fokus des Programms.Ziel, wo man auch mal für ein WE hinfahren/hinfliegen würde - Mallorca ok, Kanaren schon zu weit weg. Keine .Keine Programme über 4 NächteAnti Aging / Verjüngung:Wenn im Programmnamen "Anti-Aging" steht, darf hier auch ein Nicht-Wellness-Programm getaggt werden (z.B. Ayurveda Anti Aging). Aber nicht jede Ayurveda-Kur sollte hier eingeordnet werden. Nicht jedes Longevity-Programm ist auch ein Anti-Aging-Programm.Beauty:Alle Wellness-Programme, die Beauty-Behandlungen inklusive haben.Wenn im Programmnamen "Beauty" / "Schönheit" steht, darf hier auch ein Nicht-Wellness-Programm getaggt werden. Aber nicht jede Ayurveda-Kur sollte hier eingeordnet werden.Thermal-Urlaub:Aufenthalt in einem Ort mit Thermalwasser &amp; Zugang zur Therme inkl. und/oder Hotel hat eigenen Thermalpool. Hiermit ist keine Thermalkur gemeint.Wellness &amp; Ayurveda:Wellness-Programm, was aber einschlägige ayurvedische Anwendungen/Massagen inkludiert hat (z.B. 137). Es ist keine Kur, aber man bekommt einen Eindruck von einer ayurv. Behandlung oder auch ayurv. Essen. Fokus ist Wellness. Wenn Anwendung inkludiert, kann hier auch "Wellness mit Anwendung" getaggt werden.Hier keine Ayurveda-Kuren taggen.Wellness &amp; Fango:Wellness-Programm, was aber einschlägige Fango-Anwendungen inkudiert hat. Es ist keine Fango-Kur, aber man bekommt einen Eindruck von Fango. Fokus ist Wellness.Hier kann auch "Wellness mit Anwendung" getaggt werden.Hier keine Fangokur taggen.Wellness &amp; Kultur:Ein sollte im Hotel vorhanden sein, keine inkludierten Anwendungen nötig.Entweder es ist ein Programm mit inkludiertem Kulturprogramm/Ausflug oder das Hotel hat ein beites/authentisches Angebot an kulturellen Aktivitäten, an dem teilgenommen werden kann. Auch ein Hotel mit einer sehr intensiven (z.B. 85T) kann hier getaggt werden.Wellness &amp; Thalasso:Wellness-Programm, was einschlägige Thalasso-Anwendungen inkludiert hat, aber keine richtige Thalasso-Kur ist.Hier ist der Fokus Wellness. Auch ok, wenn Nutzung eines Thalasso-Pools inklusive ist und der Fokus des Hotels auf Thalasso liegt.Hier keinen Thalasso-Kuren taggen.Wellness für Freundinnen:Das Programm sollte einen Namen in die Richtung haben (z.B. ). Nicht jedes Wellness-Programm ist gleich "Wellness für Freundinnen". Wellness mit Massage / Anwendung:Aufenthalt in einem Hotel mit mindestens einer Anwendung inklusive.Dann kann auch Wellness-Aufenthalt geklickt werden.Aber: Eine Kur mit Anwendungen ist kein Wellness!Wellness-Aufenthalt:Aufenthalt in einem Wellness-Hotel, auch wenn ein Programm keine Anwendungen inkl. hat.Keine Ayurveda-Kuren.Keine Programme, bei denen der Zugang zum nicht inkludiert ist. - Hier "Nur Aufenthalt" taggen.Zeit zu Zweit / Romantik:Programm sollte ein spezielles Pärchen-Programm sein. Nicht taggen, wenn das Hotel nur ideal für Paare ist.Aktivurlaub:Nicht so intensiv wie Fitnessurlaub. Kann auch ein Aufenthalt sein, wo es viel zu Wandern/Radfahren/Kursprogramm etc. gibt.Lage des Hauses ist prädestiniert für Aktivurlaub. Hotel verleiht Equipment (z.B. Nordic Walking Stöcke).Fitnessurlaub:Entweder es ist ein Fitness-Programm mit Kursen/Personal Training etc. inklusive. Oder es ist ein Hotel, was wirklich intensiv darauf ausgelegt ist (z.B. 822 ja, 860 nein).Golf:Entweder ein offizielles Golf-Programm mit z.B. Greenfee inkl. (z.B. 121) oder ein einschlägiges Hotel mit hoteleigenem Golfplatz (z.B. 12A).Wenn es nur einen Platz in der Nähe gibt, dann nicht hier taggen.In der Suche muss Golf für den Kunden auf den ersten Blick ersichtlich sein (als Leistung, als USP oder als Name).Pilates:Der Hauptfokus des Programms sollte Pilates sein. Eine Stunde Pilates reicht NICHT!Auch Pilates nur als Freizeitbeschäftigung / im Wochenplan inklusive reicht nicht.Wandern:Entweder ein eigenes Wanderprogramm oder ein Hotel mit starkem Fokus auf Wandern &amp; sehr vielen Wandermöglichkeiten in der Umgebung.Wandern ist immer auch Aktivurlaub, Aktivurlaub aber nicht immer Wandern!Abnehmen:Wenn im Programmnamen "Abnehmen"/"Weightloss"/" " etc. pp steht.Detox &amp; Entgiftung:Der Schwerpunkt des Programms liegt auf Detox. Wenn im Name des Programms Detox/Entgiftung steht. sind KEIN Detox.Achtsamkeit:Im besten Fall ist es ein Programm mit dem maßgeblichen Schwerpunkt Achtsamkeit. Kann auch bei Stille Retreats gesetzt werden.Ausnahme: da das Angebot in diesem Bereich sehr dünn ist, können auch Programme, die nur eine beinhalten, getaggt werden.Für fundiertere Programme kann Mental Health getaggt werden.Fasten per se ist nicht Achtsamkeit, es sei denn sind Teil der Leistungen.Anti-Stress:Wenn im Namen des Programms "Anti-Stess" steht, darf hier auch ein Nicht- hin (z.B. Ayurveda Anti Stress).Eine einzelne Anti-Stress-Massage würde hier aber nicht reichen. Es sollte schon ein etwas darauf ausgelegtes Programm sein.Longevity:Programme, die einschlägig auf gesunde Langlebigkeit ausgerichtet sind. Optimalerweise sollte das Programm schon im Namen etwas mit Longevity haben.Ein Anti Aging-Programm ist nicht per se ein Longevity-Programm! Auch ein Fasten-Programm oder eine Ayurvedakur wären hier falsch aufgehoben. Medical Wellness:Medical Wellness ist keine Kur! - Sobald ein Kur-Haken gesetzt ist, ist es kein Medical Wellness. Medical Wellness sind Programme die tiefgehender sind als Wellness und "medizinisch angehaucht" (z.B. mit innovativen Behandlungen, einer Konsultation etc., z.B. 675, 822), aber weniger sind als eine Kur.Mental Health:Sollte mit Bedacht gesetzt werden!In der Regel sind Coachings, psychologische Gespräche o.ä. inklusive. Der Fokus liegt auf mentaler Gesundheit im weiteren Sinne, z.B. auch "neue Energie", "Wechseljahre", "Veränderung".Ein Einzelgespräch in einem Fastenprogramm reicht hier z.B. NICHT.Mental Health ist fundiert als Achtsamkeit.Naturheilkunde:Nicht gleichzusetzen mit Ayurveda.Es müssen gezielt Naturheilkunde/Naturpathie Anwendungen inkludiert sein.Thema muss im Programmnamen oder in den Leistungen ersichtlich sein.Osteopathie:Osteopathie ist eine ganzheitliche , die ohne Medikamente oder Operationen auskommt. Durch manuelle Techniken werden Muskeln, Gelenke, Faszien und Organe mobilisiert, um Schmerzen zu lindern und die natürliche Beweglichkeit zu fördern. Es muss ein Bestandteil des Programms sein.Physiotherapie:Muss ein Bestandteil des Programms sein.Präventionsreise:Programm muss laut Hotel offiziell nach §20 Abs. 1 SGB V anerkannt sein.Schlaftherapie:Der Hauptfokus des Programms muss Schlaftherapie / die Verbesserung der Schlafqulität sein (z.B. mit Schlafanalyse inkl., ...). Zum Beispiel ist NICHT jedes Anti Stress-Programm auch gleichzeitig Schlaftherapie.TCM:Muss ein Bestandteil des Programms sein.Ambulante Vorsorgekur:Muss laut Hotel offiziell nach §23 Abs. 2 SGB V anerkannt sein.Heilkur &amp; Thermalkur:Bei einer Heilkur handelt es sich um eine maßgeschneiderte Kur, die anhand der Indikationen/ gestaltet wird.Bei einer Thermalkur werden zusätzlich Thermalwasserbäder angewendet.Arzt obligatorisch.Eine Fangokur ist KEINE Heilkur/Thermalkur.Immunkur:Sollte im Namen ersichtlich sein, z.B. Immun-Booster/Immunkur.Oder der Fokus des Programms ist, es das Immunsystem nachhaltig zu stärken - sollte dann in den Leistungen oder in der Erklärung ersichtlich sein.Arzt nicht obligatorisch.Klimakur:Bei einer Klimakur steht die Nutzung des besonderen Klimas eines Reiseziels im Vordergrund – z. B. Meeres-, Wüsten-, Höhen- oder .Das Programm nutzt natürliche Klimaeinflüsse wie Luftreinheit, Salz- oder Mineralgehalt, , Temperatur oder zur Förderung von Gesundheit und Wohlbefinden.Typisch sind Aufenthalte mit Klimatherapie, Bewegung im Freien oder Anwendungen mit Meersalz, Luft und Sonne.Ein Arzt kann beteiligt sein, ist aber nicht obligatorisch. Mutter-Kind-Kur / Vater-Kind-Kur:Programme, die offiziell eine Mutter- bzw. Vater-Kind-Kur sind, mit für beide Personen oder mindestens einer für das Kind. Vorrübergehend auch für Wellness-Programme speziell für Mütter (z.B. Babymoon, Wellness für werdende Mütter etc.).Schnupperkur:Fokus des Programms ist es, eine Kur kennenzulernen/einmal . Schnupperkur/Kur Light o.ä.Kürzere . Kein Arzt nötig.Angebote für Männer:Das Programm sollte einen Namen in die Richtung haben (z.B. Wellness für Ihn). Nicht jedes Wellness-Programm ist gleich auch ein "Angebot für Männer".Feiertage:Spezielle Programme, die nur an bestimmten Feiertagen buchbar sind, z.B. Silvester-Tage, Weihnachtskur etc.Kein "normales" ganzjähriges buchbares Programm mit .Kurzreisen:Ziel, wo man auch mal für ein WE hinfliegen/hinfahren würde - Mallorca ok, Kanaren schon zu weit weg. Keine .Keine Programme über 4 Nächte. Nur Aufenthalt:Wenn es der reine Aufenthalt ist, ohne weitere Programm-Inhalte.Besonders auch für Hotels, wo die Nutzung des Wellness-Bereichs nicht inkl. ist - da wo nicht mal Wellness-Aufenthalt getaggt werden kann.Weihnachten &amp; Silvester:s.o. bei Feiertage.Wenn hier getaggt ist, dann auch Feiertage taggen.nkl, 15.10.25Google ['cov']=new Date .getTime</w:t>
      </w:r>
    </w:p>
    <w:p>
      <w:r>
        <w:t>21e1e Hotel Attribute</w:t>
      </w:r>
    </w:p>
    <w:p>
      <w:r>
        <w:t>Source: https: sites.google.com/view/ /2-produkt/21-hotels/21e1e-hotel-attribute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21e1e Hotel AttributeHotel- onlyIm Hotel sind keine Kinder erlaubt - je nach Hotel tlw. ab 14 oder 16 Jahre möglichWenn Attribut ausgewählt, kommt unten bei Zusatzinfos der Kinder-Text NICHT.Arzt im Haus - tbdKunde kann direkt im Bademantel in die Arztpraxis rein (?) ist mit seiner Ausstattung z.B. Aufzug, Hebebühne für Pool, Zimmer, gut für mobilitäteingeschränkte Gäste ausgestattet. Personal - tbdNicht im DACH-Raum anklicken - hier ist es klar, dass es Personal gibt. bietet vor Ort ein Programm / Aktivitäten an. Muss nicht im Preis enthalten sein.Hunde funktioniert nur in Kombi mit Hundepreis-Feld (weiter unten). Es muss immer zwingend beides gepflegt sein.Ideal für ist beliebt bei / wird vorwiegend von gebucht. Ggfs. spezielle Angebote, wie , Workshops etc.Ideal für Familien Kinder sind willkommen, es wird nicht explizit mit Ruhe geworben. Ggfs. gibt es , Aktivitäten für Kinder, Kindermenüs.Ideal für und/oder Destination eignet sich besonders für Flitterwochen / ist für Flitterwochen bekannt. Ggfs. spezielle Honeymoon-Angebote.Ideal für GolferHotel hat eigenen Golfplatz, oder es gibt einen/mehrere Plätze in der Nähe. Ggfs. auch Golfprogramme und/oder Greenfee Ermäßigungen.Ideal für PaareHotel wird vorwiegend von Pärchen gebucht. Ggfs. typische Pärchen-Destination, -Programme (z.B. Paarmassage). möglichKann inklusive (z.B. Mini Club) oder gegen Gebühr (z.B. Babysitter) sein.kleines HotelMaßgeblich ist die Anzahl der Zimmer, nicht die Größe des Geländes oder der Anlage. Hotels/Resorts mit großem Grundstück, aber wenigen Zimmern gelten weiterhin als klein. In solchen Fällen sollte die Besonderheit in der hervorgehoben werden (z. B. „weitläufige Anlage mit nur 30 Zimmern“). Es wird thematisch unterschieden. Ayurveda &amp; Yoga: max. 20 Zimmmeralle anderen Themen: max. 35 - tbdKurklinik / angeschlossene KlinikEs muss eine sein, Wellness-Kliniken reichen nicht. Klinik muss direkt angeschlossen sein und nicht nur "fußläufig" erreichbar sein. Oder Hotel ist selbst eine Klinik.Kurzuschuss möglich - tbd nach für E-AutosEs muss nur eine Ladestation vorhanden sein. Diese muss nicht im Preis inkl. sein. nur alle Selected Hotels, sondern auch andere (richtige) Luxushotels, bei Unsicherheit Rücksprache mit ESN.Nachhaltiges HotelHotel hat ein nachhaltiges Konzept (z.B. Küche mit regionalen Produkten, Solarenergie, besonderes Müllmanagement, , ...).Neu im ProgrammHotel ist neu bei Fit Reisen. Attribut darf nur für das erste Jahr der Zusammenarbeit gesetzt werden. Bitte Reminder setzen, um Haken nach 1 Jahr wieder rauszunehmen (z.B. ).Room ServiceEssen kann auf das Zimmer bestellt werden, ggfs. gegen Gebühr.Hier geht es nicht um die ! Selected by Fit ReisenNur die Hotels, die im Selected Katalog sind. ESN setzt bzw. entfernt Häkchen nach Veröffentlichung des neuen Katalogs. und ist gestaltet, z.B. keine steilen Treppen, ...Special DealsNur anklicken, wenn das Hotel derzeit ein Jubi Special hat. Hotel erscheint dadurch in Jubi Deal-Suche &amp; ggfs. auf Homepage.Sobald Jubi Special abgelaufen ist, Haken unbedingt entfernen.Wä bietet Reinigung von Kleidung an, ggfs. gegen Gebühr.Attribute Lage &amp; UmgebungAm MeerMeer sollte in unmittelbarer Nähe zum Hotel fußläufig erreichbar sein (max. 500 m).Am SeeSee sollte in unmittelbarer Nähe zum Hotel fußläufig erreichbar sein (max. 500 m, eher weniger).Direkte liegt direkt am Strand. Es darf auch nicht von einer , Straße o.ä. vom Strand getrennt sein.Ruhige LageHotel liegt etwas abseits der trubeligen Zonen, nicht an einer viel befahrenen Straße.In der Regel nicht kombinierbar mit zentrale Lage.Zentrale ist fußläufig erreichbar.In der Regel nicht kombinierbar mit ruhige Lage.Attribute Essen &amp; Speisen - dosha-gerechtSpeisen werden individuell auf jeden Kunden entsprechend seines Doshas angepasst.Ayurveda Speisen - tri-doshaSpeisen sind für alle Doshas geeignet. Keine individuellen Menüs.Bio-KücheEs werden überwiegend oder sogar ausschließlich Bio-Produkte verwendet.für zu verwechseln mit Diä Kost zur .LOGI-DiätSpezielle Diät-Form mit zucker- und Ernährung. verdauliche Ernährungsform, die die entlasten soll.TrennkostEiweißhaltige und Lebensmittel werden nicht in der selben Mahlzeit verzehrt. mit möglichst frischen, und Lebensmitteln.Attribute WellnessBio-Saunawird auch Sanarium genannt. Sauna mit ca. 50-60°C.Floating"Schweben" in stark salzhaltigem warmem Wasser, meist unter Anleitung. Soll tiefe Entspannung, Stressabbau und bringen.HamamEs gibt einen traditionellen Hamam-Raum im Hotel und es werden Hamam-Anwendungen angeboten. Diese müssen nicht im Preis inkl. sein. Infinity-PoolEin Infinity-Pool ist ein spezieller Pooltyp, bei dem das Wasser über einen oder mehrere Beckenränder überläuft. Hauptmerkmale: Visuelle Illusion - Pool wirkt randlos, das Wasser scheint nahtlos in die Umgebung überzugehen. Design - wird oft an Hängen, auf Dachterrassen oder an Orten mit weiter Aussicht gebaut.Kosmetik / BeautyHotel muss Behandlungen in diesem Bereich anbieten. Kältekammer, in der der Körper in kurzer Zeit extremen Minusgraden ausgesetzt wird. Soll entzündungshemmend, regenerierend, wirken. mit ca. 55-65°C.Salzraum Entweder kann es eine richtige Salzsauna/Salzgrotte sein. Oder ein Ruheraum mit Salzwand o.ä.TepidariumMild temperierte . Die Strahlungswärme kommt von beheizten Wänden, Böden oder Liegeflächen.ThermalbadPool mit natürlichem Thermalwasser aus einer Thermalquelle. oder im Pool integriert.Attribute Ärztliche Betreuung24h Ayurveda Arzt / 24h med. Betreuung Ayu Arzt bzw. medizinische Betreuung ist 24 Std. erreichbar und einsatzbereit.Muss nicht im Hotel wohnen, aber zeitnah im Hotel einsatzbereit sein.Ayurveda-ArztAyu Arzt vorhanden, aber ggfs. nicht rund um die Uhr.Badearzt im HausDer Badearzt ist, ggfs. mit Praxis, ansässig im Hotel.Badearzt im OrtEs gibt eine Badearzt-Praxis im Ort, Kunde muss aber selbst dorthin gehen.Badearzt kommt ins HausBadearzt-Praxis ist nicht ansässig im Hotel, kommt aber zu bestimmten Zeiten ins Hotel.Attribute - muss einen Verleih anbieten, egal ob E-Bike oder normale Fahrräder. Kann gegen Gebühr sein oder inklusive sein.Geführte bietet Wanderungen an. Gegen Gebühr sein oder inklusive. Ggfs. auch über externen Anbieter, aber über Hotel buchbar. Nordic ist geeignet für Nordic Walking und Hotel verleiht Equipment (gegen Gebühr oder inklusive).Personal TrainerEs besteht die Möglichkeit, einen Personal Trainer vor Ort gegen Gebühr zu buchen.Sport- &amp; FitnesskurseEs werden vor Ort Kurse angeboten, entweder schon im Preis inkl. oder gegen Gebühr.TennisHotel hat einen eignen Tennisplatz (gegen Gebühr oder inklusive) und verleiht ggfs. Equipment.nkl + jpo, 14.10.25Google ['cov']=new Date .getTime</w:t>
      </w:r>
    </w:p>
    <w:p>
      <w:r>
        <w:t>21e2 Bilder im Fit Manager</w:t>
      </w:r>
    </w:p>
    <w:p>
      <w:r>
        <w:t>Source: https: sites.google.com/view/ /2-produkt/21-hotels/21e2-bilder-im-fit-manager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21e2 Bilder im Fit ManagerDie Reihenfolge der Bilder kann per Drag and Drop angepasst werden.Achtung: manchmal ist die Reihenfolge Yoga anders als die allgemeine Reihenfolge- Das ist aber nicht der Normalfall!Bei neuer Sortierung bzw. bei neuen Häusern: Check, ob Ansicht bei "Alle Fotos" ordentlich ist. (Teilweise werden Bilder in die Breite gezogen - Achtung bei Hochformat-Bildern.)Reihenfolge der Teaser- der Fließtext-BilderEntweder Sortierung als sechstes, siebtes und achtes Bild in der Gesamt- Zuordnung einer Kategorie in der :große Bild im Querforma HotelHochkant-Bil Spa Bil ['cov']=new Date .getTime</w:t>
      </w:r>
    </w:p>
    <w:p>
      <w:r>
        <w:t>21e3 Prozess Hunde &amp; Kinder</w:t>
      </w:r>
    </w:p>
    <w:p>
      <w:r>
        <w:t>Source: https: sites.google.com/view/ /2-produkt/21-hotels/21e3-prozess-hunde-kinder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21e3 Prozess Hunde &amp; Kinder Kinder &amp; Zustellbetten (z.B. 3. Person im DZ)Sales fragt bei Produkt ob Zustellbett oder Kinder bereits sindFalls ja und Vakanz vorhanden --&gt; Sales bucht in VS einFalls on request oder keine Info vorliegen --&gt; Anfrage Zustellbett/Kinderpreis seitens Sales beim Hotel (inkl. Preise Brutto/Netto)Falls Anfrage seitens Hotel bestätigt --&gt; Sales bucht in VS einProdukt unterstützt Sales bei der Kalkulation der Preise für VSHundeProdukt hinterlegt Infos im dafür vorgesehenen Feld auf Website, wenn diese vom Hotel vorliegen z.B. Hunde (alle Größen) nach Voranmeldung ca. 25,00 €/Tag, vor Ort zu zahlen. Endreinigung 100,00 €. Sales muss Hund trotzdem immer im Hotel anfragen, da oft nicht in allen Zimmern möglich und nur auf Anfrage buchbarHunde sind immer vor Ort zu zahlen28.1.25/jpoGoogle ['cov']=new Date .getTime</w:t>
      </w:r>
    </w:p>
    <w:p>
      <w:r>
        <w:t>21e4 Online Check</w:t>
      </w:r>
    </w:p>
    <w:p>
      <w:r>
        <w:t>Source: https: sites.google.com/view/ /2-produkt/21-hotels/21e4-online-check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21e4 Online Check Online-Checks sind wichtig, um , dass alle Informationen, die wir über das Hotel veröffentlichen und verkaufen, korrekt und aktuell sind. Wir unterscheiden zwischen dem Erstcheck, der etwas aufwendiger ist, und dem Folgecheck. Hier eine Auflistung, was bei beiden Onlinechecks zu beachten ist.Onlinecheck Gab es im Rahmen der neuen Preise auch Änderungen an oder sonstigen Informationen? (z.B. Kurtaxe, Hundepreis, Transferpreis, Early Check-in Gebühren, , Termine für Programme o.ä.)Werden im Dropdown alle (neuen) Zimmer, Verpflegungen und Dauern korrekt angezeigt? Sind die Kontingente korrekt hinterlegt und das Programm somit im Kalender durchbuchar? Sind alte nicht mehr buchbare Programme versehentlich noch online?Stimmen die ausgelieferten Preise mit denen in der Kalkulation überein? (INFO: Rabatte werden abgezogen und direkt im ab Preis berechnet - achte auch auf ein eventuelles Fit Special)Werden eventuelle (z.B. , Anreisetage, etc.) und/oder Retreat-Termine korrekt dargestellt?Sind alle relevanten gepflegt?Sind Zubucher korrekt verknüpft und ?Bilder: Alte und Bilder entfernen bzw. austauschen. Bei Neuanlage und dem ersten Onlinecheck ist zusätzlich zu prüfenSind Hotelsterne oder „Fit- “ vorhanden?Sind alle Texte und Attribute korrekt und aussagekräftig?Fehlen aus Kundensicht irgendwelche Infos?Flughäfen/Bahnhöfe/Transfer korrekt gepflegt? (Wichtig für Print)Sind die Koordinaten des Hotels korrekt hinterlegt? (Check auf der Maps-Karte!)Sind alle Teasertexte und inhaltlich korrekt und richtig formatiert? (siehe: )# kst, 18.3.25Google ['cov']=new Date .getTime</w:t>
      </w:r>
    </w:p>
    <w:p>
      <w:r>
        <w:t>21e5 Katalog XML</w:t>
      </w:r>
    </w:p>
    <w:p>
      <w:r>
        <w:t>Source: https: sites.google.com/view/ /2-produkt/21-hotels/21e5-katalog-xml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21e5 Katalog XML Für die Katalogseiten müssen die Hotels im Fit Manager entsprechend vorbereitet werden. Es werden Programme, Zusatzinfos, Anreisearten und Bilder ausgewählt, aus denen dann eine sogenannte XML Datei generiert werden kann. Anleitung Vorbereitung von Katalog XMLs:Im Fit Manager das jeweilige Hotel auswählen und in diesem Bereich Katalog XML (oder für Selected: Katalog XML Deluxe) auswählen2. Programme/Zubucher auswählen. Es können bis zu 6 Programme ausgewählt werden. Alles darüber hinaus kann nicht gedruckt werden und wird in der Anzeige hier grau dargestellt. Die Programme, die gedruckt werden sollen, müssen mit einem Haken markiert werden. Die Reihenfolge kann per Drag &amp; Drop geändert werden. Das erste Programm ist immer das Preisbeispiel auf der Katalogseite - außer beim Selected Katalog, denn dort gibt es kein Preisbeispiel.Bei umfangreichen Programmen oder gerade bei halben Seiten ist es sinnvoll weniger Programme auszuwählen, da sie sonst nicht auf die Seite passen und ein Überhangtext entsteht, der dann manuell korrigiert werden muss. Bei halben Seiten reichen in der Regel max. 2 Programme.3. Bei Bedarf: Lage &amp; Umgebung und/oder Gut zu Wissen auswählen. Texte werden aus den entsprechenden Abschnitten in der generiert. Die Texte sind je nach Seitenart an verschiedenen Stellen auf der Katalogseite (siehe unten)Gut zu Wissen wird bei halben Seiten nicht gedruckt.4. Anreisearten passend auswählen. Kein Hake nicht gedruckt. möglich. Es werden die Daten gedruckt, die unter "Anreise" im Fitmanager im Hotelbereich eingetragen sind. Die Transferinfo muss entsprechend gefüllt sein.5. Bilder auswählen. Anzahl je nach Seitenart: Ganze Seite 5 Bilder / Halbe Seite 3 Bilder / Doppelseite 8 Bilder / Deluxe-Doppelseite 6 Bilder. Reihenfolge auf der Katalogseite: Siehe unten. In dieser Ansicht werden die ersten 20 Bilder angezeigt, die im Fit Manager gespeichert sind. Die Reihenfolge kann hier per Drag &amp; Drop geändert werden. Wenn weitere Bilder angezeigt werden sollen, muss auch die Reihenfolge, die auf der Website sichtbar ist, geändert werden. 6. Speichern nicht vergessen!7. Seitenstatus tracken. Im aktuellen wird in dieser Spalte das Datum hinterlegt an dem die Seite (JK/ZK, AY, KK) zum XML Export bereit sind. Für den Selected Katalog (DX) gibt es eine separate Spalte.-&gt; Warum ist das wichtig? Wenn ein Datum eingetragen ist, bedeutet es, dass die Datei bereit zum Export ist und die Katalogseite erstellt werden kann. Vorher wird sie nicht weiter bearbeitet und nicht an die Agentur weitergegeben, die unsere Seiten erstellt. + Bilder &amp; Textlogik:Ganze Seitenlinke Spalte: (inkl. Lage) + Anreiserechte Spalte: Programme + Gut zu WissenHalbe Seitenlinke Spalte: (inkl. Lage) rechte Spalte: Programme + Seite: (inkl. Lage) + Gut zu Wissen + Anreiserechte Seite: (Deluxe):linke Spalte: (inkl. Lage) + Anreiserechte Spalte: Programme + Gut zu WissenInfo: In Spalte 3 gibt es kein Preisbeispiel!Weitere wichtige Infos &amp; Sonderfälle: Es werden in der Regel nur die Katalog XMLs für den Hauptkatalog und den Selected Katalog vorbereitet. Ausnahme: Das Hotel hat z.B. nur eine Seite im Kurenkatalog und keine Seite im Hauptkatalog. Der Seitenstatus wird dann auch über den in der Spalte für den Hauptkatalog getrackt.Teasertexte bei Programmen werden nicht gedruckt, wenn sie als "Web only" markiert sind.Programme &amp; Zubucher: Nur Leistungen, die hinter einem Aufzählungszeichen stehen werden gedruckt.Zubucher, die mit dem Aufenthalt verknüpft sind, enthalten im Katalog den Zusatz "und Leistungen vom Angebot [Name Aufenthalt]" in der . Das soll nicht korrigiert werden. Ausnahme: Der Aufenthalt wird nicht auf der Katalogseite gedruckt. Die Hoteltexte sollen nicht an den Katalog angepasst werden.Nach der XML Vorbereitung: Die Seiten-Einstellungen trägt AGH ein.XMLs werden von AGH generiert und an die Agentur zur gegeben. Für den KK und AY werden Seitenzahl-Änderungen und Seitenwechsel von einer externen Agentur übernommen. Alle anderen Inhalte bleiben wie im Hauptkatalog.Die fertigen Seiten werden als PDF abgelegt zur Korrektur durch die PMs. Es gibt eine . Ausnahme: Bei halben Seiten, die im KK oder AY eine andere haben als im Hauptkatalog, werden diese wieder zur Korrektur abgelegt. Es sollen nur inhaltliche Fehler korrigiert werden. Keine Schönheitsfehler wie reine von einzelnen Wörtern und Sätzen. : https: sites.google.com/site/fitgroupwiki2/5-marketing/%C3% /katalog/ agh, 01.10.25Google ['cov']=new Date .getTime</w:t>
      </w:r>
    </w:p>
    <w:p>
      <w:r>
        <w:t>21e6 PDFs</w:t>
      </w:r>
    </w:p>
    <w:p>
      <w:r>
        <w:t>Source: https: sites.google.com/view/ /2-produkt/21-hotels/21e6- -pdfs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21e6 PDFs für bei PDFs, die beim Versand der nur für bestimmte Programme gelten z.B. oder Ayurveda Fragebogen. Bei PDFs, die für alle Angebote des Hotels gelten im Fit Manager wie bisher für Voucherversand freischalten. Wegen des automatischen muss der Link auf PDF jetzt in Caesar beim jeweiligen Programm mit entsprechendem Hinweis z.B. Bitte füllen Sie vor Anreise folgenden Fragebogen aus…Textnummer: XXXKK/50 d.h. XX , K ; 50 = Laufnummer (immer)Link auf das PDF zu finden in Fit Manager Übersicht – auf das entsprechende PDF klicken intranet muss durch www ersetzt werdenBsp.: https: intranet.fitreisen.de/ibe/pdf/ -pdf1472/ wird zu https: www.fitreisen.de/ibe/pdf/ -pdf1472/PDF Link darf nicht länger als 1 Zeile in Caesar sein d.h. Dateiname des PDFs möglichst kurzBei PDFs je Sprache hinterlegen - Link auf PDF in entsprechender Sprache oder auf das englische PDF Vorlagen für die Texte: DE: Bitte füllen Sie für Ihre Reise vorab den folgenden Fragenbogen aus:EN: Please fill in the following questionnaire(s) in advance:FR: Veuillez remplir ce questionnaire avant de commencer votre voyage :NL : Vul vooraf de volgende vragenlijst in voor uw reis:IT: La preghiamo di compilare il seguente questionario prima del viaggio:ES: Por favor, complete el siguiente cuestionario antes del viaje:SE: Vänligen fyll i följande frågeformulär för din resa i förväg:PL: Przed wyjazdem prosimy o wypelnienie ponizszego : DE Hier finden Sie weitere Informationen zum gebuchten Programm und/oder einen Fragebogen.Sofern ein Fragebogen vorhanden ist, bitte diesen ausfüllen und an das Hotel senden bzw. ausgedruckt bei Ihrer Anreise abgeben. EHere you will find further information about the booked programmeand/or a questionnaire. If a questionnaire is included, please fillit out and send it to the hotel or print it out and hand it in whenyou arrive. FVous trouverez ici de plus amples informations sur le programmeréservé et/ou un questionnaire. Si un questionnaire est disponible,veuillez le remplir et l'envoyer à l'hôtel ou le remettre imprimé àvotre arrivée. NHier vindt u meer informatie over het geboekte programma en/of eenvragenlijst. Als er een vragenlijst is, vul deze dan in en stuur dezenaar het hotel of lever het uitgeprint in bij aankomst. IQui troverete ulteriori informazioni sul programma prenotato e/o unquestionario. Se è disponibile un questionario, per e inviatelo all'hotel o stampatelo e consegnatelo alvostro arrivo. EAquí encontrará más información sobre el programa reservado y/o uncuestionario. Si dispone de un cuestionario, por favor complételo yenvíelo al hotel antes del viaje. WHär hittar du ytterligare information om det bokade programmetoch/eller ett frågeformulär.Ifall det finns ett frågeformulär, vänligen fyll i detta och skickadet till hotellet resp. skriv ut det och lämna in det vid ankomst. PTutaj znajdziesz dodatkowe informacje na temat i/lub formularz. Jesli formularz jest dolaczony, wypelnijgo i wyslij do hotelu lub wydrukuj i przekaz po przyjezdzie. Google ['cov']=new Date .getTime</w:t>
      </w:r>
    </w:p>
    <w:p>
      <w:r>
        <w:t>21e7 Kurzuschuss</w:t>
      </w:r>
    </w:p>
    <w:p>
      <w:r>
        <w:t>Source: https: sites.google.com/view/ /2-produkt/21-hotels/21e7-kurzuschuss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21e7 Kurzuschuss mit Unterstützung der Krankenkassen AMBULANTE :Der Programmname muss bzw. soll eher nicht Ambulante Vorsorgekur heißen, sondern eher Thermal-Wellness, Entspannung, Verwöhntage o.ä. – ist attraktiver für den KundenAuf die Möglichkeit der Ambulanten Vorsorgekur wird im Teaser / hingewiesen z.B. Auch als Aufenthalt für eine Ambulante Vorsorgekur buchbar, oder einfach nur zum Wohlfühlen und Entspannen.bei Fit enthält das Programm 2-3 Wochen Unterkunft und oder Teaser:hier muss das Wort Kurzuschuss stehen, damit der Modaltext ausgelöst wird PRÄ oder Teaser:hier muss das Wort Kurzuschuss stehen, damit der Modaltext ausgelöst wird Tipp für die HRC/PMs: Bitte sendet den UND die 2. Seite - den KURFRAGEBOGEN an den Fit Partner.In Deutschland /Teile von Europa / Non-EU wie z.B. Israel &amp; Jordanien HAUSARZT-REZEPT: PRIVATKUREN(z.B. nach Ablehnung eines Kurantrages) oder Kostenübernahme von HeilmittelnMöglich sind beispielsweise Massagen oder Fangopackungen u.v.m.In Deutschland:Der Kunde leistet direkt, z.B. beim , seine übliche Zuzahlung von € 10 pro Rezept und 10% der Kosten.In Teilen Europas und Non-EU:Die Kosten für die Anwendungen übernimmt die Krankenkasse anteilig nach deutschen Sätzen!Nicht vom Rezept abgedeckte Leistungen erfolgen gegen Gebühr oder Teaser:hier muss das Wort Kurzuschuss stehen, damit der Modaltext ausgelöst wird Die Ambulante Vorsorgekur nach § 23 Absatz 2 SGB V Früher: Offene BadekurNur in Deutschland und auf Antrag möglichperfekte Kombination aus Urlaub und medizinischer PräventionFreie Wahl des Kurortes und der Unterkunft.Der Badearzt legt bei der alle erforderlichen Anwendungen festDie Krankenkassen übernehmen 100% der Kurarzt-Kosten und für den medizinischen Teil bis zu 90%Zuschuss für Unterkunft, Verpflegung, Kurtaxe und Transfer bis zu € 16 pro TagDauer: zwei bis drei WochenEin Anrecht besteht alle drei Jahre - bei medizinischer Notwendigkeit auch öfter.Wichtig: Der Kunde muss alles VOR DER REISE klären! Keine für absolvierte Kuren!Was gilt NICHT als Ambulante Vorsorgekur - KEIN vorgefertigten medizinischen Rundum-Pakete mit festen Vorgaben an Anwendungen scheiden aus!!Beispiel: z.B. hat 189 Klinik &amp; am Kurpark unzählige professionelle Kuren wie Osteoporosekur, Adipositaskur, Rückenkur, Burnout-Kur, usw. usw. ---- sie scheiden ALLE aus!!! Für diese Spezialkuren werden Hotels/Kliniken dem Kunden KEINE erstellen! Dies scheitert an den Bedingungen der Ambulanten Vorsorgekur UND daran, dass pauschalierte Kurprogramme vom Hotel in einem Gesamtpaket günstiger kalkuliert werden. Welche Kuren können nicht über laufenStationäre Kur – Unterbringung wird vom Kostenträger – fast nur und Unterbringung durch Kostenträ – Unterbringung in zugelassener Einrichtung durch KostenträgerAnforderung an den Fit Partner für den Haken KURZUSCHUSS: Deutschlandbei Ambulanter Vorsorgekur:Der Kurort hat die entsprechenden Heilmittel wie z.B. Thermalquellen, Peloide oder spezielles KlimaIm Ort/Hotel/Klinik muss ein Badearzt niedergelassen sein.Das Hotel/Klinik benötigt einen nach § 111 SGB V mit EINER gesetzlichen Krankenkasse, dieser Vertrag hat Gültigkeit für ALLE Kassen!Der Fit Partner erstellt danach eine über die ärztlichen und Maßnahmen.bei Prä :Kurse für: Rückenfitness, Bewegung mit Nordic-Walking, Autogenes Training, Raucherentwöhnung, Ernä u.v.m.Jeder Kurs muss jedes Jahr erneut bei der Zentralen Prüfstelle für Prävention in Essen zertifiziert werden.Zusätzlich muss der Therapeut zertifiziert werden, gegebenenfalls nimmt er die Zertifizierung auch mit!!Der Fit Partner händigt eine Teilnahmebestätigung mit Angabe der Kursgebühr aus.bei Privatkur / :Die behandelnden Therapeuten - Masseure, u.s.w. benötigen eine an den Fit Partner für den Haken KURZUSCHUSS: EU und Non-EUIn der EU kommen in Frage: Bulgarien, Estland, Frankreich, Italien, Litauen, Luxemburg, Österreich, Polen, Rumänien, Schweiz, Slowakei, Spanien, Tschechien und UngarnEs muss sich um ein staatlich anerkanntes Kurhotel handelnDie Abwicklung ist je nach Land , z.B. haben deutsche Krankenkassen mit Kurhäusern in Tschechien Verträge, in Ungarn aber nicht!Erstattet werden immer nur die Sätze der deutschen Krankenkasse, die Differenz trägt der KundeSonderfälleManche Kassen haben eigene Formulare, die das Hotel dann ausfüllen muss.In der Non-EU muss man eventuell nachweisen, dass die Anwendungen in Deutschland nicht gleichwertig oder zeitnah durchführbar waren. Das EU-Recht ermöglicht die für medizinisch notwendige Behandlungen im EU-Ausland durch das S2-Formular. Es muss ein besonderer medizinischer Zusammenhang mit dem Ort bestehen (z. B. ein bestimmtes Klima, eine spezielle Therapieform). Hier greift § 18 Artikel 1, Abs. 2 (SGB) Fünftes Buch (V) sowie § 40, (2) SGB Fünftes Buch (V).Abklärung mit der Kasse im Vorfeld der Kur ist empfohlen!Präsentation auch auf dem Share: V:\2 Produkt\24a Schulungen (NEU Kurzuschuss-bei- -in-Deutschland-und-EU_ 28_10_2025 mbe_deg)Google ['cov']=new Date .getTime</w:t>
      </w:r>
    </w:p>
    <w:p>
      <w:r>
        <w:t>21f</w:t>
      </w:r>
    </w:p>
    <w:p>
      <w:r>
        <w:t>Source: https: sites.google.com/view/ /2-produkt/21-hotels/21f-</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21f Allgemeines 💌Am Abreisetag erhalten die Gäste per E-Mail einen Link zur Bewertung. Nach Abschluss der Bewertung erhalten sie als Dankeschön einen 20 € Gutschein.Eine Excel mit der Übersicht aller Bewertungen liegt als Hilfestellung zum Analysieren hier ab: "V:\2 Produkt\26 Excel-Listen\ - Analysetool.xlsx"Änderungen in der können hier vorgenommen werden: Intranet | Bewertungen | editierbar (z.B. Anonymisierung von Namen, Wahl eines anderes Objekt (bei Rundreisen oft der Fall) etc.)Regeln und Umgang mit dem Feedback🧾Wir korrigieren die Sätze der Kunden nicht (auch nicht )Beleidigende und abfällige Bewertungen werden nicht 🖥️Mindestens 1x pro Woche neue Bewertungen checken und bearbeiten: Intranet - neue BewertungenDie Bewertung ist positiv:Die Bewertung ist negativ:&lt; 3 Sternein einem Bereich 1 Stern Anmerkungen➡️ ggf. Stellungnahme des Hotels einfordern, Kommentar nur bei faktisch falschen oder rechtlich relevanten BewertungenDie Bewertung ist eigentlich eine Reklamation:&lt; 2 Sterne im 1 Sternsehr kritische Anmerkungen➡️ Abgabe an Rekla-Abteilung, automatische Mail an Rekla wird ausgelöst, d.h. sowohl Gast als auch Hotel werden kontaktiert.Sonstiges 🔍Im Hotelbereich sollten überall Sterne vergeben sein. Fehlen diese, können wir sie manuell durch einen Klick nachtragen. Bei 3 Sternen oder schlechter im Bereich Qualität der : Überprüfen, ob etwas an der angepasst werden sollte. Ziel sind hier immer mind. 4 Sterne.Diesen Bereich bekommen die regelmäßig gesammelt gesendetHier muss eine E-Mail Adresse stehen, damit die Kunden den 20 € Gutschein zugesendet bekommen.Wenn positiv und passend, kann "Urlaub in einem Satz veröffentlichen" und/oder "Geheimtipp" angetickt werden. Diese erscheinen dann über den Bewertungen auf der Hotelseite.Wiedervorlage: Zur späteren Bearbeitung vermerkt. Sollte ein Kunde die Bewertungsmail nicht erhalten haben, können folgende Links gesendet werden:Für Direktkunden: https: www.fitreisen.de/ibe/rating/Für Reisebürokunden: https: www.fitreisen.de/ibe/rating/?u of ⭐pko, 7.10.25Google ['cov']=new Date .getTime</w:t>
      </w:r>
    </w:p>
    <w:p>
      <w:r>
        <w:t>21g Marketplace / Marketing Budget</w:t>
      </w:r>
    </w:p>
    <w:p>
      <w:r>
        <w:t>Source: https: sites.google.com/view/ /2-produkt/21-hotels/21g-marketplace-marketing-budget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21g Marketplace / Marketing Budget Aktueller Stand/ProzessHotels mit MB:PM verschickt Zugangsdaten an Hotels samt PDF im AnhangPDF Fit Reisen Hotelmarketing: V:\2 Produkt\25 Akquise\251 Marketing\Überblick Marketing Möglichkeiten\Fit ReisenE-Mail Beispiel:Liebe Frau XYZ, es freut mich, Ihnen mitzuteilen, dass wir ein neues interaktives Marketingtool für unsere Hotelpartner entwickelt haben, welches den Hotels ermöglicht, aktiv ihr vertraglich inkludiertes (Gratisleistung) für diverse äten zu nutzen. Anbei finden Sie ein Dokument, welches Ihnen die Plattform im Detail erläutert, sowie Ihre Zugangsdaten, um Ihr inkludiertes in Höhe von XYZ € zu nutzen: • Zugang zum Fit Manager: https: www.fitreisen.de/manager/hotel/marketing/• Benutzer: Codierung (XYZ)• Passwort: mit Passworttool generieren: (https: password.cloud.fitreisen.de (bitte direkt nach Aufruf speichern, der Link ist nur 1x verwendbar und nur 1 Wochen gültig) Bei Fragen stehe ich Ihnen jederzeit gern zur Verfügung. Hotels ohne MB: Wir werden diesen Hotels aktiv kein schenken!PM möchte für sein Hotel Marketing machen, Info an KSC: wir überlegen dann ob MB geschenkt oder gekauft werden muss. z.B. Hotel kauft MB für € 1.000 und bekommt von Fit € 500 geschenkt. Gesamtwert € 1.500 und 1 Jahr Zeit es zu verbrauchenMögliche Verhandlungs-Szenarien, um MB gratis anzubieten, z.B.:Hotel beschwert sich wegen schlechter will weniger WKZ zahlen Mögliche Verhandlungs-Szenarien, um MB als Upselling zu nutzen/WKZ zu erhalten, z.B.:Ihr wollt einen Kickback mit dem Hotel verhandeln und braucht dafür natürlich noch mehr Aufmerksamkeit für das HotelIhr wollt euer mit dem Hotel erreichen, hierfür könnt ihr aktiv MB für zusätzliche WKZ anbietenHotel zahlt im Schnitt eher wenig WKZ, hier können wir MB nutzen, um mehr WKZ zu bekommen Fit ManagerPM/aktuelle ToDos ab sofort:Hotel kann sich nicht mehr einloggen, da zu spät das Passwort aktiviert: via „Einstellungen“ Passwort via Passworttool (https: password.fitreisen.group ans Hotel schicken (am besten Gültigkeit 2 Wochen auswählen)Hotel hat zu viele Aktionen gebucht, doppelt oder verklickt: PM kann Aktion löschen, Reiter „Marketing Budget“, kleiner Papierkorb neben der entsprechenden Aktion rechtsPM möchte sehen, welche NL, Landingpages, Top Rankings in Frage kommen, Hotel beraten: PM loggt sich mit Zugangsdaten des Hotels im Fit Manager ein:Benutzer: Code Hotel, PW: siehe mit dem Partner ein Meeting via Teams, lockt euch mit seinen Zugangsdaten ein und erklärt was und wie gebucht werden sollMöglichkeiten/Zeitrahmen der MATop Ranking: Werbung läuft 1 Woche. Maximale Anzahl der Hotels gibt es nicht. Ersten 3 werden Grün hervorgehoben werden.Landingpage: Werbung läuft 1 Monat auf gewählten Themenseite. Es gibt 6 Plätze.Newsletter Box: Werbung wird einmalig versendet. 10 Plätze (3 werden von Produkt bestimmt immer am 5. des folge Monats)Wo sehe ich welche KW / NL sind noch frei? https: intranet.fitreisen.de/manager/marketing/toprankings/ https: intranet.fitreisen.de/manager/marketing/newsletters/Beworben wird auf:www.fitreisen.dewww.wellness.comwww.spadreams.comWeitere , die den Hotels angeboten werden können, aber nicht im Tool aktiv gebucht werden können:Top Offer NL via Fit Reisen: 795 €Standalone NL via Fit Reisen B2C &amp; B2B: 2.995 €Next steps/to be nicht buchbar, man kann es aber löschen und neu definieren Beschreibung der gebuchten Aktivität leichter erkennbar machen. Zum Beispiel: Angebot (- € 599 NL..) wurde von Fit durchgeführt. Gekaufte Aktivitäten sind nicht in Klammer drin. Das Tool soll weiter ausgebaut und automatisiert werden:MB aufgebraucht, Button mit € MB zum Dazukaufen, Mailer an PM generiert und an KSC, um RE zu an PM: MB wurde genutzt, es sind noch so viel € offen, bitte Hotel anfragen, ob weiteres Budget gekauft werden möchte, am besten direkt mit ägeMailer an PM: MB ist abgelaufen, bitte neues anlegen (lt. Vertrag/Vereinbarung).Neues Hotel bei Fit: sobald im Fit Manager angelegt und buchbar, MB hinterlegen, Info in „Neuer Partner“ Mail von KSC/ /Statistikauch für Hotels interessant, die noch kein MB haben. Ihr könnt ihm es kurz erklären und zusätzliches MB verkaufendas Hotel kann sehen, was über ein Jahr passiert istWie viele Buchungen/Angebote würden erstellt (X Fit Buchungen im Wert von Y)Wie oft hat man sich die Hotelseite Monate sind gebucht wordenWie viele Klicks sind getätigt worden (wie oft ist das Hotel von dem Nutzer angeschaut worden)Wo kommen die Daten her, die für Buchungen in der Statistik verwenden werden?lt. nas am 14.8.24: Es basiert am Ende auf der Anzahl an Kundenanfragen, die wir für das konkrete Hotel bekommen. Diese werden mit aus der Kundenumfrage multipliziert. Also viele Anfragen von Kunden -&gt; hoher Wert „durch Kunden inspiriert“. DEG 02.09.24 Google ['cov']=new Date .getTime</w:t>
      </w:r>
    </w:p>
    <w:p>
      <w:r>
        <w:t>21h Hotelschulung / Sales Training</w:t>
      </w:r>
    </w:p>
    <w:p>
      <w:r>
        <w:t>Source: https: sites.google.com/view/ /2-produkt/21-hotels/21h-hotelschulung-sales-training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21h Hotelschulung / Sales Training Bitte einmal in die Sales Abteilung hüpfen ;-)https: sites.google.com/site/fitgroupwiki2/3-sales/38-schulungen/ ?authuse 201224Google ['cov']=new Date .getTime</w:t>
      </w:r>
    </w:p>
    <w:p>
      <w:r>
        <w:t>21i End of cooperation / Ende Zusammenarbeit</w:t>
      </w:r>
    </w:p>
    <w:p>
      <w:r>
        <w:t>Source: https: sites.google.com/view/ /2-produkt/21-hotels/21i-end-of-cooperation-ende-zusammenarbeit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21i End of cooperation / Ende Zusammenarbeit Karo Schütze schickt eine Email "End of cooperation" an den jeweiligen PM, in der das Datum drinsteht, zu dem die Kündigung wirksam ist. Wenn dies sehr kurzfristig ist gerne die u.s. Schritte bereits abarbeiten. Ansonsten erhalten die PMs einen entsprechenden Mailer.CaesarAuswahl 120: XXX für das Kürzel des zuständigen PMs setzen + Objekt sperrenAuswahl 120: Im Mailer steht das Datum, zu welchem die Kündigung wirksam ist. Ö zurücksetzen wenn nötig. Auswahl 129/BU: in erste Zeile den Satz einfügen " Zusammenarbeit beendet - wir können das Hotel nicht weiter verkaufen" Fit Managerfür Website aktivieren: Haken herausnehmen unter "Einstellungen" -&gt; "auf Website buchbar"Share/V-Laufwerkden Ordner des Hotels in Unterordner "Z_Archiv" verschieben SonstigesHotel von allen Sperrlisten nehmen : Unter V:\2 Produkt\26 Excel-Listen\Sperrlisten liegt die Liste "Sperrliste-Mailer". In dieser mit STRG +F nach Hotelcode suchen und diesen entfernenwenn bei dem Hotel als Transfer Holidaytaxi hinterlegt war: Hotelcode aus der Excel-Liste löschen, diese liegt hier ab: V:\2 Produkt\28 Anreise\285 Transfers\920-921 Holidaytaxi. Im Anschluss Transfer in der 920/921 löschen wenn möglich, sonst sperren und als "zu löschen" kennzeichnen Google ['cov']=new Date .getTime</w:t>
      </w:r>
    </w:p>
    <w:p>
      <w:r>
        <w:t>21j Holidaytaxi-Transfer Anlage</w:t>
      </w:r>
    </w:p>
    <w:p>
      <w:r>
        <w:t>Source: https: sites.google.com/view/ /2-produkt/21-hotels/21j-holidaytaxi-transfer-anlage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Holidaytaxis - Anlage bei neuen mit dem Supplier Holidaytaxi - V:\2 Produkt\28 Anreise\285 Transfers\920-921 HolidaytaxiEs gibt die Möglichkeit des (Preis pro Person) und des Taxi-Transfers. Der Taxitransfer geht bis maximal 2 Personen, der Preis ist pro Wagen.Die Preise sind mit 25% Aufschlag (20% Marge) kalkuliert.Wenn Ihr nun ein neues Hotel habt, bei welchem ihr den Transfer über Holidaytaxis zusteuern wollt, geht ihr wie folgt vor:1) In der aktuellen Holidaytaxi Liste sucht ihr im Blatt "aktuelle Liste" euer Hotel raus bzw. die Route (Mit Hilfe der Filter der Spalten Airport/Resort und ggf. Product type)2) Wenn ihr den passenden Transfer gefunden habt, kopiert ihr die Product ID aus Spalte A und fügt sie im Blatt "Übersicht" in die Spalte K ein (in eine Zeile, die FREI ist)3) in der Zeile, in die ihr nun den neuen Code eingefügt habt, steht vorne ein Transfer Code, z.B. 92160. Mit diesem Code könnt ihr nun den Transfer in Caesar anlegen. Im Objekt 921 und der Kategorie 60. Die in Caesar könnt ihr von einem bereits bestehenden Transfer übernehmen. Nachdem ihr die Preise für den Transfer hinterlegt habt und den Preis auch im Fit Manager eingetragen habt, tragt ihr den Transfer noch in Caesar in der Maske 120 auf der 2. Seite eures Objektes ein: Hier tragt ihr das entsprechende Objekt ein, 920 für Non-EU oder 921 für EU Objekte, und dann die entsprechende Kategorie. Prozess der OMs - Anlage der Holidaytaxi Preise bei bestehenden Hotels findet ihr hier: Holidaytaxi-Anlage OM Stand 20.02.25LMUGoogle ['cov']=new Date .getTime</w:t>
      </w:r>
    </w:p>
    <w:p>
      <w:r>
        <w:t>22 APM - Aktives Produkt Management</w:t>
      </w:r>
    </w:p>
    <w:p>
      <w:r>
        <w:t>Source: https: sites.google.com/view/ /2-produkt/22-apm-aktives-produkt-management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22 APM - Aktives Gestaltung und Steuerung unseres Hotelangebots für mehr Erfolg und Warum ist aktives wichtig?Ein passives Angebot allein reicht nicht aus, um langfristig erfolgreich zu sein. Aktives bedeutet, Hotels und Reiseangebote ständig zu prüfen und zu verbessern, um mehr Buchungen zu bekommen und wettbewerbsfähig zu bleiben. Ziel ist es, die Auslastung zu maximieren, wettbewerbsfähige Preise zu sichern, das Produkt gezielt auf die Bedürfnisse der Kunden abzustimmen und eng mit Hotelpartnern und gezielt zu verhandeln.Hier sind wesentliche Aufgaben des aktiven : analysieren und proaktiv handelnPrio- &amp; und Verfügbarkeiten regelmäßig prüfen: So bleibt man über die aktuelle Auslastung informiert.Bei zu vielen freien Zimmern: zeitnah Specials mit dem Hotelpartner abstimmen.Bei ausgebuchtem Kontingent: Nachverhandeln, um mehr Zimmer zu bekommen.Hilfsmittel: APM-Excel, FIT Manager, Mailer zur gezielten Kommunikation und Analyse nutzen.Marktanalyse &amp; , Kundenbedürfnisse und beobachten und analysierenÜber Neuigkeiten und Entwicklungen im Hotel immer auf dem Laufenden sein (z.B. Renovierungen oder neue Services) Vergleich mit Mitbewerbern (Wettbewerber) und herausfinden, was das eigene Produkt besonders macht (USPs) Hilfsmittel: Industry Newsletter, Feedback POS (Bewertungen, Feedback aus Sales), Partner Newsletter, Partner Website und direkter Austausch mit Partnern.Preis- &amp; analysieren (Preisvergleich) und selbstbewusst nachverhandeln, wenn die Konkurrenz (Wettbewerber) günstiger ist.Wettbewerbsfähige Preise und festlegen.Verfügbarkeiten und Stop Sales kontrollieren, um Buchungen optimal zu steuern.Kickbacks vereinbaren um den Ertrag zu steigern.Optimierung des Produkts und der Darstellung Ansprechende und einheitliche Hotel- und erstellen und pflegen. Professionelle Bilder und informative Inhalte bereitstellen. und Specials entwickeln, um das Angebot attraktiver zu machen. Marketing &amp; und Empfehlungen zur optimalen Nutzung des Fit Reisen Marketplace und des vertraglich vereinbarten Marketing Budgets. "V:\2 Produkt\25 Akquise\251 Marketing\Überblick Marketing Möglichkeiten\Fit Reisen\Fit Reisen Hotelmarketing.pdf"Nutzung durch PM von Online- und Offline- für mehr Sichtbarkeit des Hotels wie Landing Pages, Top Ranking, Newsletter, Kataloge Schulungen für Sales-Teams und Webinare für Reisebüropartner, um die Vermarktung zu verbessern. Qualitätsmanagement &amp; regelmäßig prüfen und aus Bewertungen lernen.Maßnahmen zur Qualitätssteigerung zusammen mit den Hotels erarbeiten (z. B. durch direkten Kontakt, regelmäßige Checks der Bewertungen, Austausch mit Sales- und und persönliche Besuche vor Ort).Hilfsmittel: „Warum nicht gebucht“-Mailer und ("V:\2 Produkt\26 Excel-Listen\ - Analysetool.xlsx") äßiger Kontakt zu Hotelpartnern, um eine gute Zusammenarbeit zu pflegen.Offener Austausch über die Geschäftsentwicklung: „Ich habe unsere Buchungszahlen angesehen und wollte mal hören, wie du die Entwicklung siehst.“Mehr Infos, Tipps und Tricks unter V:\2 Produkt\20 Anleitungen und Vorlagen\100 Aktives Produkt Management (APM)mha 29.1.25Google ['cov']=new Date .getTime</w:t>
      </w:r>
    </w:p>
    <w:p>
      <w:r>
        <w:t>22a APM Excel</w:t>
      </w:r>
    </w:p>
    <w:p>
      <w:r>
        <w:t>Source: https: sites.google.com/view/ /2-produkt/22-apm-aktives-produkt-management/22a-apm-excel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22a APM Excel Die APM Excel ist das Werkzeug des wie für den Schneider seine Schere! In der APM Excel könnt ihr perfekt die Entwicklung der einzelnen Hotels beobachten und viele wertvolle Informationen herauslesen und bei Auffälligkeiten andere Tools nutzen um tiefer zu forschen und Maßnahmen abzuleiten.Die APM Excel aktualisiert sich täglich und liegt hier ab: V:\2 Produkt\APM zur Ansicht.xlsxFür die PMs sind 2 Reiter in der Excel relevant:HotelWKZ/Vertrag: perfekte Übersicht über die WKZ Beiträge pro Jahr und welche Kataloge das Hotel gebucht haben - ganz neu: Einkünfte durch Kick-Backs.Offene WKZ: wenn der Betrag rot ist, seht ihr wie viel WKZ noch offen ist (Betrag unter "bleibt offen" ist relevant) d.h. hier es gibt !Hotelbeitrag: hier seht ihr was wir tatsächlich verdienen. Ist das Hotel wirtschaftlich für uns? Margen: reale Margen im Blick behalten, sonst reagieren!Umsatz nach : erreiche ich mein Ziel? Wie viel fehlt mir noch bis ich mein Ziel erreiche? Wie waren die Umsätze im Vergleich zu den Vorjahren? Verlieren wir Geschäft? Wann wird das Hotel am meisten gebucht? Aus den Ergebnissen dann Maßnahmen ableiten wie z.B. Special verhandeln (Top Offer), Empfehlung ans Hotel einen zur buchungsstärksten Zeit zu buchen, Verfügbarkeiten überprüfen und ggf. Kontingent nachverhandeln.Auch die Umsätze des Landes sind interessant und relevant für uns: sehe ich einen allgemeinen Rückgang der Destination wie z.B. in Jordanien oder nur bei meinem Hotel? Dann besteht .Vertriebskanäle: über welche Kanäle wird mein Hotel am meisten gebucht? Je nachdem gezielteres Marketing wie z.B. bei Spa-Dreams oder Aytour. Wenn z.B. der Reisebürovertrieb sehr stark ist, kann man versuchen dem Hotel eine B2B Schulung zu verkaufen (nur Prio A Hotels und nach Rücksprache).WKZ-Soko: erhalten wir nur Buchungen mit WKZ-Soko? Dann muss spätestens jetzt ein Preisvergleich gemacht werden und die Preise nachverhandelt werden!Angebote und Conversion: Indiz ob Preise und Verfügbarkeit stimmen oder nicht. &amp; Reklas: stimmt hier alles? Sonst tiefer forschen.Programme/Zimmer: was wird überhaupt gebucht? Stimmt meine ? kann ich evtl. etwas löschen oder aus dem Verkauf nehmen?Verfügbarkeiten: 100% = unser gesamtes Kontingent ist noch verfügbar an z.B. 30/31 Tage. Je niedriger der Prozentsatz und die Tage, desto weniger Verfügbarkeiten. Gibt es Monate an denen meine Verfügbarkeiten sehr schlecht sind? Dann Kontingent nachverhandeln.Roomnights (RN): sehe ich hier einen Einbruch im Vergleich zu den Vorjahren?Weitere Infos: Durchschnitte um die besten Angebote zu schnüren (Reisepreis/ /Vorausbuchung)OverviewÜberblick über das eigene Portfolio mit Filter der Kürzels (Spalte F), z.B. Vergleich/Summe ängenReiseumsätzenBeiträgenbessere Übersicht meiner Ziele für das Laufende Jahr (Spalte L-O)Destinationen im Vergleich mit Filter des Landes alternativ (Spalte E)Auswertung für Luxushotels möglich (Spalte JK)esn. 30.01.25Google ['cov']=new Date .getTime</w:t>
      </w:r>
    </w:p>
    <w:p>
      <w:r>
        <w:t>22b Hotel Prios &amp; Jahresziele</w:t>
      </w:r>
    </w:p>
    <w:p>
      <w:r>
        <w:t>Source: https: sites.google.com/view/ /2-produkt/22-apm-aktives-produkt-management/22b-hotel-prios-jahresziele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22b Hotel Prios &amp; Jahresziele Das Produkt Portfolio wird anhand des Hotelbeitrags aus dem VJ priorisiert.Die Prio bestimmt den Aufwand/Umgang mit dem jeweiligen Haus/Partner.Für die Hotels mit Prio A und Prio B wird Anfang des Jahres ein Ziel in € definiert (Portfoliogespräche).Prio und Ziel werden im Fit Manager dokumentiert ( vorhanden) und ins APM (Hotel + Overview) exportiert.Die PMs erhalten unterjährig Prio Mailer mit einem Arbeitsauftrag zur jeweiligen Prio. Die TL und der Head erhalten ebenfalls unterjährig Mailer und reviewen den Team Fortschritt. Bei Bedarf steht der TL dem PM und der Head dem TL jederzeit beratend zur Seite. Prio A Hotels haben das ganze Jahr über Vorrang.Ganzjährig erhält das Produkt 270 / 180 / 120 Tage. Diese Objekte sind unabhängig der Prio zu verlängern.Ende des Jahres/Anfang des Folgejahres werden die Ziele und Prios reviewt und für das nächste Jahr gesetzt.Wenn die Ziele zu 90+ % erreicht werden, wird ein besonderes Teamevent geplant.Prio A: Definition 1: Hotelbeitrag VJ &gt; € 15.000 Trigger an PM und TL per Mail 4x im Jahr (Feb, Mai, Aug, Nov)Partnerkontakt proaktiv, immer Vorrang vor Prio BPrio B: Definition: Hotelbeitrag VJ € 4.000 – € 14.999Definition 2: neue Hotels mit in diesem oder letztem Jahres sei denn sie sind vom Beitrag bereits eine prio AAusnahmen können sofort A werden, wenn TL+PM das so einschätzenTrigger an PM und TL per Mail 2x im Jahr (Apr + Okt)Aufwand "normal" hoch, bzw. proaktiv wenn A Prio Potenzial für das Folgejahr absehbar.Prio C: Definition: Hotelbeitrag VJ &lt; € 4.000Trigger an PM und TL per Mail 1x im Jahr (Mitte Jun)Preise einpflegen, sonst nach Bedarf, reaktiv an Partnerkeine Prio: sonstiges z.B. Rundreisenllw 171224Google ['cov']=new Date .getTime</w:t>
      </w:r>
    </w:p>
    <w:p>
      <w:r>
        <w:t>22b1 Hotelbeitrag</w:t>
      </w:r>
    </w:p>
    <w:p>
      <w:r>
        <w:t>Source: https: sites.google.com/view/ /2-produkt/22-apm-aktives-produkt-management/22b-hotel-prios-jahresziele/22b1-hotelbeitrag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22b1 Hotelbeitrag zeigt an, wie viel Geld Fit Reisen nach Abzug aller Kosten an einem Hotel pro Jahr verdient.Anhand des Hotelbeitrages legen wir die Hotelpriorität im Produkt fest.Berechnung des ./. Einkaufskoste ------------------------------------./. Margensteuer./. Provisionen./. Kosten der Warenabgabe./. Kosten Sales PK./. Kosten Sales AG./. Kosten Buha./. Kosten Produkt./. Kosten HR (Reise-Ertrag)------------------------------------+ WKZ./.WKZ-Soko Werbekosten ------------------------------------= äuterungen zur Berechnung Margensteuer:Die Margensteuer betrifft nur Häuser in der EU. Hier zahlen wir 19% Steuer auf unsere Marge. Rechnung: Rohertrag/1,19 * -0,19 Provisionen:Reisebüros und OTAs bekommen auf ihre Buchungen Provisionen zwischen 10-14%. Kosten der Warenabgabe:Enthalten sind die Kosten für den für Veranstalter gesetzlich (ca. 1 %) sowie für die (Bank- und ühren). Kosten Sales:Die Sales-Kosten sind zweigeteilt: Wir unterscheiden zwischen Aufwendungen für (PK) und (AG). Der überwiegende Anteil entfällt selbstverständlich auf den , jedoch verursacht auch jede Agenturbuchung Aufwand innerhalb unserer Sales-Abteilung. Bei den AG-Buchungen wird nicht zwischen Reisebüros und OTAs unterschieden.Für die Sales-Standorte gilt folgende :Frankfurt (Fit Reisen, Yoga Escapes, Wellnessurlaub): Aufteilung 70 % PK / 30 % AGMünchen (aytour, Lotus) und Hamburg (SpaDreams): Kosten werden zu 100 % dem PK-Bereich zugeordnetDie Sales-Gehälter werden gemäß dieser Logik auf die Anzahl der Buchungen verteilt. Daraus ergibt sich jährlich ein neuer je PK- und AG-Buchung.Kosten Sales PK:Nach der oben beschriebenen Logik ergeben sich für das Jahr 2024 Kosten in Höhe von € 91 pro Buchung, für 2025 aktuell € 77 pro Buchung. Kosten Sales AG:Nach der oben beschriebenen Logik ergeben sich für das Jahr 2024 Kosten in Höhe von € 25 pro Buchung, für 2025 aktuell ebenfalls € 25 pro Buchung. Kosten Buchhaltung (Buha):Die werden berücksichtigt, da jede Buchung zwei Zahlungsvorgänge verursacht – eine Zahlung des Kunden und eine Zahlung an das Hotel.Zur Ermittlung des werden die älter durch die Gesamtzahl der Buchungen geteilt. Der aktuell gültige Wert liegt konstant bei € 14 pro Buchung. Kosten :Die Arbeit des Produkt Managements wird 2024 und 2025 konstant mit € 1000 je Hotel und Jahr festgesetzt. Zur Berechnung werden die Gehälter der Abteilung durch die Anzahl der betreuten Hotels pro Jahr geteilt. Diese Zahl kann leicht schwanken, weshalb stets ein zugrunde gelegt wird. Kosten Hotel Relations &amp; Contracting (HRC):Nicht nur der Einkauf selbst verursacht Kosten, sondern auch die laufende Betreuung bestehender Partner – etwa bei Vertragsänderungen, CRM-Themen oder Problemfällen. Zur Berechnung werden die Gehälter der Abteilung durch die Anzahl der betreuten Hotels geteilt. Im Jahr 2024 beliefen sich die Kosten auf € 170 pro Hotel und Jahr, für 2025 liegen sie aktuell bei € 200 pro Hotel und Jahr. HinweiseFür 2023 liegen uns keine sauberen Angaben vor, daher wird hier jeweils der 2024er Wert genutzt.llw 101025Google ['cov']=new Date .getTime</w:t>
      </w:r>
    </w:p>
    <w:p>
      <w:r>
        <w:t>22c Prio Check, Performance Check</w:t>
      </w:r>
    </w:p>
    <w:p>
      <w:r>
        <w:t>Source: https: sites.google.com/view/ /2-produkt/22-apm-aktives-produkt-management/22c-prio-check-performance-check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22c Prio Check, Performance Check Hotels werden je nach Wert für Fit (=Hotelbeitrag) in drei Prioritätsstufen eingeteilt:Prio A: Quartalscheck (Februar, Mai, August, November)Prio B: (April, Oktober)Prio C: Jahrescheck (Mitte Juni)Prio Check MailerDie PMs erhalten unterjährig automatische Mailer als Erinnerung an die anstehenden Checks. Die To-Dos sind klar gelistet und umfassen: Buchungslage &amp; Zielerreichung prüfen. Ist das Hotel auf Kurs zur Erreichung der Buchungsziele? (APM)Buchbarkeit &amp; Verfügbarkeit sicherstellen. Sind noch ausreichend Kontingente verfügbar? Verlängerung oder notwendig?Ausschreibung prüfen. Sind Texte, Bilder und Programme aktuell und attraktiv? sind jegliche Daten die online erwähnt sind (Text, Programm, ) aktuell? alte Daten löschen.Stimmt die Darstellung mit der Hotel-Website überein? analysierenHat die Konkurrenz andere Preise, Programme oder bessere Bilder?Reklamationen &amp; Bewertungen checkenGibt es vermehrt negative Bewertungen auf Fit, Google etc.? Falls ja, klären.Marketing-Budget &amp; Potenziale prüfenHat das Hotel noch Vertragsbudget für Marketingmaßnahmen?Sollte ein Marketing-Push angeboten werden?Nach dem Check entscheidet der PM über weitere Maßnahmen:Kommunikation mit dem Hotel nötig? (z.B. bei fehlender Verfügbarkeit, Reklas, )Verhandlung möglich? (z.B. Kickback, bessere Raten, Sonderangebote)Dokumentation: Alle Ergebnisse werden auf dem Share abgelegt.im Fit Manager werden die relevanten Kurzinfos des Checks eingetragen.Prio Check KommentarAPM Kommentar mit Export - wenn relevant für Kommentar ohne Export - nur für einen selbst, keine PflichtPrio Check im WKZ MasterZudem kann es sein, dass der PM von seinem TL eine Mail Deine ToDos bei offenen WKZ erhält, wo als ToDo Prio/Performance Check steht. In diesem Fall ist folgendes zu tun:a) Falls beim letzten Trigger ein Priocheck durchgeführt wurde:Ergebnisse des letzten Priochecks an den TL melden.Aktueller Quickcheck PV: Google, Bistro, Hotel direkt Verfügbarkeiten prüfen &amp; ggf. nachverhandeln b) Falls ein Priocheck verpasst wurde:Check nachholen: Ergebnisse dokumentieren (s.o.) &amp; TL informieren.llw 190325Google ['cov']=new Date .getTime</w:t>
      </w:r>
    </w:p>
    <w:p>
      <w:r>
        <w:t>22c1 Konkurrenten / Wettbewerber</w:t>
      </w:r>
    </w:p>
    <w:p>
      <w:r>
        <w:t>Source: https: sites.google.com/view/ /2-produkt/22-apm-aktives-produkt-management/22c1-konkurrenten-wettbewerber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22c1 Konkurrenten / Wettbewerber Preisvergleich – dein Ticket zum Gewinn! Vergleichst du Preise, bleibst du smart,sonst reist der Kunde schnell apart.Drum schau genau, was andre machen,so wird am Ende dein Preis lachen! Veranstalter in BistroDertour, Meiers Weltreisen, &amp; 's (Online Travel Agencies)Booking. in BistroOTA'sHotel selbstNeue Wege &amp; Insight Reisen (CH)Gecco Tours KurenVA in BistroOTA'sHotel -NettoPure and CurePuurenkuur (NL)Medikur ReisenSpa Traveltopkur (CZ)Bohemia Kur und Reisen (CZ)YogaVA in BistroNeue Wege &amp; YogareisenBook Yoga Retreats SKRWellness/GesundheitVa in BistroOTA's Hotel selbstTravel-Netto (Polen)Fit &amp; Vital ReisenKoziol Reisen (vor allem für Polen)Kurz mal . in BistroOTA'sHotel selbstAirtours (TUI)Dertour Prana by Edeltravel Design Reisen Allgemein/AufenthaltVA in BistroOTA's Hotel selbstmha 10.2.25Google ['cov']=new Date .getTime</w:t>
      </w:r>
    </w:p>
    <w:p>
      <w:r>
        <w:t>22c2 Preisvergleich / Preischeck</w:t>
      </w:r>
    </w:p>
    <w:p>
      <w:r>
        <w:t>Source: https: sites.google.com/view/ /2-produkt/22-apm-aktives-produkt-management/22c2-preisvergleich-preischeck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22c2 Preisvergleich / Preischeck Warum sind Preischecks wichtig?Faire : Sicherstellen, dass die eigenen Preise mit denen der Konkurrenz übereinstimmen oder besser sind.Verkaufsförderung: Kunden vergleichen Preise – ein besseres Angebot steigert die Buchungszahlen.Marktstellung sichern: Attraktive Preise helfen, die eigene Position im Markt zu stärken. : Reisebüros und Kunden verlassen sich auf konsistente und wettbewerbsfähige Preise.Vorlagen : V:\2 Produkt\20 Anleitungen und Vorlagen\201 Tools für den Preischeck?BistroOnline Reisebüros (HolidayCheck, Expedia, Booking) Wege (bei Ayurveda)Sanatoriums (bei Kuren)https: sites.google.com/site/fitgroupwiki2/2-produkt/22-apm-aktives-produkt-management/22c1-konkurrenten-wettbewerber?authuse Was ist bei der Erstellung eines zu beachten?1. Datenbasis &amp; vergleichen (z. B. , Verpflegung, , ).Zeitraum &amp; Saison identisch halten (gleiche Reisedaten, Ferienzeiten beachten) - verschiedene Zeiträume &amp; Saisons checken, damit wir einen aussagekräftigen Vergleich bekommenAlle relevanten Anbieter einbeziehen (Wettbewerber, OTAs, Hotelwebseiten, Veranstalter).Sonderaktionen wie Fit Special beachten - ggf. WKZ Soko beenden, um aussagekräftige Screenshots zu haben. Aussage „mit WKZ Soko sind wir günstiger“ ist nicht hilfreich, da wir wissen wollen, wie viel Unterschied es wäre, wenn wir keine internen Verkaufsförderungen setzen würden.2. Dokumentation &amp; &amp; Belege sichern (z. B. OTA-Preis, Hotel-Website, ).Preisaufschlüsselung (Grundpreis, Extras, Gebühren).Regelmäßige Updates (Preise können sich kurzfristig ändern).3. Interpretation &amp; analysieren: Woher kommen ? z.B. kumuliert hier der Konkurrent die Specials falsch, hat die Konkurrenz die Vorjahres-Preise verlängert oder kalkuliert Konkurrent einfach durchgängig mit x% weniger Provision/ nutzen: Welche Hebel gibt es für bessere Konditionen?Wettbewerbsfähigkeit bewerten: Sind wir marktgerecht positioniert?4. Kommunikation &amp; mit klaren Fakten konfrontieren ( belegen).Nach dem Preischeck ist vor der Verhandlung ;-) Informationen bzw. Tipps und Ticks zu Verhandlungen mit dem Hotelpartner findet ihr hier: https: sites.google.com/site/fitgroupwiki2/2-produkt/22-apm-aktives-produkt-management/22c3-verhandlungen-mit- sollten dokumentiert werden?Den Preisvergleich im aktuellen Jahr auf dem Share ablegen, unter --&gt; Land --&gt;Hotel für das der Preisvergleich gemacht wurde --&gt; laufendes Jahr. Die zu speichernde Datei wie folgt benennen: ürzel Was sollte im Preisvergleich enthalten sein?Datum der &amp; PlattformHotel/ / pro Nacht/Person &amp; &amp; als Beleg (verlinkt oder gespeichert)Der Preisvergleich kann entweder als Excel-Tabelle (siehe Vorlage V:\2 Produkt\20 Anleitungen und Vorlagen\201 ) oder als Word-Datei erstellt werden.Abweichungen notieren: für Verhandlungen mit dem Partner wichtig, um belegen zu können. Die Abweichung in Prozent errechnet sich am einfachsten per Dreisatz:Formel 1: =(Fit-Konkurrenz : Diese Formel berechnet den prozentualen Unterschied bezogen auf den .Bedeutung: Du siehst, um wie viel Prozent unser Preis höher oder niedriger ist als der .Beispiel:Konkurrenzprei €Unser Prei €=(110-100 100 = 0,10 = 10 %Fazit: Unser Preis ist 10 % teurer als der der Konkurrenz.Formel 2: =Konkurrenz/Fit- : Diese Formel berechnet den prozentualen Unterschied bezogen auf unseren Preis.Bedeutung: Du siehst, um wie viel Prozent der niedriger oder höher im Vergleich zu unserem Preis ist.Beispiel:Konkurrenzprei €Unser Prei €=100/110-1 = -0,0909 = -9,09 %Fazit: Der ist 9,09 % günstiger als unserer. Der Kunde spart 9,09%, wenn er bei der Konkurrenz bucht.meb, 12.2.25Google ['cov']=new Date .getTime</w:t>
      </w:r>
    </w:p>
    <w:p>
      <w:r>
        <w:t>22c3 Verhandlungen mit Hotelpartnern</w:t>
      </w:r>
    </w:p>
    <w:p>
      <w:r>
        <w:t>Source: https: sites.google.com/view/ /2-produkt/22-apm-aktives-produkt-management/22c3-verhandlungen-mit-hotelpartnern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22c3 Verhandlungen mit Hotelpartnern Erfolgreiche Verhandlungen mit Hotelpartnern sind essenziell, um wettbewerbsfähige Konditionen, attraktive Raten und optimale Verfügbarkeiten . Dabei geht es nicht nur um , sondern auch um , , und eine langfristige, Zusammenarbeit. Ziel ist es, eine Win-Win-Situation zu schaffen, bei der sowohl das Hotel als auch wir als von einer nachhaltigen und profitablen Kooperation profitieren. Erfolgreiche Verhandlungen erfordern eine gute Marktkenntnis, eine klare Kommunikation und das Finden gemeinsamer Lösungen, um langfristig eine stabile und Partnerschaft aufzubauen.Wo finde ich Informationen zu meinem der Website des vom Hotel direkt - beim Start der Zusammenarbeit gleich abonnieren! 😉im persönlichen Austausch mit dem Hotel - dieser ist extrem wichtig! (Welche Klientel / Kundenalter / Nationen / welche Veranstalter / wieviel Paxe / Umsatz bringen diese?)Newsletter der Mitbewerber Kataloge – falls noch vorhanden, z.B. Medikur, Seltamed...GIATA TexteHoliday CheckOptimale Verkaufbarkeit checken, eventuelle Lücken füllen, sich um freesale bemühenlange (Teilzeiträume oder kleinere Kontingente retten) - der Kunde hat keine Zeit zu warten, er wird eine Alternative buchen, der Kunde ist für Beide - Fit &amp; Hotel - vermutlich verloren!!Release so kurz wie möglich, notfalls in mehreren Stufengünstigste (nur Unterkunft / ÜF) anbieten, sonst erscheinen wir bei einer Anfrage in BISTRO zu weit unten, weil ür sorgen, dass wir die preisgünstigen Zimmer anbieten, nicht mit den Preisen höherer Kategorien einsteigen - wir können nicht mit Deluxe gegen Standard punkten, nur die ist ! Essen, Pool, Sauna, Anwendungen.... sind !auf Einhaltung der achten, sonst sind die Mitbewerber immer zuerst oben in BISTRO sichtbar. Selbst bei gleichem Preis wären wir schlechter sichtbarim Auge behalten, welche Programme laufen – bei den schlecht laufenden Programmen nach der Ursache sucheneigenen Hotelpartner mit anderen Hotels im Ort vergleichen immer checken, ob man besseres Bildmaterial entdeckteigene Hoteltexte immer und Austausch mit dem Hotelstets guten Kontakt zum Hotel halten, Ideenaustausch, Tipps geben, beraten (welche Trends gibt es aktuell oder ihr könnt doch das Top-Programm nicht einstampfen wollen!!), aktuelle Neuigkeiten des Hotels besprechen, wie läuft es im Hotel, wo hakt es im Hotelmit dem Hotel klären, welche Programme dort laufen, auch bei Fit aufnehmen / austauschenklären, wie und an wen das Hotel Programme verkauft, die bei uns unverkaufbar sind - preisgünstiger? mehr Leistung?gerne nach anderen Veranstaltern fragen, wie viele Gäste? wieviel Umsatz? Gerne mal nach dem Sinn einer Zusammenarbeit fragen, wenn es z.B. dem Hotel keine Buchungen bringt, aber die Preise in den Keller gedrückt werden, hier gerne mal auf eine zu breit gefächerte Struktur und den Vorteil eines hinweisen. Struktur im Hotel: aus welchen Ländern kommen die privaten Gäste des Hotels? welche Altersgruppe? wie viele Gäste?im Hotel gesprochene Sprachen abklären Transfermöglichkeiten abstimmen, um über SPADreams breitgefächerter aufgestellt zu sein.Immer unsere Bewertungen im Auge behalten, mit dem Hotel eventuelle Probleme direkt suchen um auf Probleme aus den Bewertungen zu reagierenBeste Vorbereitung für den Kunden: abklären, wie das Hotel seine Privatgäste „umsorgt“ z.B. mit Fragebögen, Infos oder PDFs zur Vorbereitung einer Kur, Tagesabläufen, Zeitplänen der Aktivprogramme, Anreisetipps, Übersichtspläne bei Resorts..... Diese für unsere Kunden hinterlegen (Website / Voucheranhang).Argumente für die Verhandlungen mit Hotelswenn die Preisbasis nicht passt - wir zu teuer sind, sind wir nicht konkurrenzfähig. Warum soll uns der Kunde buchen?bei Kurhotels: wenn die untere Preisbasis (z.B. Aufenthalt) nicht passt - wir zu teuer sind, können wir die Programme (Ayurveda, Detox, Fasten usw.) nicht verkaufen! bei Wellnesshotels: Wettbewerbsfähige Preise sind entscheidend, da sich die nicht von der Konkurrenz unterscheiden.Sind diese zu hoch, erscheinen wir in oder Suchsystemen weit unten – auch wenn die Wellness-Pakete ausgezeichnet sind. Der Kunde bucht dort, wo er Preis und Leistung in einem stimmigen Verhältnis findet. Natürlich sind wir und haben die passenden Kunden für ihre Wellness-Pakete, aber wir brauchen zunächst einen konkurrenzfähigen Einstiegspreis, damit wir den Kunden nicht gleich wieder verlieren. Gerade bei längeren Aufenthalten wie bei den Programmen (Wellness/Detox/Anti-Aging etc.), entsteht ein erheblicher aufgrund der zu hohen Ü . Es ist wirklich wichtig, dass wir konkurrenzfähige Preise haben, um den gewünschten Erfolg zu erzielen.Phrase Emailvorlage schlechten Preise: #DEschlechte Preise # Kunde schaut sich die hochwertigen Programme in einem 2. Schritt dann gar nicht mehr an, weil das Vertrauen in Fit bereits erloschen ist. Die Situation führt zu Verlust von Stammkunden und schadet unserem guten Rufwenn der Kunde das Vertrauen verliert, bucht er woanders und beide - Hotel &amp; Fit - haben den Kunden verloren! nichts ist schwieriger zurückzugewinnen, als ein enttäuschter Kundewir investieren viel in Werbung, generieren aber keine Erfolge daraus, wenn wir schlechte Preise haben oder die Mitbewerber uns unterbieten - beide verlieren, Hotel &amp; Fitdem Hotel klarmachen, dass es sich „zum Basar oder Wühltisch“ machen lässt. bei / günstigeren Preisen am Markt läuft das Hotel Gefahr, Privatgäste zu verlieren und wir können keine neuen Gäste begeistern – Hotel hat gleich 2x verloren.auch mal dem Hotel freundlich klarmachen / überzeugen, dass er für seine Programme braucht, er sich von Allroundern trennen kann und schon wieder Geld spart. bei Kurhotels: dem Hotel klarmachen, dass es keine Bettenfüller braucht, sondern einen Veranstalter der die hochwertigen Programme verkauft. bei Wellnesshotels: Anders als bei Allround-Portalen wie Booking oder Expedia haben wir die beste Zielgruppe für ihre Wellness Reisen &amp; tendenziell den höherwertigen Kunden. Das biete viele Vorteile für das Hotel wie z.B:direkte Ansprache von Wellness-affinen Gästen, stärkere Online-Präsenz, passgenaue Darstellung des Wellness-Angebotes, wir sind für z. B. Ayurveda, Fasten, Detox, Yoga, Medical Wellness: Zielgruppen werden differenziert angesprochen, Zugang zu Ausländischen Wellness-Märkten (Spa Dreams), Paketierungen mit Mehrwert: was zu längeren Aufenthalten und höheren führt -&gt; für das HotelKamalaya, langjährige Zusammenarbeit, gute Dinge brauchen Zeit ...deutlich machen, dass Personal in Beauty-, Wellness-, Kur- und bezahlt werden muss - auch wenn die Buchungen dafür ausbleibenJe mehr sinnlose Veranstalter im Boot sitzen, um so kleiner werden die Anteile am großen Kuchen, vor allem auch für das HotelHotel an die Wahrung des erinnern, es geht nicht dümmer, als dass das Hotel und Fit sich als Gegner sehen und sich gegenseitig Konkurrenz machenlieber mal Provision zahlen, als den RV zu unterbieten und eine Buchung zu verlieren - ein andermal schnuppert der Kunde bei Fit, bucht beim Hotel und die Provision ist eingespartwir sind kein Magazin, wir veröffentlichen buchbare Angebote um daraus Buchungen für uns und das Hotel zu generierendem Hotel deutlich machen, wie wichtig die Preisstruktur ist, in der aktuellen Lage mehr denn je zuvor.gerne mal das Hotel bildlich in die Kundenschuhe stellen: 2 Bäckerläden Tür an Tür – 1 Hinterhof mit 1 Bäckerei - beide Bäckereien verkaufen exakt die gleiche Ware, aber zu krass Preisen. Wo würde der Hotelier kaufen? Sicherlich beim günstigeren oder ganz woanders! dem Hotel schriftlich unterbreiten, telefonisch besprechenDas Hotel bitten, die Mitbewerber an die Einhaltung Ihres Vertrages zu erinnernNach dem Erfolg fragen - sind die Veranstalter, welche den Preis unterbieten, auch die, über die viel Buchungen generiert werden oder ist deren Ziel die Zerstörung der Preisstruktur? Alternativ ein Special vom Hotel einfordern um unsere Preisstruktur zu verbessern: „lassen Sie uns mal schauen, ob Ihnen das dann nicht sofort mit Buchungen belohnt wird“(in Ausnahmen: ggf. eine Trennung vom Veranstalter anstoßen)mbe, 29.1.25Google ['cov']=new Date .getTime</w:t>
      </w:r>
    </w:p>
    <w:p>
      <w:r>
        <w:t>22d Kickback / Incentive</w:t>
      </w:r>
    </w:p>
    <w:p>
      <w:r>
        <w:t>Source: https: sites.google.com/view/ /2-produkt/22-apm-aktives-produkt-management/22d-kickback-incentive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22d Kickback / Incentive / Override Rückvergütung (Kickback) bedeutet, dass Fit Reisen bei Erreichen bestimmter Umsatz- oder Roomnight-Ziele zusätzlich zur vereinbarten Provision und WKZ einen Bonus in Prozent auf den Umsatz erhält. Diese Vereinbarung bietet beidseitige Vorteile: Fit Reisen generiert zusätzlichen Umsatz, und das Hotel profitiert von einer stärkeren Verkaufsförderung durch uns. Arten der Rückvergütung:- Nach Roomnights (RN)- Nach Nettoumsatz- Nach BruttoumsatzMögliche Laufzeiten:- eines Rate Sheets (z.B. 1.11.-31.10.)- Kalenderjahr (Jan.-Dez.)- Befristet auf z.B. vorerst auf ein Jahr vs. unbefristet „until further notice“Wichtig: Es zählt immer der Reisezeitraum, nicht der . Nur gereister Umsatz ist tatsächlich relevant. Hinweis: Maßgeblich ist (in der Regel) das Anreisedatum; eine anteilige Berechnung bei Jahreswechsel erfolgt nicht. - Normalerweise wird als Basis immer die Umsatzart genommen, in der wir auch die Hotelpreise erhalten. z.B.: wir bekommen Netto-Preise vom Hotel, dann rechnet sich der Kickback auch auf den Netto-Umsatz.- Eine Staffelung ermöglicht, dass sich der Bonus bei zusätzlichem Umsatz oder zusätzlichen Roomnights in festgelegten Schritten (%) erhöht. "Beispiel: Bei einem Nettoumsatz von 100.000 € im Reisezeitraum 1.1.-31.12. wird ein Bonus von 3 % gewährt. Ab 150.000 € erhöht sich der Bonus auf 5 %."- Alternativ können wir dem Hotel entgegenkommen, z. B. durch zusätzliches Marketing-Budget. "Beispiel: Bei einem Nettoumsatz von 100.000 € im Reisezeitraum 1.1.-31.12. wird ein Bonus von 3 % gewährt; das Hotel erhält 1.000 € Marketing-Budget. Ab 150.000 € erhöht sich der Bonus auf 5 %, das Marketing-Budget auf 2.000 €."Phrases:Vorschlag Staffel Gesamtumsatz: # kickbackGUDE / # Staffel Room Nights: # kickbackRNDE / # PPTX und Aufzeichnung hier: V:\2 Produkt\24a -Kalku Excel liegt hier: V:\2 Produkt\26 Excel- liegen hier:- V:\8 Controlling und Buchhaltung\83 Werbekosten\832 Sonderfälle und Incentives**eingeschränkter Zugriff auf den Ordner Mailer:- Monatlich erhalten FK/TL aus Produkt, Sales und Marketing eine Übersicht der Hotels mit Kickback-Vereinbarungen, um gezielt weitere zu setzen. Bsp:Bsp. Mail ans Hotel:DE....gerne sende ich Ihnen nachfolgend wie telefonisch besprochen einen Vorschlag für eine Incentive Vereinbarung ab 2025. Zur Stärkung der Zusammenarbeit und Förderung des Verkaufs gewähren Sie uns eine für Anreisen im aktuellen Kalenderjahr, gestaffelt in drei Stufen auf Basis des . Relevant sind die tatsächlichen Anreisen, nicht anteilige Nächte bei Jahreswechsel. Dies würde ab 2025 festgelegt und für die Folgejahre gelten, bis auf Widerruf:- von 1,5% ab € 130.000 Bruttoumsatz- 2% ab € 180.000 Bruttoumsatz- 3% ab € 230.000 erwarte Ihre Rückmeldung und stehe bei Fragen zur Verfügung. EN... I am reaching out to propose an updated incentive agreement to further strengthen our partnership and ensure mutual benefits.Our goal is to maintain Hotel Z as a key priority in our portfolio. To align our collaboration with the value we provide, we suggest the following bonus scheme, effective from April 2025 and running until further notice:- Based on net travel revenue for arrivals April-March (last arrival 31.3.):- From 1000 RN: 3% bonus- For every additional 500 RN, the bonus increases by +1% (e.g., 1500 R %, up to 3500 R %).We believe this structure is fair and will support both parties in achieving shared goals. I would appreciate your feedback or any you might have. Please feel free to reach out if you have any questions or would like to discuss this further.Looking forward to your response.ToDos nach Abschluss eines neuen IncentivesWenn ein Incentive neu vereinbart wurde, wird dies via #neuincentive an die relevanten Parteien gemeldet:crm + ksc für die Ablage und + cku für Priorisierung im Teamllw+TL als Infojos für das Update des Mailers (s.u.)jpo 210325Google ['cov']=new Date .getTime</w:t>
      </w:r>
    </w:p>
    <w:p>
      <w:r>
        <w:t>22e Bestpreis Soko</w:t>
      </w:r>
    </w:p>
    <w:p>
      <w:r>
        <w:t>Source: https: sites.google.com/view/ /2-produkt/22-apm-aktives-produkt-management/22e-bestpreis-soko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22e Bestpreis SokoEine Bestpreis-Soko setzen wir, wenn wir schon mit relativ kleinen preislichen Anpassungen konkurrenzfähig werden.Zum Beispiel sagt der Preischeck, dass Mitbewerber immer 3% günstiger sind als Fit. Daraus lässt sich vermuten, dass der Konkurrent mit einer geringeren Marge kalkuliert. Dann macht es (je nach vertraglicher Fit Reisen-Provision) auch für uns Sinn auf etwas Marge zu verzichten, um den Preis des Konkurrenten zu matchen und so mehr Buchungen zu bekommen.Bestpreis-Sokos sollten maximal so hoch gesetzt werden, dass uns noch mindestens 20% Provision bleibt.Bestpreis-Sokos dürfen nur in Rücksprache mit dem Teamlead gesetzt werden!Bestpreis-Sokos =/= Fit SpecialEin Fit Special/WKZ-Soko setzen wir, damit wir durch einen günstigeren Preis Buchungen generieren, um dadurch unsere offenen WKZ reinzubekommen.Eine Bestpreis-Anpassung setzt man, damit Fit insgesamt konkurrenzfähiger wird und dadurch konstant mehr Buchungen generieren kann.Anlage in Caesar:Bestpreis-Sokos dürfen auf alle Soko-Nummern gesetzt werden, außer auf die 900-999.Können prozentual sein oder ein absoluter Betrag.EK/VK/Beide -&gt; der Rabatt soll nur auf den VK gewährt werden. Sonst stimmt der EK nicht. Eine Bestpreis-Anpassung ist ja nur eine Anpassung auf Kosten von Fit.Abweich. Erlösobj. = 9BE (Preisanpassung EU) oder 9BE (Preisanpassung NON-EU)# nkl, 5.9.25Google ['cov']=new Date .getTime</w:t>
      </w:r>
    </w:p>
    <w:p>
      <w:r>
        <w:t>22f Best Price Policy</w:t>
      </w:r>
    </w:p>
    <w:p>
      <w:r>
        <w:t>Source: https: sites.google.com/view/ /2-produkt/22-apm-aktives-produkt-management/22f-best-price-policy</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22f Best Price Policy / Bestpreis Garantie Kunde muss dem Sales MA schriftlichen Beweis erbringen – PDF / Screenshot, am besten mit LinkSales MA prüft, ob die Angebote 100% identisch sind (nicht Äpfel mit Birnen vergleichen). Wenn Sales unsicher ist, bitte Bestätigung aus Produkt holen, ob es wirklich exakt gleich ist und ob Sales die Bestpreis Policy gewähren darf.Wenn ja: gewährt Sales dem KD sofort den Preis und zieht auf Hotelcode ab. Der Kunde muss nicht warten, bis Rückmeldung seitens Hotels zur Preisdifferenz beim Produkt vorliegt!Wenn nein: gibt es nüscht, sorry lieber KundePM teilt dem Hotel mit, dass wir hier unter EK zahlen, da woanders günstiger. Phrase # bestpreisDE/ENllw 250925Google ['cov']=new Date .getTime</w:t>
      </w:r>
    </w:p>
    <w:p>
      <w:r>
        <w:t>23 FAQs</w:t>
      </w:r>
    </w:p>
    <w:p>
      <w:r>
        <w:t>Source: https: sites.google.com/view/ /2-produkt/23-faqs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23 FAQs Google ['cov']=new Date .getTime</w:t>
      </w:r>
    </w:p>
    <w:p>
      <w:r>
        <w:t>23aa Pauschalreise</w:t>
      </w:r>
    </w:p>
    <w:p>
      <w:r>
        <w:t>Source: https: sites.google.com/view/ /2-produkt/23-faqs/23aa-pauschalreise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21e1c Einzelleistung vs. Pauschalreise DefinitionEine Pauschalreise besteht aus mindestens zwei wesentlichen . Diese können aus folgenden Kategorien stammen:Beherbergung (Unterkunft)Beförderung (z. B. Flug, Bahn, Transfer) touristische Leistungen**Diese Leistungen können eine Pauschalreise auslösen, wenn sie entweder mindestens 25% des Gesamtpreises ausmachen oder prägend für das Gesamtpaket sind (z. B. ein "Wellness-Wochenende mit festen Anwendungen"). Reiserü sind keine . sind verpflichtet, sich bei einem oder einer Versicherung abzusichern. Sie geben den an ihre Kunden weiter. Ein ist eine gesetzlich Absicherung für Reisende, wenn sie eine Pauschalreise buchen. Er garantiert, dass Kunden im Fall einer Insolvenz des ihr Geld zurückbekommen oder – falls die Reise bereits begonnen hat – eine Rückreise organisiert wird. Der schützt Kunden nur, wenn sie eine Pauschalreise gebucht haben – nicht bei reinen . Für Pauschalreisen zahlt der 1% des Reisepreises an den . Automatische PrüfungCaesar prüft automatisch, ob durch eine Paketierung einer Beherbergung mit einer Befö eine Pauschalreise entsteht ("Einzelleistung automatisch/Paket automatisch"). wenn die automatische Einstufung inkorrekt ist, muss im Fit Manager im Programm die korrekte Kennung gewählt werden ("Einzelleistung manuell/Paket manuell"). So läuft es dann über Nacht in Caesar ein.llw 190225Google ['cov']=new Date .getTime</w:t>
      </w:r>
    </w:p>
    <w:p>
      <w:r>
        <w:t>23a Prepayment</w:t>
      </w:r>
    </w:p>
    <w:p>
      <w:r>
        <w:t>Source: https: sites.google.com/view/ /2-produkt/23-faqs/23a-prepayment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23a PrepaymentWas ist eine Prepayment- Prepayment-Vereinbarung ist eine vertragliche Vereinbarung zwischen Fit Reisen und dem jeweiligen Hotelpartner, in der festgelegt wird, dass eine Zahlung im Voraus geleistet wird, bevor die Reise stattfindet. Prepayments akzeptieren wir nur in Ausnahmen:Fit Reisen Payment Policy: Standardmäßig werden innerhalb von 14 Tagen nach und erbrachter Leistung beglichen. Prepayment-Vereinbarung (Ausnahmefall): In seltenen Fällen oder für bestimmte Specials akzeptiert Fit Reisen eine Vorauszahlung (Vorauskasse), bei der ein Teil oder der gesamte Betrag vor oder bei Anreise des Gastes an den Hotelpartner gezahlt wird.Was wird bei einem Prepayment vereinbart Höhe der Vorauszahlung (z.B. 50 % oder 100 %) (z.B. Ratenzahlung, Fristen, Währung)Beispiele: Das Hotel xxx wird eine Proforma Rechnung netto der Kommission für die Vorauszahlung senden, die wie folgt beglichen werden muss: 7 Tage vor Anreise. All reservations must be prepaid in full (100%) to the Hotel 7 days before arrival. Wie trage ich ein Prepayment in die Excel Liste einDie Excel Liste findest du unter V:\2 Produkt\26 Excel-Listen - .Die ersten drei Spalten sind selbsterklärend. Nachfolgend eine detaillierte Erläuterung der einzelnen Spalten: : Für welchen Zeitraum gilt das Prepayment? Gilt es ganzjährig oder nur für bestimmte Zeiträume? Tage vor Anreise bei : Wann muss die Buchung erfolgen? Falls keine Einschränkungen bestehen, bitte „1“ eintragen (Wert „0“ kann nicht verarbeitet werden).Reisedatum: Wann muss die Reise erfolgen? Gilt es das ganze Jahr oder nur an bestimmten Terminen? Hier gibt es zwei verschiedene Vereinbarungen: vom 1.1.24 - 21.12.25 (Reisedatum) muss für die gesamte Buchung (Prepayment auf) 100% (Höhe des EK) bis 7 Tage vor Anreise (T.v.A.) gezahlt werden. vom 1.12.25-11.1.26 (Reisedatum) muss für die gesamte Buchung (Prepayment auf) 100% (Höhe des EK) sofort (T.v.A.) gezahlt werden. Prepayment: Welche Leistungen sind von der Vorauszahlung umfasst? Nur der Aufenthalt, nur gewisse Programme oder die gesamte Buchung? Höhe des EK: Wie hoch ist der im Voraus zu zahlende Betrag? Muss 100% oder nur ein Teilbetrag beglichen werden?Zahlungsdatum:Exaktes Datum: Falls es ein fest vereinbartes Zahlungsdatum gibt z. B. bei individuellen . Tage vor Anreise: Wie viele Tage vor Anreise muss die Zahlung erfolgen? Achtung: Der Wert „0 Tage“ kann nicht eingetragen werden. Falls die Zahlung sofort fällig ist, bitte die Bezeichnung „sofort“ verwenden (siehe Screenshot unten).Kommentar: Hier können alle wichtigen Informationen für die Buchhaltung hinterlegt werden. Diese Angaben werden auch im Prepayment-Mailer mitgeschickt. Beispiele für Kommentare: „Gilt nur für den Frühbucher-Bonus“, „10 % Ermäßigung“, „7=6 Angebot“ etc.Prüfungs-Infos: Prepayment nur wenn RE d eintragen, wenn nur gezahlt wird, wenn eine Rechnung vorliegt. Bei "leer" wird auch bezahlt, wenn keine Rechnung vorliegt (nur in Ausnahmenfällen).Non Refundabl : 1 eintragen, wenn das Prepayment non-refundable ist, z.B. bei Specials (nur in Ausnahmen)Buchungslisten an HotelOM Buchungsliste: Datum eintragen, wann die Buchungsliste verschickt werden soll. Buchungsliste Mailtext: kein To Do für PMAktiv: in dieser Spalte wird der Mailer aktiviert. Logik des generierten Mailers und Vorgang in der die KB eine Buchung generiert und diese auf RE setzt, wird der Prepayment Mailer ausgelöst. Dieser sieht wie folgt aus:Bei jeder Buchung, die den Bedingungen entspricht, die in der prepayment Liste eingetragen sind ( UND Reisezeitraum) wird ein Mailer ausgelöst. Jede Buchung wird einzeln unter V: Controlling und Buchhaltung abgelegt. Produkt Trigger: sobald das Datum für den abgelaufen ist, wird ein Mailer für das Produkt ausgelöst. Hier dann überprüfen, ob das Prepayment verlängert werden muss, oder der Eintrag gelöscht werden kann.kst, 06.03.25Google ['cov']=new Date .getTime</w:t>
      </w:r>
    </w:p>
    <w:p>
      <w:r>
        <w:t>23b Währungskurse &amp; Währungssokos</w:t>
      </w:r>
    </w:p>
    <w:p>
      <w:r>
        <w:t>Source: https: sites.google.com/view/ /2-produkt/23-faqs/23b-währungskurse-währungssokos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23b Währungskurse &amp; Währungssokos Bei Hotels mit Fremdwährungen zunächst auf die Liste der EZB gehen und aktuellen Währungskurs heraussuchen. Die Liste liegt ab unter: https: intranet.fitreisen.de/intern/IT/. Den Wert der unter "1 Fremdwährung=...Euro" steht, herauskopieren und in die Kalkulation einfügen.Sollte es unterjährig zu starken kommen, ist ggf. eine Währungskurssoko zu setzen. Wie ist die Höhe der Soko zu berechnen?(Neuer Wechselkurs-alter Wechselkurs) : (alter Wechselkurs) x 100Beispiel am 77L Kalima Resort &amp; Villas Khao Lak: (0,02813 - 0,0253) : (0,0253) x 100 = 11Das SOKO-Kennzeichen 0K bedeutet einen prozentualen Aufschlag auf den Gesamtpreis. In unserem Beispiel werden demnach 11% auf den Gesamtpreis aufgeschlagen: € 108 - € 32,40= € 75,6.11% von € 75,6= € 8,31Nach dem Setzen der Währungssoko die Buchungen der jeweiligen Hotels im Auge behalten und ggf. die Währungssoko wieder stoppen.Google ['cov']=new Date .getTime</w:t>
      </w:r>
    </w:p>
    <w:p>
      <w:r>
        <w:t>23c Phrase Express &amp; Shortcuts</w:t>
      </w:r>
    </w:p>
    <w:p>
      <w:r>
        <w:t>Source: https: sites.google.com/view/ /2-produkt/23-faqs/23c-phrase-express-shortcuts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23c Phrase Express &amp; Shortcuts Neues HotelJetzt Online/Angelegt #onlineintern interne Info über neuen Fit Premium/Xfit Partner mit wichtigsten Punkten#jetztonlineEN Info an Hotel, dass es online ist englisch#jetztonlineDE Info an Hotel, dass es online ist deutsch#probu #konti2 nicht bestätigt - Buchung vertraglich bindend deutsch#enkonti2 nicht bestätigt - Buchung vertraglich bindend ährig neu #special intern Info über aktuelle Specials Jubi Deals #jubiDE 50 Jahre Fit Reisen Jubiläum - was wir anbieten und was wir im Gegenzug von den Hotels erwarten deutsch #jubiEN 50 Jahre Fit Reisen Jubiläum - was wir anbieten und was wir im Gegenzug von den Hotels erwarten englischFit Konditionen/ #kickbackGUDE Vorschlag Kickback Staffel Gesamtumsatz deutsch #kickbackGUEN Vorschlag Kickback Staffel Gesamtumsatz englisch #kickback RNDE Vorschlag Kickback Staffel Room Nights deutsch #kickback RNEN Vorschlag Kickback Staffel Room Nights englisch #neuincentive Meldung Kickback intern nach ErhaltVerfügbarkeiten #ENkontifree Vorschlag Freesale statt Kontingent englisch#DEkontifree Vorschlag Freesale statt Kontingent #minstayEN Verhandlung englisch #minstayDE Verhandlung #payment Fit Zahlung 14 Tage nach Abreise kurz englisch#paymentEN Fit Zahlung 14 Tage nach Abreise ausformuliert englisch #paymentDE Fit Zahlung 14 Tage nach Abreise ausformuliert Preise # Email-Vorlage für schlechte Preise deutsch# Email-Vorlage für schlechte Preise englisch Bestpreis Garantie #bestpreisDE Wir haben den Preis reduziert und zahlen euch weniger deutsch#bestpreisEN Wir haben den Preis reduziert und zahlen euch weniger JK #jkallDE Angebot alle Kataloge JK deutsch #jkallEN Angebot alle Kataloge JK englisch#jkallDEDU Angebot alle Kataloge JK deutsch Du-Form#jkthemenDE Angebot Themenkatalog JK deutsch#jkthemenEN Angebot Themenkatalog JK englisch#jkthemenDEDU Angebot Themenkatalog JK deutsch Du-Form#jkselectedDE Angebot Selected JK deutsch#jkselectedEN Angebot Selected JK englisch#jkselectedDEDU Angebot Selected JK deutsch Du-FormUpsell JK #upsellDE Upsell von halbe auf ganze Seite für Angebote deutsch#upsellEN Upsell von halbe auf ganze Seite für Angebote englisch#upsellDEDU Upsell von halbe auf ganze Seite für Angebote deutsch Du-FormAngebote ZK #zkallDE Angebot alle Kataloge ZK deutsch Sie-Form #zkallDEDU Angebot alle Kataloge ZK deutsch Du-Form#zkallEN Angebot alle Kataloge ZK englisch#zkthemenDE Angebot Themenkatalog ZK deutsch Sie-Form#zkthemenDEDU Angebot Themenkatalog ZK deutsch Du-Form#zkthemenEN Angebot Themenkatalog ZK englisch#zkselectedDE Angebot Selected ZK deutsch Sie-Form#zkselectedDEDU Angebot Selected ZK deutsch Du-Form#zkselectedEN Angebot Selected ZK gekündigt #zkkündDE Angebot ZK + Co. an Partner mit Status gekündigt deutsch Sie-Form #zkkündDEDU Angebot ZK + Co. an Partner mit Status gekündigt deutsch Du-Form#zkkündEN Angebot ZK + Co. an Partner mit Status gekündigt Xfit-Upgrade #xfitupgrade Angebot Print für Xfit Partner deutsch#xfitupgradeen Angebot Print für Xfit Partner #reminderDE Reminder an Hotel bezüglich Zu- oder Absage Angebot Katalog(e) deutsch Sie-Form #reminderDEDU Reminder an Hotel bezüglich Zu- oder Absage Angebot Katalog(e) deutsch Du-Form#reminderEN Reminder an Hotel bezüglich Zu- oder Absage Angebot Katalog(e) englischCRM #katalogcrm Zu- oder Absage Angebot Katalog an CRMAbsage Katalog # Verhandlungsmöglichkeit, wenn Hotel absagt. Kein Korrekturabzug #keinkorrekEN kein Korrekturabzug mehr, da zeitaufwändig, Inhalt basiert auf Infos, die Hotel an Fit zur Verfügung stellt englisch#keinkorrekDE kein Korrekturabzug mehr, da zeitaufwändig, Inhalt basiert auf Infos, die Hotel an Fit zur Verfügung stellt deutschKI in Print - Beschwerde #kiinprintEN Antwort auf Beschwerde seitens Hotel über Auftritt im Katalog englisch#kiinprintDE Antwort auf Beschwerde seitens Hotel über Auftritt im Katalog deutschÜ -Überzahlung #fehler Meldung von Überzahlung an Sales Training # Einladung für intern englisch# Einladung für intern deutsch Erwartung Sales Training #salestraining an Hotel, was wird im sales training erwartet englisch#schulung an Hotel, was wird im sales training erwartet #bewertung allgemeine Antwort auf negative Bewertung# Antwort auf Bewertung# Antwort auf nicht #itolli Problemmeldung an Olli #itjessi Problemmeldung an Jessi hilfreiche allgemeingültige Phrases#Code Hotelname#Kürzel #vv Kürzel + heutiges Datum#F Sehr geehrte Frau#H Sehr geehrter Herr#MR Dear Mr.#MS Dear Ms.#well I hope this finds you well. AGH, 30.9.25Google ['cov']=new Date .getTime</w:t>
      </w:r>
    </w:p>
    <w:p>
      <w:r>
        <w:t>23c1 Phrase Express Erklärung</w:t>
      </w:r>
    </w:p>
    <w:p>
      <w:r>
        <w:t>Source: https: sites.google.com/view/ /2-produkt/23-faqs/23c1-phrase-express-erklärung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23c1Phrase Express ErklärungWo finde ich das Programm? Das Programm liegt auf dem Laufwerk unter: V:\7 Systeme\73 Lokale Systeme\733 Software\Phrase ExpressEs ist auf dem PC installiert und kann nach dem Start des Computers umgehend angewendet werden. Allgemeine ErklärungPhrase Express ist ein Programm, das das Schreiben von E-Mails vereinfacht und beschleunigt. In dem Programm sind Satzbausteine hinterlegt, die über eine Abkürzung in E-Mails eingefügt werden können. Die Abkürzungen funktionieren über ein "#" Zeichen. Dieses muss nur vor das entsprechende Kürzel gesetzt werden und mit dem Leerzeichen oder dem Enter Zeichen bestätigt werden. Durch das Anwenden des Programms wird viel Zeit gespart. Da es nicht unüblich ist, dass in den ausgehenden E-Mail oftmals das gleiche geschrieben werden muss, fällt dies anhand der Abkürzungen deutlich leichter.Wie lege ich einen Textbaustein an?Ordner auswählen oder erstellenlinks einen Ordner auswählen oder neuen Ordner mit Rechtsklick erstellenNeuen Textbaustein hinzufügenRechtsklick auf den Ordner &gt; Neuer Textbaustein oder oben links auf Textbaustein klickenText eingebenden gewünschten Text im rechten Feld eingeben und den Baustein oben benennen.Kürzel festlegenKürzel im Feld unten mit # davor links auf speichern klicken und der Textbaustein ist einsatzbereit.mgs, 27.01.25Google ['cov']=new Date .getTime</w:t>
      </w:r>
    </w:p>
    <w:p>
      <w:r>
        <w:t>23d Mailer (Alarm Produkt)</w:t>
      </w:r>
    </w:p>
    <w:p>
      <w:r>
        <w:t>Source: https: sites.google.com/view/ /2-produkt/23-faqs/23d-mailer-alarm-produkt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23d Mailer (Alarm Produkt) Umgang mit Alarm ätzlich gilt: als erstes sollte geprüft werden, ob der Mailer überhaupt Recht hat.Dafür als erstes die Buchung in Maske 200 anzeigen lassen.Über PK in die Preiskontrolle mit gehen (ab Seite 3).Stimmt hier die Hotel-Marge mit unserer Sollmarge überein, dann ist alles gut und der Mailer kann ignoriert werden.Stimmt die Hotel-Marge NICHT mit der Sollmarge überein, dann muss man auf Fehlersuche gehen.Bsp. 1: Marge ist laut Mailer zu hochHier ist die Marge angeblich höher (37,5%) als die eingetragene Soll Marge (20%).Als Erstes in Maske 200, in PK und schauen, ob Mailer stimmt.In diesem Fall stimmt die Marge von der Hotel-Leistung (L) genau:Der Mailer kann somit von Produktseite ignoriert werden.(In diesem konkreten Fall hing die falsche Marge im Mailer mit irgendwelchen Umbuchungsgebühren zusammen.)Bsp. 2: Marge ist laut Mailer zu hochAuch hier ist die Marge höher als die Soll-Marge.Laut PK stimmt dieser Mailer, da die Marge der Hotel-Leistung genau der Marge im Mailer entspricht:Hier scheint etwas im System nicht zu stimmen.Dann sollten VK- &amp; EK-Preise laut Ceasar überprüft werden - Stimmen alle Preise mit meiner Kalkulation überein?Sollte ein Fehler im EK auffallen:Diesen (in bestehender Tab) beheben und über die 450 eine neue EK-Preiskontrolle durchführen.Sollte ein Fehler im VK auffallen:Diesen (in einer neuen Tab) beheben.Prüfen, ob weitere Buchungen betroffen sind. Wenn ja, diese an OM melden bzgl. eventueller Über-/Unterzahlungen.In unserem konkreten Fall stimmten alle Preise - wir haben also am Kunden alles richtig berechnet. - Es muss also ein anderes Problem vorliegen.Hier: In der werden auch die EKs auch immer in € angezeigt (rotes Kästchen) und nicht in der Fremdwährung, wie die EKs in der 122 eingetragen sind.Es kann aber passieren, dass sich seit der Anlage der Währungskurs geändert hat und sich dadurch hier ein anderer €-EK ausrechnet und dieser dann nicht genau mit dem kalkulierten EK übereinstimmt. - Dafür kann der PM nichts, die Anlage ist ja richtig!In diesem Fall haben wir nun einfach mehr an der Buchung verdient, als wir kalkuliert habenAus solchen Fällen kann aber erkannt werden, wann es sinnvoll ist, eine Währungssoko zu setzen - sowohl damit wir günstiger (und konkurrenzfähiger) werden, als auch damit wir teurer werden (und keinen Währungs-/ machen). Anleitung zum Setzen einer Währungssoko siehe hier: https: sites.google.com/site/fitgroupwiki2/2-produkt/23-faqs/23b-w%C3%A4hrungskurse-w%C3%A4hrungssokos?authuse Bsp. 3: Marge laut Mailer zu hoch - EK in Maske 200 und PK anschauen. EKs anschauen. Wenn hier bei einem Betrag ??.? angezeigt wird, fehlt ein EK.Schauen, ob über VS etwas manuell zugebucht oder manuell abgezogen wurde.Wenn das Haus als EK-Haus angelegt ist, müssen auch im VS immer die EKs eingetragen werden.Sollten die EKs im VS fehlen, müssen sie nachgetragen werden. Indem man mit Pfeilen in das Feld geht. Mit F8 speichern.Wie finde ich den EK raus: z.B. vom eingetragenen VK die Provision anziehenNach dem Berichtigen des EKs sollte in der nun die richtige Marge stehen.Wann sind ??.? im EK korrekt:bei Textsokosbei preislichen Anpassungen, die nicht auf das Hotel-Konto gebucht wurden - z.B. Profit-Gutscheine, Verkaufsförderungen seitens SalesBsp. 4: Marge laut Mailer zu Beispiel folgtGründe können sein: - zu niedriger VK eingetragen -&gt; muss unbedingt asap berichtigt werden! Bestehende falsche Buchungen müssen an OM gemeldet werden, hier wird es wahrscheinlich zu Überzahlungen kommen. - zu hoher EK eingetragen -&gt; muss berichtigt werden, sonst meldet sich die BuHa. Nach Berichtigung muss eine neue EK-Preiskontrolle laufen gelassen werden.- -&gt; hier muss dann eine positive Währungssoko gesetzt werden, damit wir wieder etwas teurer werden - bewusste Brutto- = Netto-Preise (z.B. bei Transfers)- bewusste Anlage von geringerer Provision (z.B. wir bekommen auf Programme nur 20% Provision statt 25%)- Sales-Fö wurden in VS auf Hotel-Konto gebucht -&gt; müssen von Sales auf das richtige Konto umgebucht werden- manueller VK-Abzug von Sales in VS wurde bei einem EK-Haus nicht im EK abgezogen -&gt; hier muss dann noch der EK nachgetragen werden# nkl, 6.2.25Google ['cov']=new Date .getTime</w:t>
      </w:r>
    </w:p>
    <w:p>
      <w:r>
        <w:t>23e Excel Tipps &amp; Tricks</w:t>
      </w:r>
    </w:p>
    <w:p>
      <w:r>
        <w:t>Source: https: sites.google.com/view/ /2-produkt/23-faqs/23e-excel-tipps-tricks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23e Excel Tipps &amp; Tricks ShortcutsStrg + "." = heutiges Datum einsetzenStrg + + = speichern unterStrg + kopierenStrg + einfügenStrg + + ückgängig machenStrg + ückgängig wieder rückgängig machenStrg + auswählenStrg + Umschalt (Shift) + Pfeil nach rechts/links/oben/unte ab hier nach rechts/links/oben/unten markierenStrg + Y oder F4 = Zeile farbig markieren (wie in Voreinstellung oben)Strg + Umschalt (Shift) + fettStrg + F2 = Formel in Zelle anzeigenS-VerweisAPM streicht die Zeilen durchschnelle Lösung: nach Codeeingabe F9 drücken (= Formel neu berechnen)langfristige Lösung: im Bereich "Formeln" &gt; " " &gt; auf "automatisch" stellen: llw 151025Google ['cov']=new Date .getTime</w:t>
      </w:r>
    </w:p>
    <w:p>
      <w:r>
        <w:t>23f Caesar Tipps &amp; Tricks</w:t>
      </w:r>
    </w:p>
    <w:p>
      <w:r>
        <w:t>Source: https: sites.google.com/view/ /2-produkt/23-faqs/23f-caesar-tipps-tricks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23f Caesar Tipps &amp; Tricks Sokos:den höchsten Rabatt immer als erstes setzen -&gt; 15% EBD muss vor 10% EBD gesetzt werden, Stay Pays normalerweise vor prozentuale Specials FRGL -&gt; Sokos mit gleichem Bis-Buchungsdatum aber anderen Gültigkeitszeiträumen dürfen sich ü mit Bis-Buchungsdatum ziehen sich nicht gleichzeitig. Es sei denn es ist über erlaubt.Damit Soko-Sperren auch angezeigt werden, müssen Dummy Preise in Maske 122 hinterlegt sein (z.B. 99999). Sonst kommen 0,00er Preise und eine Fehlermeldung im Sales.z.B. wenn ein Programm ab kommendem Jahr nicht mehr buchbar ist und über eine Soko gesperrt wird, müssen trotzdem Preise in der Preiszeit hinterlegt sein, damit die Sperre mit Text angezeigt wird.Wochentage funktionieren auch im "Hintergrund" -&gt; Wenn eine Soko kopiert wird, die bei den Wochentagen gefüllt ist und oben in der neuen Soko ein anderes Soko-Kennzeichen gesetzt wird, ist die Wochentags-Auswahl auch in der neuen Soko gesetzt, auch wenn man das Feld evtl. nicht mehr siehtAlso, erst die Wochentage putzen, dann das Soko-Kennzeichen ändern! Maske 120:Wenn sich äge nicht prozentual ermäßigen dürfen -&gt; auf Stelle 6 ein B setzenvor allem bei 0er Sokos kopieren (Maske 120):Sowohl Zimmernamen als auch Programmnamen können kopiert werden. Dafür Objektcode und die zukopierende Kategorie-Laufnummer eintragen und dann F2.Willst du den Zimmernamen von Objekt 123 aus Kategorie 11 kopieren -&gt; 12311 F2Es werden dann auch die Fremdsprachen mitkopiert.Preise kopieren (Maske 122):Sollten verschiedene Kategorien bzw. Programme die gleichen Preise haben, können Preise von einer Kategorie auf eine andere kopiert werden.Achtung: Hierbei wird auch die Dauer kopiert!Dafür in die Kategorie gehen, welche kopiert werden soll -&gt; F7Dann kommt oben eine neue Eingabe-Möglichkeit. Dort eingeben: in welches Objekt kopieren (normalerweise das gleiche), auf welche Kategorie kopieren, auf welche Belegung kopieren und in welche Preistab.# nkl, 6.2.25Google ['cov']=new Date .getTime</w:t>
      </w:r>
    </w:p>
    <w:p>
      <w:r>
        <w:t>23g Sonstige Tipps &amp; Tricks</w:t>
      </w:r>
    </w:p>
    <w:p>
      <w:r>
        <w:t>Source: https: sites.google.com/view/ /2-produkt/23-faqs/23g-sonstige-tipps-tricks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23g Sonstige Tipps &amp; Tricks Eine bunte Schatzkiste voller Tipps &amp; Tricks – lass uns gemeinsam daran arbeiten, sie zu füllen! Jeder ist herzlich eingeladen, sein Wissen beizusteuern ☺️. Googlesite: Website "Begriff"z.B. site: fitreisen.de "Fango"➡️ Alle Fit Reisen Webseiten, die den Begriff "Fango" enthalten, werden -Taste + "v" ➡️ die letzten 25 kopierten Texte oder Bilder werden zum Einfügen anzeigen/einfügen➡️ Windowstaste + "."Windows-Taste + Pfeil links/rechts➡️den Bildschirm aufteilen um mehrere Fenster nebeneinander bei Mail in Postfach anpassen (z.B. um Code für bessere Übersicht einzutragen)➡️ Doppelklick auf Mail, oben Betreff ändern, in oberer Leiste auf Speichersymbol klickenFit im Bereich Programme suchen➡️ mit Pfeil aufklappen und einfach lostippen, dann erscheint das Thema, ohne lange zu suchenUmbrüche Leistungen/Texte im Programm➡️ weicher Umbruch: Zum Ende der Zeile gehen, dann Umschalt (Shift) + EnterGoogle ['cov']=new Date .getTime</w:t>
      </w:r>
    </w:p>
    <w:p>
      <w:r>
        <w:t>23h Remote Server</w:t>
      </w:r>
    </w:p>
    <w:p>
      <w:r>
        <w:t>Source: https: sites.google.com/view/ /2-produkt/23-faqs/23h-remote-server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23h Remote Server Wozu brauchen wir den Remote Server? um ins Bistro Portal zu gelangen für und Login - Benutzer Bistro: CHeinzel / Agenturkennung: RVAS / PW: bei Key Pass zu findenRemote Desktop verbindenzunächst müsst ihr euch mit dem Remoteserver verbinden: klickt dafür auf die App auf eurem Computerauf Optionen einblenden : hier tragt ihr den Namen des ein: (XXXXXX.fitreisen.local)SV1511 (VBA manuell Laura)SV1517 (Excel Laura)WS1392 (Lucie, Esther)WS1393 (Moni, Alena)WS1394 (Melanie H., Laura)WS1395 (Janina, Patrycja)WS1596 (Julia, Nicola)WS1597 (Katrin, Melanie B.)WS1598 (OMs, Praktikant)WS1599 (Meggi, Alexandra) Benutzername: fitreisen\XXX (eigenes Kürzel)Häkchen bei Speichern der zulassen setzendann auf Verbinden klicken Kennwort: Eigenes Kennwort (vom Laptop)esn, 29.01.25Google ['cov']=new Date .getTime</w:t>
      </w:r>
    </w:p>
    <w:p>
      <w:r>
        <w:t>23j Check: Hotel nicht online bzw. nicht in Bistro</w:t>
      </w:r>
    </w:p>
    <w:p>
      <w:r>
        <w:t>Source: https: sites.google.com/view/ /2-produkt/23-faqs/23j-check-hotel-nicht-online-bzw-nicht-in-bistro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Check: Hotel nicht online bzw. nicht in BistroCaesar Checkliste - Programm/Hotel nicht onlineTipp: Ist das Hotel in Bistro angezeigt, kann der Fehler nur in Fit Manager liegen. Webseiten-CheckA) Wurden keine INFXe erzeugtNur relevant, wenn das Hotel hier auftaucht: http: intranet.fitreisen.de/intern/Analysis/Programs/?typ Anwahl 120, Seite 1: Objekttyp: FZ, Sperre N, CRS Sperre N, Anreisearten: F und/oder A Dauer und VL (Verlängerung) 120, Seite 4: CRS Sperre N Anwahl 120: richtiges INFX 123: keine SperreAnwahl 126: keine Sperre (und für Bistro/Cosmo: Kontingent vorhanden + buchbar)B) Ist Fit Manager nicht korrekt eingerichtet?Nur relevant, wenn das Hotel hier auftaucht: Fit Manager Check - Programm/Hotel nicht online http: intranet.fitreisen.de/intern/Analysis/Hotels/?typ das Hotel aktiv?wurde das Merkmal "Hoteltyp" zugeordnet?Ist das Programm aktiv?Wurde die Website aktiviert?Ist der Code korrekt zugeordnet?Ist die entsprechende Website aktiviert?Bei Kombi Zubuchbar mit Aufenthalt: ist die Dauer des zubuchbaren Programms mit dem Aufenthalt überhaupt möglich z.B. Programm ab 4 Ü, aber Aufenthalt erst ab 7 Ü buchbarNicht in Bistro?INFXe Check - wurden TT geliefert?Wenn ja – Mail zur Freischaltung an Bistro/Traveltainment Kontakt aah-tamto@amadeus.com (Vorlage siehe Phrase Express)Wenn nein - siehe Check Hotel/Programm nicht onlineWenn keine Mail mit INFX Check vorhanden ist, bitte wie folgt vorgehen:Wurde ggf. doch schon etwas an TT geliefert und der Fehler liegt bei denen? Dieses kann in der letzte CSV-Datei (Typ CS z.B. .CSV VTP CS ) vom Vorabend des Users VTH (Eigene Anreise) und VTP (Pauschalreisen) nachgesehen werden. Hier die richtige Zeile suchen und dann ist die Zahl in Spalte K (zweite Zahlen-Spalte) relevant. Wenn in Spalte K eine 0 steht, dann findet man in Spalte S häufig den Grund hierfür. Taucht ein Hotel / eine Kategorie gar nicht auf, dann liegt es meistens an den obigen Einstellungen.Für emails an Traveltainment bitte folgende Info anhand der Vorlage mitsenden. * falls relevant** falls bekannt und/oder schon vorhanden*** bei in Holidaycheck:-&gt; ZUERST Check, ob Hotel in bistro angezeigt wird.Wenn Hotel in Bistro ja – Mail zur Freischaltung an Holiday Check, Kontakt ist Frau Charlotte Brosse Charlotte.Brosse@holidaycheck.com +41 71 686 9578 (ab 23.3.18, Vorlage siehe Phrase Express)Wenn nein – s.o. "nicht in Bistro"Nicht auf Ab-In-Den-Urlaub-&gt; ZUERST Check, ob Hotel in bistro angezeigt wird.Wenn Hotel in Bistro ja – Mail zur Freischaltung an Invia, Kontakt stephanie.schneider@invia.de (Vorlage siehe Phrase Express)Wenn nein – s.o. "nicht in Bistro" Übertragung - Fehler an NAS sendenkeine Daten über : Herr Philipp Weiser philipp.weiser@trevotrend.comAchtung: Hotel muss mindestens 1x in Bistro über Fit angefragt/geklickt worden seinGoogle ['cov']=new Date .getTime</w:t>
      </w:r>
    </w:p>
    <w:p>
      <w:r>
        <w:t>23k Technik Kontakte Produkt</w:t>
      </w:r>
    </w:p>
    <w:p>
      <w:r>
        <w:t>Source: https: sites.google.com/view/ /2-produkt/23-faqs/23k-technik-kontakte-produkt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Technik Kontakte ProduktCaesar: Hans-Joachim Neher / Klaus SatorSupport@dcs-caesar.de +49 (0) 6151 13602 - 0GIATA : customer-success@giata.com / kataloge@giata.de +49 (0) 30 420 265 0EHG ID: 179011 / Username: (Paxlounge): Tobias Tandel service@paxconnect.de+49 (0) 221 25 88 78 - 21 Google ['cov']=new Date .getTime</w:t>
      </w:r>
    </w:p>
    <w:p>
      <w:r>
        <w:t>24</w:t>
      </w:r>
    </w:p>
    <w:p>
      <w:r>
        <w:t>Source: https: sites.google.com/view/ /2-produkt/24-</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24 Google ['cov']=new Date .getTime</w:t>
      </w:r>
    </w:p>
    <w:p>
      <w:r>
        <w:t>Aufgaben OM - Überblick</w:t>
      </w:r>
    </w:p>
    <w:p>
      <w:r>
        <w:t>Source: https: sites.google.com/view/ /2-produkt/24- /aufgaben-om-überblick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Aufgaben OM - Ü Aufgaben / Tagesgeschä :Hinweis: wenn abwesend, Vertretung organisieren.Postfächer Betreuung/Bearbeitung/Verteilung produkt@fitreisen.de (A) &amp; om@fitreisen.de (B) &amp; stop-sales@fitreisen.de (C)vor 9 Uhr: SWE 9-11 Uhr: CBE11-12 Uhr: SWEnach 12 Uhr: LMUA: Partner Newsletter an die PMs weiterleiten, Prüfung Anfragen aus dem Sales (entweder selber oder direkt an PM), Specials an PM weiterleiten, neue Voice-Mails ggf. an PM oder Akquise weiterleitenB: Rechnungen von der Buchhaltung zur Prüfung, Mailer bearbeiten, Free Sales, Rechnungsprüfung Sales, Währungskurse, Specials von PMs bearbeitenC: Verwaltung der Kontingente Stop Sales, Open Sales, , &amp; Releasezeiten üfung:Länder sind wie folgt zwischen den OMs aufgeteilt: V:\2 Produkt\23 Operations Management, Yoga RE (Y Codes): CBEAlle Abweichungen "Hotel will mehr" klä der Hotels überprüfenÜberprüfung Proforma RE aus überwachen (SWE )WKZ-Sokos setzen, beenden oder prüfen bzw. verlängern (CBE)Währungskurse (CBE Holidaytaxi jährliche Anlage (LMU vorübergehend MEBBearbeitung Mailer (GIATA Codes; KMW Regionen; Erlöskonten) (SWE)bei Bedarf: Anlage neuer FVA in Caesar und Fit Manager (OM) oder neue Lotus Objekte (SWE) : (OM) an ausgewählte Hotels sendenX-Fits BetreuungOMs betreuen ausgewählte Xfit Partner-Hotels (siehe APM)Teamkennung OM in Caesarkeine neuen Xfits an die OMslangfristig A + B Prio Hotels zurück zu PM(Channel Manager: LMU) vorübergehend: JSR/PKONeuanlage im KMW ExtranetVerknüpfungen in CaesarLMU,17.11.25Google ['cov']=new Date .getTime</w:t>
      </w:r>
    </w:p>
    <w:p>
      <w:r>
        <w:t>Anlage neuer FVA / Tourist Office</w:t>
      </w:r>
    </w:p>
    <w:p>
      <w:r>
        <w:t>Source: https: sites.google.com/view/ /2-produkt/24- /anlage-neuer-fva-tourist-office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Anlage neuer FVA / Tourist Office/ Tourism BoardAnlage erfolgt durch OMsCaesar: Maske 120Anlage grundsätzlich:Maske 120 öffnenNeuanlage 1 auswählen Dann Nur-Flug-Objekte (Nr. 2) auswählen, weil wir einen 8-stelligen Code anlegen wollenCode Logik: Immer „TO“ als KennerDanach das Länderkürzel wie „DE“ oder z.B. „IT“ - Länderkürzel zum Nachschauen unter: https: de.wikipedia.org/wiki/Liste_l%C3% -Level-DomainsDanach dann eine vierstellige NummerBeispiel: das erste FV in Italien hätte TOIT0001--&gt; Meist bekommen wir von Conny oder Karo den Code bereits mitgeteiltErlöskonto:055000914: WKZ FVA : WKZ FVA : WKZ FVA EUErlöskontoergänzung: neinÖ bis 14.9.20xx (letztmöglicher Termin - je nach Caesar Bereich)Caesar: Maske 124Preiszeit noch anlegen (xxxx-1409xx PZ1)Fit ManagerNeues Hotel aus Caesar hinzufügen LMU, 25.09.24, Update SWE 14.5.25Google ['cov']=new Date .getTime</w:t>
      </w:r>
    </w:p>
    <w:p>
      <w:r>
        <w:t>Channel Manager Verwaltung</w:t>
      </w:r>
    </w:p>
    <w:p>
      <w:r>
        <w:t>Source: https: sites.google.com/view/ /2-produkt/24- /channel-manager-verwaltung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Channel Manager Hotels können nicht importiert werdenKeine buchbaren ArrangementsFür Fit gesperrt (s. Admin-Seite, gesperrte Anbieter)Hotels ohne für Schritt Anleitung- Anbindung neues Hotel:Hotel im KMW Extranet neu anlegen https: extranet.kurz-mal-weg.de/ Zugänge müssen ggf. von Daniela Krüger frei geschaltet werden; Bitte zuvor gut prüfen, ob es nicht schon vorhanden ist.Folgende Daten müssen eingetragen werden:Mit Klick auf die Lupe erscheinen die genauen Koordinaten des Hotels Im nächsten Schritt müssen Rechnungs- und Bankdaten (können auch fiktive Werte sein) ergänzt werden, sowie die allgemeinen ! Hotel nur für Fit Reisen aktivieren2. alle für Fit relevanten Zimmer anlegen3. Fit Kontingent per Arrangement anlegen Name: Kontingent für Fit Reisen1x =Ü : Dies ist ein reines Kontingent-Arrangement, um die Kontingente des Hotels über Channel Manager zu importieren und an Fit Reisen weiterzugeben. Themenwelten: Kurzreisen+WellnessHaken bei "über Fit Reisen verkaufen" setzenPreis pro Zimmer 999€ und irgendein Bild auswählenAlle relevanten Zimmer für das Arrangement in allen Zimmern eintragen, da sonst kein Export in Caesar passiert --&gt; unter Verfügbarkeiten aktualisieren --&gt; dann einstellen4. Verfügbarkeiten verknüpfenPrüfen ob Daten in Caesar angekommen sind (müsste ein VX Objekt mit dem gleichen Namen wie das Fit Objekt sein) meist dauert dies 48-72 Stundensollten die Daten in Caesar sein, dann die Verknüpfung im Fit Objekt eintragen, da wo sonst das Kontingent oder die Verknüpfung auf andere Zimmer eingetragen wirdHotel in Vesta es am nächsten Tag nicht in Caesar ist, dann prüfen, ob in Vesta gesperrt, und Kontingent im Arra hinterlegt isthttp: sv2002.fitreisen.local:8088/?/main Die Laufnummer 07 ist die Laufnummer des gleichen Zimmers im VX-Objekt, das kann man aus der Übersicht des VX-Objektes entnehmen. WICHTIG! immer nur die gleichen Zimmer verknüpfen. Das C steht für die üpfung Channel ManagerDes Weiteren zu beachten: CRS-Sperre für das VX Objekt setzenMaske 120 &gt; Seite 2 &gt; B ein A eintragenMaske 120 &gt; Seite 2 &gt; Releasezeiten aus dem Fit Objekt auch im Channel Manager Objekt eintragen Im letzen Schritt erfolgt eine Email (meist durch den PM) an das Hotel mit den notwendigen Informationen, sodass das Hotel die Channel Manager Anbindung auch aktivieren kann:Hotel-IDZimmer-IDs für jedes ZimmerEine detaillierte Anleitung mit genauen Bildern zu den Schritten liegt hier ab: V:\2 Produkt\23 Operations Management (Channel Manager Anlage neue Hotels)Über den Channel Manager können derzeit nur die Verfügbarkeiten im Sinne von: ist ein Zimmer frei? Ja oder Nein abgefragt werden. Besonderheiten, wie An-oder Abreisetage, oder ähnliches müssen manuell in Caesar aktualisiert werden. Aktuell angebundene Objekte: 19.11. LMU19.11.25Google ['cov']=new Date .getTime</w:t>
      </w:r>
    </w:p>
    <w:p>
      <w:r>
        <w:t>Anlage Lotus Objekte</w:t>
      </w:r>
    </w:p>
    <w:p>
      <w:r>
        <w:t>Source: https: sites.google.com/view/ /2-produkt/24- /anlage-lotus-objekte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Anlage Lotus ObjekteCode beginnt mit L..Objekt in Caesar anlegen120: Objekttyp FZ, Adresse/Kontakt, Währung, Anreise AF, Statistikland, Voucher J, Erlöskonto, Kreditor(wenn vorhanden), Ö – in der Regel Keine Flughäfen (dann können alle gebucht werden)121: bei Flug Packaging "P" für dynamische Pauschale aus Hotel + Flug + Transfer eintragen; und Tarif "E"124: Öffnungszeitrau (kommt automatisch bei Eingabe des Ö in 120)Eintrag in Lotus Objektliste Produktliste inkl. Währung.xlsx unter V:\2 Produkt\22 Hotels\229 Lotus Anlage Caesar Fit Managerneue Hotels aus Caesar : Name ergä : für individuelle Programme freigeschaltet Sperrliste INFX Analyse setzen und Sperrliste allgemein/ -ListeIn Prepayment Liste LotusV:\2 Produkt\22 Hotels\229 Lotus Anlage Caesar --&gt; neues Objekt eintragen Meldung an Buha: Neue L Objekte an die Buha melden, damit Kreditoren angelegt werden können. Aktuell zuständig: OM, Verlängerung der Objekte 1x jährlich (ca. Juli nach Öffnung des neuen Caesar Bereiches)LMU, 11.11.25Google ['cov']=new Date .getTime</w:t>
      </w:r>
    </w:p>
    <w:p>
      <w:r>
        <w:t>Freesales</w:t>
      </w:r>
    </w:p>
    <w:p>
      <w:r>
        <w:t>Source: https: sites.google.com/view/ /2-produkt/24- /freesales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FreesalesDie OMs erhalten eine Local Admin E-Mail in ihr Postfach mit dem Hinweis:"Bei diesen Hotels ist das Kontingent in den unten aufgeführten Kategorien/Zimmern an bestimmten Terminen unter 3 gefallen. Da wir FreeSale haben, sollte es wieder erhöht werden."Die Erhöhung des Kontingents erfolgt folgendermaßen:Maske 1266 auswählen (Kontingente auf Anzahl freie Zimmer anpassen)Objektcode auswählen entsprechend der E- auswählen entsprechend der E-MailFür den aufgeführten Zeitraum die Zimmer auf 5 hochsetzen und mit F8 speichernStand 01.11.24 LMUGoogle ['cov']=new Date .getTime</w:t>
      </w:r>
    </w:p>
    <w:p>
      <w:r>
        <w:t>Gruppenreisen</w:t>
      </w:r>
    </w:p>
    <w:p>
      <w:r>
        <w:t>Source: https: sites.google.com/view/ /2-produkt/24- /gruppenreisen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Absage von Reisen bei Nichterreichen der muss 21Tage vor Anreise erfolgen.Verantwortlich: SWE, Vertretung CBE Mailer mit Auflistung der anstehenden Reisen mit kommt wöchentlich an om@fitreisen.de.6 Wochen vor Anreise25 Tage vor Anreise OM überprüft, ob wir selbst bereits die erreicht haben - Caesar Programm 208.Immer Rücksprache mit dem Hotel bezüglich der Buchungslage vor Ort auch wenn bzw. vor allen wenn wir Buchungen haben. (129/BU Text) anfragen nach Gruppenanzahl, MTZ erreicht und Durchführung garantiert (Phrase Express Vorlage: #GRUPDE / #GRUPEN)Kommentar in der Gruppenliste eintragen, wann angefragt und ob Buchungen bei uns vorhandenWenn Hotel die Durchführung garantiert im Feld Kommentar "garantierte Durchführung" eintragen bzw. im Fit Manager die Info, dass das Retreat Hotel die Durchführung nicht bestätigtIn Excel Liste entsprechend vermerken, in Caesar Termin sperren und im Fit Manager Termin rauslöschenWenn Buchung vorhanden, Mail ans Yoga Sales Team und Bitte um Info an den Kunden. Entsprechend wie in Punkt 1 handeln und alles sperren. Bei Mail an Sales gerne den PM cc setzen, damit dieser informiert ist. service@fitreisen.de Wenn Hotel bis 21 Tage vor Anreise auf die Nachfrage nicht antwortet, Termin sperren und Info, dass keine Rückmeldung gekommen ist, entsprechend vermerken und sperren.6. Allgemein können immer die abgelaufenen Gruppenreisen mit Anreise in 0 Tagen aus der Excelliste gelöscht werden.SWE, 19.11.25Google ['cov']=new Date .getTime</w:t>
      </w:r>
    </w:p>
    <w:p>
      <w:r>
        <w:t>OM-Rechnungsprüfung</w:t>
      </w:r>
    </w:p>
    <w:p>
      <w:r>
        <w:t>Source: https: sites.google.com/view/ /2-produkt/24- /om-rechnungsprüfung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OM-RechnungsprüfungVon Buha ins Produktdie Buchhaltung bekommt die vorzugsweise per Email an hotelinvoices@fitreisen.de oder @fitreisen.de vom Hotel geschickt. Buha sucht die Vorgangsnummer und alle weiteren relevanten Informationen zum Verbuchen der Rechnung rausBuha prüft, ob die Rechnung zu unserem EK passt, wenn Ja, dann wird die Rechnung verbucht und bezahlt, wenn Nein, dann schickt die Buchhaltung die Rechnung als PDF-Anhang mit mindestens folgenden Informationen im Betreff: Objektcode, Vorgang per E-Mail an @fitreisen.deDie Länderverteilung auf die einzelnen OMs liegt hier ab: V:\2 Produkt\23 Operations der RechnungsprüfungCaesar Maske 200 aufrufen (F9 Allgemeine Aktionscodes anzeigen lassen)D eintragen (Feld Aktionscode) -&gt; Enter (automatisch Sprung in das Feld VORG) -&gt; Vorgangsnummer eintragen -&gt; F8 drückenÜberprüfen, ob Hotelcode mit Rechnung übereinstimmt (ggf. auch Reisedatum)Fit Reisen EK bestimmen: F8 drücken -&gt; als Aktionscode BI eintragen -&gt; F8 drücken - der erste Satz zeigt, an welchem Datum die Buchung gemacht wurde - darunter sind noch einmal die VK Preise und Leistungen - die Bild Tasten zum weiterblättern verwenden - Manuelle zeigen Sales und Produkt Informationen an (z.B. Hotel cfm. (=Hotel hat bestätigt), manuelle von Sales (z.B. Kinder), Preisänderungen vom PM - zeigt z.B. ob der EK in Maske 450 neu ermittelt wurde- EK-Preise der Buchung: zeigt, ob ein bestimmter Prozentsatz Provision abgezogen wird (25% Prov. aus EUR X) oder ob das Haus mit EK Preisen vom PM angelegt wurde (dann fehlt der Satz 25% Prov. aus EUR X) - der Fit EK steht dann bei Gesamtbetrag-Netto EUR X oder Gesamtsumme (dies variiert je nachdem, ob Prov. oder EK angelegt wurden)F8 drücken -&gt; OI als Aktionscode -&gt; F8 drücken (die Bild Tasten zum weiterblättern verwenden) - Kalk.: sind die Preise brutto oder netto vom Hotel, wie hoch ist die Provision, in welcher Währung sind die Preise (bei Fremdwährung auch der Wechselkurs) - Preisanpassung: ja oder nein (falls ja, dann meistens auch genaue Zeiträume, und wie viel EUR oder Prozent war die Anpassung) - EK Preiskontrolle: ja (fast immer ja, da PM der Meinung ist, dass die EK Preise leicht nachzuprüfen sind)F8 drücken-&gt; VS als Aktionscode -&gt; F8 drücken: hier werden auch noch einmal manuelle Änderungen aufgeführt (mit VK und EK) - Verlassen mit ESCF8 drücken-&gt; VV als Aktionscode -&gt; F8 drücken: hier werden alle Informationen zum Vorgang manuell festgehalten (z.B. Preise beim Hotel angefragt etc.)Preise auf dem Share: 2 Produkt -&gt; 22 Hotels -&gt; 224 -&gt; Land -&gt; Hotel (nach Code sortiert) -&gt; Ordner nach Jahren und Katalogen: - wann wurde Buchung gemacht? Wann sind die Gäste gereist? in diesen Ordnern zuerst nach den Preisen suchen - Raten/Preise sollten vom PM deutlich abgelegt worden sein, E-Mails mit und Specials auch, sowie (Excel). RE-Prüfung Overview: auf dem Share -&gt; 2 Produkt -&gt; 23 Operations Management: Hotelcode - Gründe für Abweichung (z.B. Arztrechnung E ) - - Sprache (D/E)Hotel hat Rechtwenn der Hotel EK stimmt (Fehler Anlage), und es zu einer Überzahlung kommt, dann zuständigen PM und Team Lead kontaktieren / informierenOM schaut, ob Fehler noch aktiv und weitere Buchungen betroffenbei akutem Problem direkt Rücksprache mit PM zur Prio (TL in CC)Ü an Laura mit Bitte zur Freigabe --&gt; wenn Überzahlung mehr als 10%, bis 500 EUR -&gt; Dazu PhraseExpress Vorlage verwenden #REswe / PM und TL in cc setzen mit Info zu „Fehler behoben/keine weiteren Buchungen betroffen“ oder „Fehler behoben/5 Buchungen betroffen (ca. € XY“ oder „PM ist dran“ ). Über 500€ Freigabe an LLW in der Excel Liste "Freigegebene Überzahlungen": Grund für Überzahlung, P für Produktfehler und S für Salesfehler eintragender Buchhaltung die Freigabe erteilen zur Zahlung der Rechnung, Wichtig: Im E-Mail Betreff muss als erstes Wort FREIGABE stehenFit hat Rechtwenn unser EK stimmtMail an das Hotel schreiben: Im Betreff Objektcode und Vorgangsnummer- Rechenweg in der E-Mail erläutern (wo liegt der Fehler des Hotels)- Bitte an das Hotel, dass sie neue korrigierte Rechnung senden sollen, bzw. unserem Rechenweg zustimmen, erst dann wird Überweisung eingeleitet (falls Hotel nicht reagiert: Kein Nachhaken beim Hotel, Rechnung bleibt erstmal im OM Team) vom Hotel: Falls das Hotel eine neue Rechnung schickt, dann E-Mail mit der Rechnung an @fitreisen.de zur Zahlung mit FREIGABE im BetreffSWE, 17.11.25Google ['cov']=new Date .getTime</w:t>
      </w:r>
    </w:p>
    <w:p>
      <w:r>
        <w:t>Stop-Sales / Open Sale</w:t>
      </w:r>
    </w:p>
    <w:p>
      <w:r>
        <w:t>Source: https: sites.google.com/view/ /2-produkt/24- /stop-sales-open-sale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Stop-Sales / Open SaleZuständigkeit: Operations Manager / Postfach stop-sales@fitreisen.deUmgang mit eintreffenden Mails:Hotel neu/noch nicht in Caesar oder noch nicht lange genug angelegt : In Unterordner "Für Stammdaten neu" verschieben und bis Anlage/Verlängerung des Hotels in Caesar warten. Dem Hotel bestätigen wir dennoch den Stop Sale. Lange Stop Sales an Produkt melden, wenn Stop-Sale länger als 1 Monat ist dann wird dies an den PM weitergegeben und nur in Rücksprache mit dem PM der Stop eingetragen. Bearbeitung von Stop Sales:im Betreff der eingegangen Email muss das Mitarbeiterkürzel und der Hotelcode stehen Suche des korrekten Hotels über die Caesar Maske 120/2 und Suchfunktion (F11/F6) und tragen es in den Betreff ein. Eintragung des Stop Sales über die Maske 126/4:Im Protokolltext "Stop Sale" oder "stop" eintragen und das passende Kennzeichen eintragen:Das „B“ stoppt den Verkauf für ein einziges Zimmer und ProgrammDas „BG“ stoppt den Verkauf für ein ausgewähltes Zimmer und all seine Verknüpfungen (Verknüpfungen kann man in der 120 einsehen)Das „S“ sperrt den Verkauf für ein einziges Zimmer und ProgrammDas „SG“ sperrt den Verkauf für ein ausgewähltes Zimmer und all seine VerknüpfungenDas „A“ setzt ein ausgewähltes Zimmer auf Anfrage –&gt; Anfragen über die Webseite und Caesar sind noch möglichDas „AG“ setzt ein ausgewähltes Zimmer und all seine Verknüpfungen auf AnfrageMit dem „L“ kann man alle Stopps, egal ob per B/BG oder S/SG gesperrt, wieder aufheben (Open Sales)Ein Stop Sale per B/BG sieht in der 200er Vakanz folgendermaßen aus:Auf der Webseite erscheint der Stop Sale folgendermaßen:Eine Buchung oder Anfrage ist nicht möglich, nicht über die Webseite, und auch nicht in Caesar. Macht Sales eine in Caesar für einen Termin der von uns mit den genannten Kennzeichen gestoppt wurde erscheint folgende Fehlermeldung:Überprüfung der 208er Maske, ob Buchungen oder Optionen von dem eingetragenen Stop Sale betroffen sind, wenn ja, dann senden wir dem Hotel einen Screenshot von den Buchungen. Sollten es zu viele Buchungen/Optionen sein, um einen Screenshot zu machen: Buchungsliste über die Maske 300 mit folgenden Angaben ziehen:Selektion A (Buchungen und Optionen) jeweiligen /Deutsch auswä NDen Rest wie voreingestellt lassenDieses Dokument exportieren wir als PDF und fügen es der Email bei. Inhalt der Email an das Hotel zur Bestätigung des Stop/Open Sales:WICHTIG: als Absender dieser Emails immer das Stop Sales Postfach verwenden (Stop-sales@fitreisen.de)Bestätigung Stop Sale an ein Hotel ohne Buchungen: mit Phrase Kürzel #SSoBDE Bestätigung Stop Sale an ein Hotel mit Buchungen: mit Phrase Kürzel #SSBDEBestätigung Stop Sale an ein Hotel ohne Buchungen: mit Phrase Kürzel #SSoBENBestätigung Stop Sale an ein Hotel mit Buchungen: mit Phrase Kürzel #SSBENBestätigung Open Sale an ein Hotel: mit Phrase Kürzel #OSEN Bestätigung Open Sale an ein Hotel: mit Phrase Kürzel #OSDEWenn vom Stop Sale eine Option betroffen ist, so teilen wir dem Hotel dies mit und geben das Gültigkeitsdatum der Option an. In VB der Buchung tragen wir folgendes ein:INT_SS keine Optionsverlängerung. So weiß der Sales Agent, dass ein Stop Sale für diesen Termin vorliegt und dass keine weitere Optionsverlängerung dem Kunden angeboten werden sollte. Besonderheiten:liegt der angefragte Reisepreis bei über 1500€ pro Person und Aufenthalt so wird der gesetzte Stop trotzdem auf Anfrage auf der Webseite ausgespielt. Das sieht dann folgendermaßen aus (Bsp.: 76G in der Beach Villa, Stop 01.12.-05.12.):Unter 1500€ Über 1500€Stand 17.11.25 SWEGoogle ['cov']=new Date .getTime</w:t>
      </w:r>
    </w:p>
    <w:p>
      <w:r>
        <w:t>VK Währungskurse</w:t>
      </w:r>
    </w:p>
    <w:p>
      <w:r>
        <w:t>Source: https: sites.google.com/view/ /2-produkt/24- /vk-währungskurse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VK Wä ändig - CBEBeachte! Entgegen der Info im Mailer tragen wir in der Maske 112 alle Währungskurse, die in der Email unter der Spalte VK-Kurs Maske 112 angegeben sind. 1. Änderung der Währungskurse einmal wöchentlich – immer montags 12Uhr per Mailer 2. Du brauchst die CAESAR-Masken 112, 703, 129 – da werden die Änderungen vorgenommenA) Maske 112 für die touristischen Währungskurse (VK-Kurs)B) Maske 703 für die Währungskurse (BuHa-Kurs)C) In der Maske 129, Texte VMEIGMERX und VMPAUMERX Punkt CURR_MULTI der Währung Polnische Zlotti (PLN) mal 1.000.000 Vorgehensweise Maske 112: [Fortbewegung mittels „Enter“]112 &gt; 1 &gt; Eingabe „Währungs-Nr.“ (=Spalte: Caesar Währungs-ID) &gt; Eingabe „Kurs für VK- “ (=Spalte: VK-Maske 112) &gt; Taste F8 zum Maske 703: [Fortbewegung mittels „Enter“]703 &gt; Aufforderung „Bitte erst Firma auswählen“: Enter drücken &gt; Firma: „1234“ &gt; Jahr: „18“ &gt; Enter drücken &gt; Aufforderung „Bitte wählen Sie“: Auswahl: „Ändern 0 (2)“ &gt; Eingabe „Währungs-Nr.“ (= Spalte: Caesar Währungs-ID) &gt; Eingabe „Kurs“ (=Spalte: BuHa-Kurs Maske 703) &gt; Taste F8 zum SpeichernDie Währungskurse mit den IDs 15 und 5 können unter den angegebenen Adressen identifiziert und übernommen werden.Vorgehensweise Maske 129: [Fortbewegung mittels „Enter“] 129 &gt; Aufforderung „Bitte wählen“: Verwalten Standardtexte: 1 &gt; Text/Unternr: VMEIGMERX &gt; Aufforderung „Textnummer eingeben“: Enter drücken &gt; Zum Feld CURR_MULTIP &gt; Eingabe der Zahl von „INFX-Kurs Maske 129 VMEIGMERX &amp; VMPAUMERX“ &gt; 129 erneut öffnen &gt; Vorgang wiederholen mit Text/Unternr: VMPAUMERX &gt; Taste F8 zum Speichern Wenn alles fertig ist: Auswahl von „Jetzt Währungskurse auf der Website importieren“17.06.25 LMU Google ['cov']=new Date .getTime</w:t>
      </w:r>
    </w:p>
    <w:p>
      <w:r>
        <w:t>WKZ Soko (Fit Reisen Special) - Prozess</w:t>
      </w:r>
    </w:p>
    <w:p>
      <w:r>
        <w:t>Source: https: sites.google.com/view/ /2-produkt/24- /wkz-soko-fit-reisen-special-prozess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WKZ Soko (Fit Reisen Special) - ProzessZuständig VRA, Vertretung SWE/LMU1. Erste Schritte zum Erstellen einer WKZ-Sokoder Zuständige erhält eine E-Mail durch den Administrator, dass eine WKZ-Soko erstellt werden soll2. WKZ-SOKO erstellen:Wird eine WKZ Preissenkung durchgeführt, wird diese in Form einer unter . 900 mit der Bezeichnung "xx % Fit Reisen-Special" und dem 0K in Caesar angelegt.Ist die 900 schon vergeben, da bereits zu einem vorherigen Zeitpunkt eine Soko aktiv war, dann einfach 901 oder 902 als Sokonr. wählen etc.Damit man sieht wieviel Umsatz durch eine Soko erzeugt wurde, gibt es abweichende Erlösobjekte, die entsprechend eingetragen werden müssen (unten links): Diese stehen im WKZ-Masterfür die EU: 9A1für Non-EU: 9A2Dies funktioniert folgendermaßen:Caeser öffnenMaske 123 öffnen1 (verwalten) auswählenObjektcode Hotel auswählenSOKO Nummer suchen für neue : ab Nummer 900 durchgehen, welche die nächste frei Nummer ist (Suche unter: sv130.fitreisen.local\data$\2 Produkt\26 Excel-Listen --&gt; Soko Übersicht auswählen)Text nach neuer SOKO-Nummer: "Prozentzahl % FIT Special"Maske 123 ausfüllen:EK/VK/Beides: VSoko-Kennzeichen: 0KOhne provision: NAlter von bis: 0-99Gültigkeitsdatum von/bis: tagesaktuelles Datum heute / offen bis: Solange das Hotel angelegt istBerechnung von/bis: tagesaktuelles Datum heute / offen bis: Solange das Hotel angelegt istBuchung von/bis: tagesaktuelles Datum heute / offen bis: Solange das Hotel angelegt ist% Zuschlag/Nachlass (+/-): - 10...Text auf Voucher (J/N): NAbweich. Erlösobj. 9A1= europäisch / 9A2= nicht europäischWenn dies abgeschlossen ist, speichern mit F8Wenn die Soko angelegt ist dann in WKZ-Sokos in der Spalte "Soll-Wert" den Wert löschen (V:\8 Controlling und Buchhaltung)Bei der Anlage von WKZ Sokos wird ab immer eine Probebuchung gemacht – dann fällt sofort auf, ob eine Soko doppelt angelegt wurde.3. Rausnehmen einer WKZ-SOKO (was muss ich beachten):In der 123 den Buchungstermin entsprechend auf das Enddatum der Soko setzen (1 Tag vor dem Soko-Ende) - Reisetermin bleibt unverändertIn der Maske 200 eine Probebuchung machen, ob das Special wirklich nicht mehr gezogen wird.Im WKZ-Sokos ist nichts einzutragenSWE, 2.10.24Google ['cov']=new Date .getTime</w:t>
      </w:r>
    </w:p>
    <w:p>
      <w:r>
        <w:t>Rekla Abzug/RE Hotel</w:t>
      </w:r>
    </w:p>
    <w:p>
      <w:r>
        <w:t>Source: https: sites.google.com/view/ /2-produkt/24- /rekla-abzugre-hotel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Rekla Abzug / RE Hotel / Rü Rekla Abzug/Überzahlung bei HotelSales-Team sendet Phrase an OM: Zusatz RE bei Hotel anfordern – wer, was, wie viel – Phrase: #rüfoom --&gt; mit Schriftverkehr mit dem Hotel als Anhang oder : Sales-Team informiert das Hotel, dass wir abziehen (mit ), OM informiert nicht als ersterOM erstellt RE - Vorlage von Buha "V:\2 Produkt\23 Operations Management\Vorlage Rechnungen Rekla.xlsx"aus der Excel ein PDF erstellenOM sendet RE mit Phrase an Hotel mit Buha in CC – Phrase: #rüfohotelde / #rüfohotelendann ist Buha LeadBei Widerspruch durch das Hotel, ist die Reklaabteilung wieder im Lead. Rekla wendet sich an Hotel und und erläutern nochmals inkl. Darstellung deutsche Rechtsprechung den Vorfall und die Begründung bzw. Herleitung für die Reduktion. Sollte das Hotel weiterhin widersprechen, bittet das Rekla-Team den zuständigen PM um Unterstützung bei der Kommunikation mit dem Hotel.# tsc, 20.8.25Google ['cov']=new Date .getTime</w:t>
      </w:r>
    </w:p>
    <w:p>
      <w:r>
        <w:t>von Hotels</w:t>
      </w:r>
    </w:p>
    <w:p>
      <w:r>
        <w:t>Source: https: sites.google.com/view/ /2-produkt/24- / -von-hotels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von HotelsWarum informieren wir unsere Kunden über Baustellen im Hotel?Als sind wir verpflichtet, unsere Kunden über Baustellen zu informieren, weil diese direkte Auswirkungen auf den Aufenthalt, und vor allem den Komfort während des Aufenthalts haben können. Baustellen können den Zugang zu einzelnen Einrichtungen von Hotels, wie SPA-Behandlungsräumen oder Restaurants beeinträchtigen und Lärmbelästigungen oder Umleitungen verursachen. Durch transparente Kommunikation ermöglichen wir unseren Kunden, sich auf mögliche Einschränkungen vorzubereiten und ihre Erwartungen entsprechend anzupassen. So vermeiden wir auch teure Reklamationen, wenn die Kunden sich über Baustellen beschweren über die sie nicht informiert wurden und somit ihre Reise beeinträchtigt oder sogar abgebrochen wurde. In der Regel informieren uns die Hotel per Email an produkt@fitreisen.de, dass es vor Ort eine Baustelle gibt, oder dass einzelne Teile des Hotels wegen Bauarbeiten/ geschlossen sind. Folgende Infos sollte die Email des Hotels beinhalten:Info über die Dauer der ArbeitenWelche Bereiche sind betroffen/Welche Bereiche sind weiter nutzbarGibt es dadurch Einschränkungen für die GästeWenn es mit Einschränkungen verbunden ist, oder die Gäste durch Baulärm gestört werden könnten ist es wichtig zu wissen, ob das Hotel einen Rabatt gewährt für Buchungen in diesem Zeitraum oder ob eine kostenfreie Stornierung/Umbuchung möglich ist. Vorgehensweise Intern:In Caesar wird die Baustelleninfo in der Maske 129/1 hinterlegt. In der 1. Zeile muss zwingend # WICHTIG START (nach dem Hashtag und nach dem Wort "WICHTIG" jeweils ein Leerzeichen) stehenDas Datum was oben eingetragen wird ist das Reisedatum. Heißt, dass alle Buchungen in diesem genannten Zeitraum diese Information erhalten. Nach der Information ist es wichtig sein Kürzel und das aktuelle Datum der Verfassung der Info oder der letzten Änderung der Info zu ergänzen.NEU: Damit die Info auch auf Angeboten erscheint, kopieren wir den Text auf den gleichen Hotelcode, aber mit dem Zusatz AG --&gt; für AngebotWir hinterlegen die Info als AL, da eine AL auch den Endkunden und Reisebüros erreicht, z.B. durch eine CRS Abfrage oder durch den Voucher der an den Kunden geht. Eine BU hingegen dient nur zu internen Hinweisen. Wenn wir die Information als BU hinterlegen würden, würde es weder ein Reisebüro noch ein Kunde mitbekommen. Es gibt auch Informationen, die ganzjährig gelten. Dann tragen wir beim Ab Datum: 000000 und bei bis Datum: 999999 ein. Somit gilt die AL das ganze Jahr über. 2. Die gleiche Information wird auch auf der Webseite ergänzt. im Fit Manager, im jeweiligen Hotel, unter dem Reiter "Beschreibungen" --&gt; " "..3. Eintrag in die : V:\2 Produkt\26 Excel-Listen. Um immer auf dem aktuellsten Stand zu bleiben ist es wichtig, dass wir uns regelmäßig beim Hotel über den aktuellen Stand informieren. Dies können wir auch in der steuern, in dem wir uns in regelmäßigen Abständen Einträge eintragen, die uns dann daran erinnern, dass wir beim Hotel bzw. unserem nach dem aktuellsten Stand fragen. --&gt; Nach Beendigung der Baustelle oder der Schließungen bekommen wir durch den Eintrag in die einen Mailer zu gegebener Zeit zur Entfernung der AL und dann auch den Onlinehinweis auf der Webseite. 4. Überprüfung ob bereits getätigte Buchungen von der Information betroffen sind. Hierfür schauen wir über die Maske 208 ob es bereits Buchungen für das betroffene Zeitfenster gibt. Wenn Nein, dann:geben wir die Info als "FYI" an den PM, und legen die entsprechende Email im Hotelordner auf dem Share ab Wenn Ja, dann:Wenn in Mail von Hotel noch nicht ersichtlich: Bitte um weitere Infos &amp; Frage bei Hotel, ob und welche Kompensation es für gebuchte Gäste gibt. Und Sicherstellung, dass Kunden bei Wunsch kostenfrei stornieren bzw. umbuchen können.Wenn alle Infos da: Info an Sales (service@), welche Buchungen betroffen sind, mit der Bitte die Kunden zu informieren und ggf. die Umbuchung/Stornierung oder Rabatt durchführen.In jedem Fall geben wir dem PM die Info und legen die entsprechende Email auf dem Share Laufwerk ab. lmu, 20.02.25, nkl, 15.4.25Google ['cov']=new Date .getTime</w:t>
      </w:r>
    </w:p>
    <w:p>
      <w:r>
        <w:t>Holidaytaxi</w:t>
      </w:r>
    </w:p>
    <w:p>
      <w:r>
        <w:t>Source: https: sites.google.com/view/ /2-produkt/24- /holidaytaxi</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Holidaytaxis-AnlageWir bekommen von Holidaytaxi eine Excel zugeschickt mit allen Transfers, die Holidaytaxi anbietet. Abgelegt sind diese hier, jeweils in den entsprechenden Jahresordnern: V:\2 Produkt\28 Anreise\285 Transfers\920-921 HolidaytaxiAuf der ersten Ebene des Ordners sind die Holidaytaxi Listen (24/25 und 25/26), die zur Anlage von neuen Hotels in Caesar und dem Fit Manager dienen. Wichtige Infos: Alle grün hinterlegten Zellen/Spalten können wir anpassen/Daten eintragen. Die anderen Spalten haben hinterlegte Formeln. Diese bitte nicht überschreiben. Der product type und die Saison müssen immer gleich sein (Spalte O;P und R)wenn es einen Transfer nur saisonweise gibt, dann diesen für den übrigen Zeitraum in Caesar sperrennicht mehr genutzte Codes bitte aus der Liste entfernen, damit diese für neue Transfer frei :In der Excel kopieren wir das Blatt "aktuelle HT Liste" in das Blatt "alte HT Liste"2. Die Excel, die wir von Holidaytaxi erhalten kopieren wir in die jeweilige Liste (24/25 oder 25/26) in das Blatt "Aktuelle HT Liste". 3. Die Excel zieht sich auf dem ersten Blatt (Übersicht) dann automatisch die neuen und alten Preise aus den jeweiligen Datenblättern, wenn Zeilen leer sind, so kann es sein, dass sich die IDs geändert haben. --&gt; In diesem Fall suchen wir uns in der "aktuellen Liste" den passenden Transfer raus mit Hilfe der Filter der Spalten L;M;N (Airport Group/Airport/Resort) und ergänzen die ID dann auf dem ersten Datenblatt in der Spalte K. Automatisch zieht sich dann der Preis und alle weiteren Infos. 4. Mit Hilfe der Formeln können wir nun erkennen, wie die Transfers sich preislich geändert haben (Spalte AP/AQ) :5. Wenn hier ein € - erscheint, heißt das, dass sich der Preis nicht geändert hat. Sind hier Beträge aufgelistet, so hat sich der Transfer um den genannten Betrag geändert. Rot heißt teurer, grün heißt günstiger. Je nachdem wie viele Spalten eine Preisdifferenz aufweisen, wägen wir ab, ob es Sinn macht eine neue TAB in Caesar anzulegen und dann entsprechend alle Preise neu anzulegen oder ob wir per Soko einen Preiszuschlag oder Abschlag anlegen. Die Preisänderungen werden sowohl in Caesar, als auch im Fit Manager unter dem Reiter "Anreise" aktualisiert. Zu Beginn einer neuen Saison (01.11. oder 01.04.) aktualisiert und prüft der OM, ob alle Preise aktuell sind. Hotels, die wir nicht mehr haben, die aber der PM vergessen hat aus der Liste zu nehmen können in der Zeile des Hotelcodes mit dem Wort "FREI" überschrieben werden. Prozess der Anlage durch einen PM bei neuen Hotels findet ihr hier: Holidaytaxi Anlage Stand 20.02.25LMUGoogle ['cov']=new Date .getTime</w:t>
      </w:r>
    </w:p>
    <w:p>
      <w:r>
        <w:t>25 Zusammenarbeit Sales/Produkt</w:t>
      </w:r>
    </w:p>
    <w:p>
      <w:r>
        <w:t>Source: https: sites.google.com/view/ /2-produkt/25-zusammenarbeit-salesprodukt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25 Zusammenarbeit Sales / im wird abgelehntStufe 1: Einspruch bei Hotel per Mail seitens Sales (Phrase # konti1 bzw. # ENkonti1)Stufe 2: Sales schickt Mail an Produkt (inkl. vollständigen vorherigen Mailverlauf mit dem Hotel) (Phrase # internkonti)--&gt; Produkt schickt Einspruch-Mail an Hotel (Phrase # konti2 bzw. # ENkonti2)Keine RückmeldungStufe 1: Reminder an Hotel per Mail seitens Sales (Phrase # red bzw. # ree)Stufe 2: Anruf seitens Backoffice im HotelStufe 3: Backoffice schickt Mail an Produkt (inkl. vollständigen Mailverlauf) (Phrase # internkonti) --&gt; Produkt schickt Reminder per Mail an Hotel (Phrase ???)Buchung außerhalb des Kontingents (außer Stop Sales)Keine Rückmeldung seitens HotelStufe 1: Reminder-Mails seitens Sales an Hotel (Phrase # rqremd oder #rqreme )--&gt; wenn keine Rückmeldung erfolgt, dann erst prüfen, ob sich wirtschaftlich weitere Bemühungen lohnen oder nicht (Umsatzgrenze, Agenturbuchung). Falls ja, dann:Stufe 2: Anruf beim Hotel seitens 3: Backoffice informiert Produkt per Mail (inkl. vollständigen Mailverlauf mit Hotel) (Phrase # internremrq ) --&gt; Produkt setzt sich per Mail mit Hotel in Verbindung (Phrase ???)Anfrage oder Programm - nicht in Caesar gepflegtSales fragt bei Produkt an, ob angefragte Kategorie oder Programm bereits istFalls ja:Vakanzabfrage seitens Sales beim Hotel per Mail (Phrase # H_vertragd oder # H-vertrage)Falls Vakanz vorhanden, dann Info an Produkt mit Prio 1, mit der Bitte um Anlage der Kategorie oder des ProgrammsFalls nein:Vakanz- und Preisabfrage (Brutto/Netto) seitens Sales beim Hotel --&gt; Wichtig: Unbedingt Brutto- und Nettopreise anfragen (Phrase # H_außervertagd oder # H_außervertage )Falls Vakanz vorhanden, dann Info an Produkt mit Prio 1, mit der Bitte um Anlage der Kategorie oder des Programms (Weiterleitung Mail vom Hotel)Anfrage Zustellbetten und fragt bei Produkt ob Zustellbett oder Kinder bereits sindFalls ja und Vakanz vorhanden --&gt; einbuchen und Info in VSFalls on request oder keine Info vorliegen --&gt; Anfrage Zustellbett/Kinderpreis seitens Sales beim Hotel (inkl. Preise Brutto/Netto) (Phrase xxx)Falls Anfrage seitens Hotel bestätigt --&gt; einbuchen und Info in üfung/Buchungsbestätigung mit PreisSales prüft, ob die bestätigte Leistung mit der gebuchten Leistung übereinstimmt und setzt die Buchung auf /Preis wird von Sales an OM zur weiteren Prüfung Objektcode (Konto)Info seitens Produkt an Teamleitung Sales (Head of Sales in cc)EK-Preise nachtragenübernimmt leitet Anfrage mit Hotelvorschlag an TL Sales weiterTL Sales korrespondiert mit TL Produkt bezüglich weiteres Vorgehen/Möglichkeiten mit Event? room only? dann:TL Sales delegiert zurück zu Sales für Anfrage ans Hotelbei positiver Rückmeldung vom Hotel, diese mit allen Infos an Produkt (OM) weiterleiten (Phrase # Gruppenanfrage)Produkt braucht für die Anlage als Individuelles Programm im Fit Manager folgende Infos: : Inhalt des Programms inkl. Datum --&gt; erscheint auf dem der seitens Produkt an Sales, sobald die Anlage erfolgt istsiehe auch: Sales Gruppenreisen Google ['cov']=new Date .getTime</w:t>
      </w:r>
    </w:p>
    <w:p>
      <w:r>
        <w:t>Kommunikation zwischen den Abteilungen</w:t>
      </w:r>
    </w:p>
    <w:p>
      <w:r>
        <w:t>Source: https: sites.google.com/view/ /2-produkt/25-zusammenarbeit-salesprodukt/kommunikation-zwischen-den-abteilungen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Kommunikation zwischen den an Sales alle Themen vor der Buchung wie z. B.- Umbuchung- Ergä - Beratung- Neubuchungen gehen je Produktart ans Team Ayurveda &amp; Yoga @fitreisen.de oder ans Team Wellness &amp; Gesundheit @fitreisen.dealle und/oder Themen / nach Buchung wie z. B.- fehlender Transfer- Agenturen- Unterlagen - Flug- Startbuchungen- Auszahlungen, etc.gehen an das Team Backoffice an service@fitreisen.dealle wie z. B.- Schließungen- Baustellen- Leistungsänderung- Stopsales- Umbuchung/ (Buchungsliste/Screenshot mitsenden)gehen an das Team Backoffice an service@fitreisen.deProzess vor Weitergabe an Backoffice hier.Reklamationen an reklamationen@fitreisen. an kataloge@fitreisen.deFallback an info@fitreisen.deSpaDreamsBei Abwesenheit einzelner Mitarbeiter, bitte die an info@spadreams senden mit dem entsprechenden betroffenen Land des Country Managers. z.B. Julien --&gt; info@spadreams.frSolltet ihr E-Mails von Personen aus dem Sales Team über beratung@ bekommen, könnt ihr auch wieder an beratung@ antworten.Sales an ProduktErster : per Mail. Anrufe nur in Ausnahmefällen bei Notfällen wie z.B. Null-€-Preis auf der Website oder Kunde vor Ort.Hinweis: Teams Anrufe direkt nach Mailzustellung sind nicht zielführend. Bitte dem Empfänger angemessene gewähren.Alle E-Mails an das sollten grundsätzlich an die Produkt Postfächer/öffentlichen Ordner gesendet werden. Direkte E-Mails an Produktmanager (PMs) oder Teamleads (TLs) bitte nur in Ausnahmefällen.Warum? Die öffentlichen Ordner werden von den (OMs) betreut. OMs priorisieren die Aufgaben:Einfache Aufgaben erledigen sie direkt selbst.Komplexere Aufgaben leiten sie an die zuständigen PMs weiter.Mit dieser Struktur stellen wir im Produkt eine effiziente Bearbeitung und klare Priorisierung sicher. Direkte E-Mails an die PMs unterbrechen die und führen zu Verzögerungen.Welche Postfächer gibt es:produkt@fitreisen.de für:jegliche Emails von Hotelpartnern zum Produkt (Preise, Programme, Specials, Newsletter…)interne Rückfragen zu , Preisen o.ä.interne Änderungswünsche oder Fehler auf der (mit ) om@fitreisen.de für:jegliche internen Fragen zu Preisen, u.a.unlogische zwischen Angebot und BuchungRückbestätigung von Preisen bei von Mails von Hotels zu Rechnungen/Zahlung stop-sales@fitreisen.de :Weiterleitung von Buchungsstopps/Stop Sales mit Bestätigung der Buchung wegen Stop SalesFallback: produkt@fitreisen.deVorgaben für die Mails an ProduktBetreff: Bitte Hotelcode, ggf. Buchungsnummer und ggf. eine kurze Beschreibung (z. B. „Preisbestätigung“ oder „Rechnung zur Buchung“) angeben.Aufgaben klar formulieren: Beispiel: „Preise bitte bestätigen/prüfen“ oder „FYI“. : Bei langen Mailverläufen die wichtigsten Punkte in der aktuellen Mail zusammenfassen.Keine : Bitte nicht gleichzeitig an „Produkt“ und PM senden oder PM in CC nehmen. Alles an „Produkt“ wird bei Bedarf an die PMs weitergeleitet.Originalmail beifügen: die des Partners anhängen.CC beachten: Personen in CC bei Antworten weiterhin im CC belassenllw 18.11.25Google ['cov']=new Date .getTime</w:t>
      </w:r>
    </w:p>
    <w:p>
      <w:r>
        <w:t>26 Yoga Escapes 2025</w:t>
      </w:r>
    </w:p>
    <w:p>
      <w:r>
        <w:t>Source: https: sites.google.com/view/ /2-produkt/26-yoga-escapes-2025</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26 Yoga Escapes 2025Aktueller StatusUmsatz des YES-Kanals (yogaescapes.de): Schlusslicht der Marken.Y-Objekte: Werden überwiegend über fitreisen.de gebucht.Top-Seller: Eine Handvoll Partner mit nennenswertem Umsatz.Nicht-Top-Seller: Mehrheit der Partner generiert wenig bis keinen Ertrag.Zeit- und : Unverhältnismäßig hoch für:a) Pflege und Akquise von Y-Partnern. b) Ideen und Initiativen rund um den YES-Kanal. Entscheidung auf höchster EbeneKein zusätzlicher für YES, solange die Zahlen nicht stimmen. Strategische Anpassungen:Bestehende Y Partner:Konzentration auf Top SellerNicht Top Seller: Keine aktiven Terminanfragen mehr; reaktive Bearbeitung nur bei direkter Initiative des Partners.Akquise:Keine Bearbeitung nur selektiv:Nur Europa.Ganzjährig oder wöchentlich buchbare Objekte.Keine Fernstrecken.yogaescapes.deKEIN weiterer Invest, mit Ausnahme von:Schalten von Yoga-Programme der Fit der Buchbarkeit von Top Y PartnernKeine Anfragen an Marketing/SEOPersonal:PKO max. 10% ihrer Zeit (4 Std. pro Woche) von YES-MeetingsTrello für YES wird neuen Projekte + Langfristige ist, dass Y Partner langfristig ihre Preise, Verfügbarkeiten und Texte selbst pflegen können.Bis diese Option verfügbar ist, konzentrieren wir uns auf eine schlanke und effiziente Verwaltung von YES.llw 170125Google ['cov']=new Date .getTime</w:t>
      </w:r>
    </w:p>
    <w:p>
      <w:r>
        <w:t>27 Selected by Fit Reisen</w:t>
      </w:r>
    </w:p>
    <w:p>
      <w:r>
        <w:t>Source: https: sites.google.com/view/ /2-produkt/27-selected-by-fit-reisen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27 Selected by Fit ReisenSelected by Fit ReisenSelected by Fit Reisen beschreibt von uns sorgfältig ausgewählte, handverlesene Hotels mit dem gewissen Etwas für den KundenSelected by Fit Reisen ist nicht immer ein Luxushotel, aber sehr oftDie Auswahl ist nicht von den Sternen abhängig, manche Hotels haben z.B. keine oder haben „nur“ 4 SterneWir haben zur Zeit 42 Selected by Fit Reisen für die Auswahl handverlesene, luxuriöse Programme / Best Spabesonderes Design, nicht 08/ Serviceaußerordentliche Privatsphä Lage/Aussichtkein dürfen nicht abgenutzt oder „altbacken sein“keine „Bettenbunker“Hier geht zur Selected by Fit Reisen Landingpage.LuxushotelsDie Kennung Luxushotel (Filter auf der Webseite) ist eine von uns gegebene Kennung für 5 Sterne Hotels, die diese in unseren Augen auch wirklich verdient haben.Die Hotelsterne beruhen auf einem für , in Deutschland z.B. durch die DEHOGA.Sehr viele 5 Sterne Hotels in Osteuropa (z.B. Polen, Slowenien) sind für uns keine Luxushotels – hier sind nicht die gleichen wie in DE oder anderen Ländern. Ein gutes Beispiel dafür ist das Hotel: https: www.fitreisen.de/hotel/hotel-livada-prestige-moravske-toplice-nordost-slowenien-725/?dateExac haben 194 klassifizierte 5* Sterne-Hotels im Portfolio, davon sind von uns 120 Hotels als Luxushotel ausgewählt wordenesn, 24.02.25 Google ['cov']=new Date .getTime</w:t>
      </w:r>
    </w:p>
    <w:p>
      <w:r>
        <w:t>2a Hotel Relations &amp; Contracting</w:t>
      </w:r>
    </w:p>
    <w:p>
      <w:r>
        <w:t>Source: https: sites.google.com/view/ /2a-hotel-relations-contracting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2a Hotel Relations &amp; AufgabenAufbau und Pflege neuer Hotel- und - und Zusammenarbeit mit und bestehender Partner zur Sicherung langfristiger ['cov']=new Date .getTime</w:t>
      </w:r>
    </w:p>
    <w:p>
      <w:r>
        <w:t>01 Team &amp; Organisation</w:t>
      </w:r>
    </w:p>
    <w:p>
      <w:r>
        <w:t>Source: https: sites.google.com/view/ /2a-hotel-relations-contracting/01-team-organisation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 Team &amp; Abteilung Akquise bei Fit Reisen ist verantwortlich für den Ausbau unseres . Wir identifizieren neue Hotels, Resorts und , führen Verhandlungen und integrieren diese erfolgreich in unser Portfolio. Unser Ziel ist es, unseren Kunden ein vielfältiges, qualitativ hochwertiges Angebot im Bereich Gesundheits- und Wellnessreisen . Rollen &amp; TeamLeitung: Head of Contracting &amp; Cooperation: Karoline Schütze (ksc)karoline.schuetze@fitreisen.de, 069 40 5885 374Manager Contracting &amp; Cooperation: Cornelia Stollenwerk (cst)cornelia.stollenwerk@fitreisen.de, 069 40 5885 355Junior Manager Contracting &amp; Cooperation: Cinzia Marino (cma)cinzia.marino@fitreisen.de, 069 40 5885 385Managing Director: Claudia Wagner (cwa)claudia.wagner@fitreisen.de, 069 40 5885 Wöchentliche Teamrunde – Montags, 11:00 UhrMonatliches Strategie-Meeting – Letzter Donnerstag, 14:00 UhrAkquise JF mit Geschäftsführung - ksc, alle 2 WochenQuick Links Quick LinksCRM-System: https: admin.fitreisen.de/internal/hcrm/hotels/ : V:\2 Produkt\25 Akquise\250 Vorlagen VerträgePartner-Datenbank: https: admin.fitreisen.de/internal/product/hotels/ Channelmanager: https: opengds.com/connections.html Sistrix: https: app.sistrix.com/sistrix/profile_select Google ['cov']=new Date .getTime</w:t>
      </w:r>
    </w:p>
    <w:p>
      <w:r>
        <w:t>01a KPI's</w:t>
      </w:r>
    </w:p>
    <w:p>
      <w:r>
        <w:t>Source: https: sites.google.com/view/ /2a-hotel-relations-contracting/01a-kpis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01a KPI'sScreenshot OKRGoogle ['cov']=new Date .getTime</w:t>
      </w:r>
    </w:p>
    <w:p>
      <w:r>
        <w:t>01b Aufgaben Akquise</w:t>
      </w:r>
    </w:p>
    <w:p>
      <w:r>
        <w:t>Source: https: sites.google.com/view/ /2a-hotel-relations-contracting/01b-aufgaben-akquise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01b Aufgaben AkquiseGoogle ['cov']=new Date .getTime</w:t>
      </w:r>
    </w:p>
    <w:p>
      <w:r>
        <w:t>01c Einarbeitung neue Mitarbeiter</w:t>
      </w:r>
    </w:p>
    <w:p>
      <w:r>
        <w:t>Source: https: sites.google.com/view/ /2a-hotel-relations-contracting/01c-einarbeitung-neue-mitarbeiter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01c Einarbeitung neue ['cov']=new Date .getTime</w:t>
      </w:r>
    </w:p>
    <w:p>
      <w:r>
        <w:t>01d Arbeitszeit</w:t>
      </w:r>
    </w:p>
    <w:p>
      <w:r>
        <w:t>Source: https: sites.google.com/view/ /2a-hotel-relations-contracting/01d-arbeitszeit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01d (Kalenderlink einfügen) - &amp; Google ['cov']=new Date .getTime</w:t>
      </w:r>
    </w:p>
    <w:p>
      <w:r>
        <w:t>02 Roadmap</w:t>
      </w:r>
    </w:p>
    <w:p>
      <w:r>
        <w:t>Source: https: sites.google.com/view/ /2a-hotel-relations-contracting/02-roadmap</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02 RoadmapOneNote Daten hier einfügenGoogle ['cov']=new Date .getTime</w:t>
      </w:r>
    </w:p>
    <w:p>
      <w:r>
        <w:t>Akquisetrips</w:t>
      </w:r>
    </w:p>
    <w:p>
      <w:r>
        <w:t>Source: https: sites.google.com/view/ /2a-hotel-relations-contracting/02-roadmap/akquisetrips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wird das Vorgehen beschrieben / Checkliste bei Akquisetrips von KSC, CST, CWAVorabWir wollen in der Akquise öfter und regelmäßiger "raus" zu den Hotels gehenWir wollen sinnvoll die Akquise neuer Hotels mit dem Besuch von Partnern AkquisetripsIn der Akquiseroadmap kommt das Thema "Planung von Akquisetrips" hoch.KSC/CST und CWA entwickeln Vorschläge und überlegen welche Trips Sinn machenwenn Partnerhotels involviert, im Partnermeeting diskutieren/anteasernBei Einladung: Info an TL + PMNeues Hotel wünscht, dass jemand vorbei kommt um es sich / Konzeptänderung / Kündigung abwendenTop-Partner pflegenDas konkrete Ziel ggf. noch eine Vorlage mit / Hotels aus Prio-ListeAbstrakte Ziele / von wann bis wann?Wer geht?Vorschlag für Reisekosten / wo können wir Unterstützung von Leistungsträgern bekommen?Vorschlag für Kombination mit Urlaub vor mit PM (im Rahmen des PPM?) zur Vorbesprechung des aus APM ziehenTermin -Akquise-Ziele anrufen/ an Partner aufsetzeMail an jse wg. Eintrag in Urlaubsliste ( äftsreise), damit jeder Bescheid weißDurchfü zu Akquise nachbereiten (Mail/Anrufe/Verträge)"Debriefing" mit PM, TL in ccListe Ziele / ErgebnisseTop-Destinationen, die wir auf dem Schirm haben / regelmäßig besuchen sollten.Abano/ /Karlsbad/Marienbad/JoachimsthalSüddeutschland/ggf. Ö /polnische / /KanarenBad Heviz/UngarnSüdindien/ LankaThailand/Phuket/Koh SamuiSlowenien/ /KanarenGoogle ['cov']=new Date .getTime</w:t>
      </w:r>
    </w:p>
    <w:p>
      <w:r>
        <w:t>03 Prozesse &amp; Abläufe Akquise</w:t>
      </w:r>
    </w:p>
    <w:p>
      <w:r>
        <w:t>Source: https: sites.google.com/view/ /2a-hotel-relations-contracting/03-prozesse-abläufe-akquise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03 Prozesse &amp; Abläufe neue Partner Recherche: Potenzielle Partnerhotels identifizieren Ersteindruck Website Hotel checken:Spa/ : Größe, Fokus, , Aktivitäten wie Wandern, Yoga, Pilates, etc. : auch vegan/vegetarische Optionen, light Menüs?Preis pro , Transfermöglichkeiten, nächster Flughafen, etc. für die Aufnahme in das Fit Reisen Portfolio1. Personal an der Rezeption und weitere Einrichtungen wie Spa.Kunden: v.a. in Indien darauf achten, dass das Verhältnis domestic vs. international ausgeglichen ist.2. &amp; AngebotHotels müssen einen Wellness-/ haben (muss kein Hauptfokus sein, aber der grundsätzliche Wille, den „Spa“ mit Paketen zu fokussieren)3. Preisstruktur &amp; Verfü als alleiniger Fokus: mind. 6-8 Termine/JahrBei schlechter Preisposition von Fit am Markt bzw. beim Hotel direkt: durch WKZ auszugleichen4. Qualitä hohe Gästebewertungen (z. B. auf HolidayCheck, TripAdvisor, Google, Booking). Mind. 4,0.5. Sonstiges· Ex-Partner mit offenen WKZ: nur gegen Zahlung der offenen WKZ Wiederaufnahme möglich.· Ex-Partner, die schon beim 1. Versuch nicht liefen: nur mit deutlichen Änderungen/Verbesserungen, ggf. neue ASP möglich.Erstkontakt: Vorstellung Fit Reisen &amp; : Konditionen, Verträge, Provisionen Provision:•DE: 22% zzgl. MwSt. (Mind. 21% zzgl. MwSt.)•EU: 25% (Mind. 23%)•Rest: 25% (hier bleibt Marge komplett im Haus, mind. 22% ok)Kickback: können wir ab sofort als mit im Vertrag aufnehmen, wenn die Provision reduziert werden soll. z.B. •Ab 50.000 € erhält Fit Reisen 1% auf den Gesamtumsatz.•ab 75.000 € erhält Fit Reisen 1,5% auf den Gesamtumsatz.•ab 100.000 € erhält Fit Reisen 2% auf den Gesamtumsatz.•Wortlaut EN: 1% kickback on gross travel revenue (1.1.-31.12.) when exceeding 50.000 € on total turnover.Akquise Gespräche, mit dem Hotel vor klären:Provision auch auf (statisch vs. dynamisch)Prepayment, wenn machen wir eine credit : Einpflegen der Partnerdaten ins CRM &amp; Fit Reisen System Fit Reisen Vertrag: Verfügbarkeiten, Allotment &amp; Release Zeiten ausgefüllt?TO contract/ (unterschreiben und kritische Punkte direkt mit Hotel klären): (100% Storno bzw. grundsätzlich auf unsere AGB verweisen (es sei denn die vom Hotel sind besser) (kein prepayment)hinterlegte Verfügbarkeiten deckungsgleich mit Fit Reisen Vertragrates room only vs. packaged hinweisenOnly offline distribution ablehnenNo distribution via OTAs bzw. Distribution via OTAs just packaged, stellt einziges Agreement zwischen den Parteien dar: ablehnen, Fit Vertrag bleibt gültigWithout prior notice Preise ändern: ablehnen, grundsätzlich können wir keine Preisänderungen ohne vorherige Info akzeptieren. Steht meist im Zusammenhang mit irgendwelchen Steuern.Verbot auch in anderen Ländern zu verkaufen: bitte aufklären, dass wir auch SpaDreams haben und daher per se in anderen Ländern verkaufen. ächsleitfaden für Erstkontakt -Checkliste Onboarding To-Do Liste Tools &amp; Systeme[CRM-System öffnen Google Drive: Vertragsordner Preis- &amp; Kalkulations-Templates]Google ['cov']=new Date .getTime</w:t>
      </w:r>
    </w:p>
    <w:p>
      <w:r>
        <w:t>Neue Interessente - Quellen und Links</w:t>
      </w:r>
    </w:p>
    <w:p>
      <w:r>
        <w:t>Source: https: sites.google.com/view/ /2a-hotel-relations-contracting/03-prozesse-abläufe-akquise/neue-interessente-quellen-und-links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Neue Interessente - Quellen und LinksListe für Hotels-Research für CRMGoogle - Keywords. Die Top 30 Treffer müssen im CRM seinDie Top Themen wie Ayurveda, Detox, Kuren etc. + relevante Zielgebietez.B. Ayurveda + Spanien, Kuren + Kroatien, Ayurveda Madeira, Ayurveda + Mallorca, Ayurveda + Europa, Detox : www.jawa-reisen.de/www.medikur.dewww.lotus-travel.comhttp: www.neuewege.com/http: www.aytour.de/http: www.comtour.de/http: www.bibitours.de/https: www.eberhardt-travel.de/suche/kurwellness/anreise/http: www.mediplusreisen.de/http: ideeglobus.de/ayurveda-kur-indien/https: www.akon.de/uebersicht- .htmlhttps: www.dr-holiday.de/ (Präventionsreisen)https: www.vivamundo-reisen.de/ (Ayurveda)https: www.travelnetto.de/ (kolberg)Ayurveda &amp; Yogahttp: www.natour.ch/http: www.ayurveda.ch/http: www.bluebirdtravel.at/http: barbara-uder.de/ayurveda/start.htmlhttp: www.holidayoga.de/http: www.yogareisen.com/http: www.yogatravel-friends.de/http: meineyogareise.dehttp: www.yogamare-travel.de/www.holidayoga.de/http: www.yoga-und-reisen.dehttp: www.enchanting-india.de/indien/reisethemen/ayurveda-wellness/ayurveda-resorts-ayurveda-suedindienhttp: www. .com/ Allgemeinwww.puurenkuur.nlhttp: www.spa-in-spain.com/de/http: .com/https: de.wikipedia.org/wiki/ # : www.akon.de/ -hotels.htmlhttp: www.spaness.de/index.htmhttp: www. .de/http: www.healingguide.org/retreat/healing-guide.htmlhttp: de.lhw.com/Find-A-Hotel/Leading-Spashttp: www.europeanspas.eu/members/http: www.wellnesshotels-resorts.de/de/http: www.last-minute-wellness.com/http: www.wellness-regionen.de/http: www.dmwv.de/http: www.wellness.de/http: www.wellnessplus.ch49 Private Select Hotels in Deuschland, Östereich, Schweiz, Frankreich, Italienhttp: www.biohotels.info67 Hotel in Deutschland , Östereich, Schweizhttp: www.wellness.infoca. 41+36+10+11+3+10 Hotelshttp: relax-guide.com/uebersicht.php266+294 Hotelshttp: www.wellness-stars.de/bitte auch Thermen aufnehmen 61+12+25+1 Hotelshttp: www.myswitzerland.com/de/erlebnisse/wellness/wellness-hotels.html65 HotelsWellness Hotels in der Schweiz https: www.myswitzerland.com/de-de/unterkuenfte/hotels/spa-vitality-hotels/Detox – Hotels https: www.myswitzerland.com/de-de/unterkuenfte/best-of-swiss-hotels/ -detox-kuren-in-hotels/ Medical Offers https: www.myswitzerland.com/de-de/planung/ueber-die-schweiz/health/medical-offers/http: www.wellnesshotel.com/de/regionen/hotels-von-a-z/hotel-list.php?pag +3 Hotelshttp: www.wellnessfinder.com/hotel-finder/wellness-hotel-finden/hotelliste.html?no_cach Hotelshttp: www.wellness-heaven.net/163 Hotelswww.goodspaguide.co.uk, www.wahanda.com, www.spabreaks.comSpa Hotels in UKwww. .co.ukwww. .comwww. .co.ukwww. .comhttps: www.leadingspa.com/de/leading-spa-resorts/die-leading-spa-resorts.html Fit und Vital Reisen https: www. .de/ Einmalighttp: www.bild.de/reise/hotels/wellnesshotel/relax-guide-wellnesshotels-2013-26656272.bild.htmlhttp: www.bild.de/reise/2010/spa/wellness-trip-14507760.bild.htmlhttp: www.bild.de/reise/hotels/wellnesshotel/beste-wellness-hotels-relax-guide-38070928.bild.htmlhttp: www.dailymail.co.uk/travel/article-2536497/New-year-new-The-best-websites-spa-wellness-health-holidays.htmlhttp: www.travelbook.de/europa/Das-sind-die-besten-Spas-in-Europa-535875.htmlhttp: www.spiegel.de/reise/deutschland/wellness-in-bad-saarow-sauber-macht-lustig-a-728860.htmlhttp: www.bayern.by/wellnessurlaub-in-bayern-kataloge- : www. .com/winners2014-8https: www.travelbook.de/uebernachten/hotels/baumhaushotels- ['cov']=new Date .getTime</w:t>
      </w:r>
    </w:p>
    <w:p>
      <w:r>
        <w:t>Anlage neuer FVA / Tourist Offices</w:t>
      </w:r>
    </w:p>
    <w:p>
      <w:r>
        <w:t>Source: https: sites.google.com/view/ /2a-hotel-relations-contracting/03-prozesse-abläufe-akquise/anlage-neuer-fva-tourist-offices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Anlage neuer FVA / Tourist OfficesAnlage erfolgt durch OMsCaesar: Maske 120Anlage grundsätzlich:Maske 120 öffnenNeuanlage 1 auswählen Dann Nur-Flug-Objekte (Nr. 2) auswählen, weil wir einen 8-stelligen Code anlegen wollenCode Logik: Immer „TO“ als KennerDanach das Länderkürzel wie „DE“ oder z.B. „IT“ - Länderkürzel zum Nachschauen unter: https: de.wikipedia.org/wiki/Liste_l%C3% -Level-DomainsDanach dann eine vierstellige NummerBeispiel: das erste FV in Italien hätte TOIT0001Erlöskonto:55000914: WKZ FVA Inland55000915: WKZ FVA : WKZ FVA EUErlöskontoergänzung: neinÖ bis 14.9.2022 (letztmöglicher Termin - je nach Caesar Bereich)Caesar: Maske 124Preiszeit noch anlegen (xxxx-140922 PZ1)Fit ManagerNeues Hotel aus Caesar hinzufügenGoogle ['cov']=new Date .getTime</w:t>
      </w:r>
    </w:p>
    <w:p>
      <w:r>
        <w:t>Akquise Kick-Off</w:t>
      </w:r>
    </w:p>
    <w:p>
      <w:r>
        <w:t>Source: https: sites.google.com/view/ /2a-hotel-relations-contracting/03-prozesse-abläufe-akquise/akquise-kick-off</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Akquise Kick-OffKick-Off 2x/ jse/kscDaten (u.a. KMW Hotels) der / Aktueller StandRückblick letzte zwei Kataloge (ZK und JK)# Abschlüsse/ # Kündigungen (WKZ-Master / Liste) nächster Katalog# Abschlüsse/ # Kündigungen Wie viele PartnerWie viele WKZVergleich mit VJ =&gt; GRXZielbild #Hotels / # Seiten (für Financial Planning / Kapa Produkt / Druckauftrag)Produkt- Diskussion der -Ansatz / ggf. je PMQualitative EinschätzungWas ist die minimale Untergrenze, um ein Hotel zu behalten? Aufwand/Kosten vs. UmsatzRegelmäßige Kommunikation PM an Hotel mit Auswertung Fit Manager über 12month rolling wie zB Neukunden ( KSC im Nachgang und Mail an Produktteam)Angebote (PM gleich im Anschreiben / später) Partner durch von KSCTop 20 durch gehen nach Umsatz / PotenzialWen schreiben wir nicht an / später an?Optimale TrennungBottom-20 nach UmsatzWas tun? Aktive Kündigung durch uns?Akquise-IdeenGoogle-Umfrage (https: docs.google.com/forms)An Kundenberatung / SpaDreams / MarketingEure Ideen / Wünsche1x im JahrDirekter not - ohne Angebote (Welche noch?)Entwicklung Zielgebiete / Anzahl Hotelswo sehen wir welches Land mit welchem Potential Google-Trends / -Daten (wo haben wir hohes Suchvolumen mit schlechter Conversion?)ggf. KMW Daten KampagnenFokus Themen:Liste Aktuell GekündigteListe Alte GekündigteListe X-Fit UpgradesNeue Destinationen NL, BE, UK, Skandinavien)nach Ländern (nach Prio DE, Europa, Asien/Afrika)bestimmte Hotelgruppen:Leading / Healing Hotels: Aufhänger: Wir sind der Top-Partner und passen super. Beispiele TOP 5* HotelsBio Hotels/Vegan Hotelsnach (CZ, Slowakei, HU, BG, HR, IT): Kuren boomt, +20% Wachstum an Kurgä IncentivesWKZ- - Kampagnen wollen wir aufsetzen?Wann? Zielgruppe? Aufhänger? /KV/ ['cov']=new Date .getTime</w:t>
      </w:r>
    </w:p>
    <w:p>
      <w:r>
        <w:t>How to Akquise</w:t>
      </w:r>
    </w:p>
    <w:p>
      <w:r>
        <w:t>Source: https: sites.google.com/view/ /2a-hotel-relations-contracting/03-prozesse-abläufe-akquise/how-to-akquise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to AkquiseWorauf kommt es bei der Akquise an?Ersteindruck Website Hotel checken:Spa/ : Größe, Fokus, , Aktivitäten wie Wandern, Yoga, Pilates, etc. : auch vegan/vegetarische Optionen, light Menüs?Preis pro , Transfermöglichkeiten, nächster Flughafen, etc. für die Aufnahme in das Fit Reisen Portfolio1. Personal an der Rezeption und weitere Einrichtungen wie Spa.Kunden: v.a. in Indien darauf achten, dass das Verhältnis domestic vs. international ausgeglichen ist.2. &amp; AngebotHotels müssen einen Wellness-/ haben (muss kein Hauptfokus sein, aber der grundsätzliche Wille, den „Spa“ mit Paketen zu fokussieren)3. Preisstruktur &amp; Verfü als alleiniger Fokus: mind. 6-8 Termine/JahrBei schlechter Preisposition von Fit am Markt bzw. beim Hotel direkt: durch WKZ auszugleichen4. Qualitä hohe Gästebewertungen (z. B. auf HolidayCheck, TripAdvisor, Google, Booking). Mind. 4,0.5. Sonstiges· Ex-Partner mit offenen WKZ: nur gegen Zahlung der offenen WKZ Wiederaufnahme möglich.· Ex-Partner, die schon beim 1. Versuch nicht liefen: nur mit deutlichen Änderungen/Verbesserungen, ggf. neue ASP möglich. Provision:•DE: 22% zzgl. MwSt. (Mind. 21% zzgl. MwSt.)•EU: 25% (Mind. 23%)•Rest: 25% (hier bleibt Marge komplett im Haus, mind. 22% ok)Kickback:können wir ab sofort als mit im Vertrag aufnehmen. z.B. •Ab 50.000 € erhält Fit Reisen 1% auf den Gesamtumsatz.•ab 75.000 € erhält Fit Reisen 1,5% auf den Gesamtumsatz.•ab 100.000 € erhält Fit Reisen 2% auf den Gesamtumsatz.•Wortlaut EN: 1% kickback on gross travel revenue (1.1.-31.12.) when exceeding 50.000 € on total turnover.Akquise Gespräche, mit dem Hotel vor klären:Provision auch auf (statisch vs. dynamisch)Prepayment, wenn machen wir eine credit application-&gt; Vorerst wenn möglich keine Vorab-Onlinestellung versprechen, bzw. mit Team-Leads kurz vorab besprechen, ob Kappa vorhandenZum beachtenVerfügbarkeiten, Allotment &amp; Release Zeiten ausgefüllt?TO contract/ (unterschreiben und kritische Punkte direkt mit Hotel klären): (100% Storno bzw. grundsätzlich auf unsere AGB verweisen (es sei denn die vom Hotel sind besser) (kein prepayment)hinterlegte Verfügbarkeiten deckungsgleich mit Fit Reisen Vertragrates room only vs. packaged hinweisenOnly offline distribution ablehnenNo distribution via OTAs bzw. Distribution via OTAs just packaged, stellt einziges Agreement zwischen den Parteien dar: ablehnen, Fit Vertrag bleibt gültigWithout prior notice Preise ändern: ablehnen, grundsätzlich können wir keine Preisänderungen ohne vorherige Info akzeptieren. Steht meist im Zusammenhang mit irgendwelchen Steuern.Verbot auch in anderen Ländern zu verkaufen: bitte aufklären, dass wir auch SpaDreams haben und daher per se in anderen Ländern verkaufen. ündigte Hotels auch gehen lassen und nicht wieder WKZs aufbauen, die dann nicht gezahlt werden, weil keine Buchungen bei schlecht laufenden Hotels mit schlechter Zusammenarbeit kündigen (Bsp. 60Q/84M)Interessante Artikel und Studien zu Wellnessreisen https: www.marketdigits.com/wellness-tourism-market- Tourism had a value of $801.6 billion in 2023 and is estimated to reach $1,592.6 billion by 2030 exhibiting a CAGR of 7.2% from 2023 to 2030.Google ['cov']=new Date .getTime</w:t>
      </w:r>
    </w:p>
    <w:p>
      <w:r>
        <w:t>Anlage Neue Partner</w:t>
      </w:r>
    </w:p>
    <w:p>
      <w:r>
        <w:t>Source: https: sites.google.com/view/ /2a-hotel-relations-contracting/03-prozesse-abläufe-akquise/anlage-neue-partner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Anlage Neue PartnerProzess: neuer Vertrag Hotel im Hausto check sind alle Punkte ausgefüllt: Vertragsname Hotelpartner, Kontingent, Release, Adresse und /online vorab im Haus und alle Punkte geklärt (Netto vs. Brutto)Vertrag &amp; (falls diese eine Unterschrift erfordern) an ksc zur UnterschriftRücksendung an Hotel, Phrase: #neuxfit, # Mail, Phrase: #neux, #neupAblage: V:\2 Produkt\22 Hotels\224 Hotel UNTERLAGEN: Ordner erstellen mit Neu_Hotelname - 2 Unterordner (0_Vertrag), Jahresordner für die bisher zugestellten (diese bitte bezeichnen ob Netto oder Bruttoraten)HCRM: Lead: wonUst-ID hinterlegen: mit Prüfung https: www.bzst.de/DE/Unternehmen/ /Umsatzsteuer- /eVatR/eVatR_node.htmlCode Info kommt von llwWKZ-Master: Pfad: V:\8 Controlling und Buchhaltung\83 Werbekosten/Fit WKZ MasterSpalte A: Blatt Neues Konto anlegen: Land manuell hinterlegen, Code eingeben (bei Buchstabe: , etc.), Zähler: 0 beginnend, wenn Debitor &amp; Kreditor beide grün erscheinen, ansonsten den Zähler auf 1 oder höher setzen, bis beide Ergebnisse grün sind. Sonderfall : statt Code beginne mit 100, Zähler 0, bis beide Ergebnisse grün sind. Spalte B, F, AL, BI, BJ (Datum Unterschrift im Vertrag), BK (JK: 1.1, ZK: 1.7., X-Fit/online vorab: offen lassen), BL, BM, BN (wenn nein, dann BO Ende Vertrag hinterlegen): manuell eintragenIn Excel WKZ-Sokos Code hinterlegen V:\2 Produkt\26 Excel-ListenMail an Buha, Phrase: # : Ordner erstellen (Hotelvertrag, Rechnung, Schriftverkehr)Caesar: Maske 704 Blatt 1:Anlegen von Adressen (2)Adressen-Nummer: -Art: FIAdresse: Name 1: Hotelname, Name 2: ggf. weitere , Name 3: Hotelcode, Straße, Nation (F4 Land auswählen), PLZ, Ort, SpracheUst-IDBlatt 2:Kundensperre: JBranche /Kundengruppe: 01Blatt 6:Mahnsperre: JSammelkonto: 2Speichern mit 2xF8Hotel ist online: Fit Core Anlage kann erfolgenMail "unser neuer Xfit/Premium Partner ist jetzt online" landet im Öffentlichen Ordner/ ksc an den Akquise-LeadFolgende ToDos: Fit Core:Produkt-Hotelbereich, Hotel : VAT-ID hinterlegen bei EU- : Overview ( hinterlegen), Settings ausfüllen (Währung: EU, USD, Thai Baht)Info an ksc, wenn final angelegt, damit ksc die WKZ RE auslösen kannWKZ -Master:Spalte BK füllen mit ['cov']=new Date .getTime</w:t>
      </w:r>
    </w:p>
    <w:p>
      <w:r>
        <w:t>Mailings</w:t>
      </w:r>
    </w:p>
    <w:p>
      <w:r>
        <w:t>Source: https: sites.google.com/view/ /2a-hotel-relations-contracting/03-prozesse-abläufe-akquise/mailings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MailingsGrundsätzlichje 2x pro Jahr einen Mailer an Hotelpartner &amp; Interessenten3 Wochen vor gewünschtem legt ksc den konkreten Zeitpunkt fest und spricht den Prozess/Kapa mit Marketing ab. Feedback und Freigabe kommt von ksc. ProzessTop-Aufhänger/ :Anfang/Mitte Februar ITB: nur Interessenten (ITB Terminanfrage/Infos zu Fit), ZK vom Mailing trennen, Produkt schreibt diese eigenständig anMitte Juli: Zusatzkataloge: nur Hotelpartner (mit News der ersten 6 Monate)Anfang September: Interessen vs. Supermailer , JK AkquiseMitte Dezember: Jahreskatalog und Weihnachtsgrüße: Hotelpartner (im Namen von llw &amp; ksc)Konkreter AblaufKaro legt festKurze Absprache Karo/Marketing wg. Timing/Kapa (macht Akquise selbst wie in 2025?)Karo legt die Themen fest und gibt grobe Vorgaben bzgl. der InhalteTop Aufhänger s.o.Fit News seit dem letzten Mailing erstellt den MailerKaro bindet llw, cwa/cst einFeedback kommt nur von KaroFreigabe kommt von Social Media ThemenFit Reisen Partner meldenInhalt: was Fit Reisen so alles tut. Was die Hotels tun können ( , Specials, Infos, Videos)Jetzt PEPs meldenFit Reisen Deals melden und auf der Fit Reisen Deals Seite gelistet werdenJetzt Releasezeiten verkürzen und Kontingente erhöhen und auf Free Sale umstellenJetzt Specials melden und mehr Kunden bekommenJetzt Hotelprofil online pflegen und nie wieder neu ausfü -Konditionen melden und Aufmerksamkeit in der Presse generieren (ggf. mit Kategorien Top-Reise-Journalisten, etc.)Wo kommen Ihre Gäster her - Selfmailerkurz vor , wir haben noch 10 Slots zu zu vergebenITB KatalogeGoogle ['cov']=new Date .getTime</w:t>
      </w:r>
    </w:p>
    <w:p>
      <w:r>
        <w:t>04 Partner &amp; Marktinfos</w:t>
      </w:r>
    </w:p>
    <w:p>
      <w:r>
        <w:t>Source: https: sites.google.com/view/ /2a-hotel-relations-contracting/04-partner-marktinfos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04 Partner &amp; Marktinfos3-Spalten-Ansicht (Bestehende Partner, Potenzielle, Wettbewerb). Bestehende Partner Fokusregion:Zielgruppe:Status: Benchmark: Provisionen &amp; im : Trends (Ayurveda, Medical Wellness, Detox)Google ['cov']=new Date .getTime</w:t>
      </w:r>
    </w:p>
    <w:p>
      <w:r>
        <w:t>FVA/ KV/ Tourist Offices</w:t>
      </w:r>
    </w:p>
    <w:p>
      <w:r>
        <w:t>Source: https: sites.google.com/view/ /2a-hotel-relations-contracting/04-partner-marktinfos/fva-kv-tourist-offices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FVA/ KV/ Tourist Offices/ aus CRM 3 Segmente / Prä Werbung / INFOXExterne Partner?Reisemagazin: Struktur mit Reisethemen / Mögliche mit oder ohne Beteiligung /Pressereisen Jeweils pro Kampagne / Newslettertool/ individ. -Element / / erfragen, ggf. Beteiligung von Fit zu 50%Länderinfos bei Fit (APM)PAXe/Jahr, RN/Jahr (APM)was wird wann gebucht?Angebot erstellen: V:\2 Produkt\25 Akquise\253 FVA Akquise\Marketingaufträge aktuelle Marketingübersichtsliste für FV: V:\2 Produkt\25 Akquise\253 FVA Akquise\Präsentationen\Neu_für FV nach erfolgtem Abschluss:intern Mail: Neue mit dem FV XY, siehe Phrase # als im internen Marketingtool hinterlegen: http: intranet.fitreisen.de/intern/Analysis/ / Google ['cov']=new Date .getTime</w:t>
      </w:r>
    </w:p>
    <w:p>
      <w:r>
        <w:t>Katalogversand an Hotelpartner</w:t>
      </w:r>
    </w:p>
    <w:p>
      <w:r>
        <w:t>Source: https: sites.google.com/view/ /2a-hotel-relations-contracting/04-partner-marktinfos/katalogversand-an-hotelpartner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Katalogversand an mit WKZ- :Info an yli bzgl. Versandmenge (Hauptkataloge + Themenkataloge), Trigger in Akquise RoadmapBüromaterial bestellen (Lager checken), vorrätig sein sollten ca.:Umschläge 2x 250 Stück, C 4, 120g/m² Versandtaschen, haftklebend weiß, mit Fenster und FalteWKZ-RE vorbereiten/erstellenCRM, RE-Excel Anschreiben updaten:RE als PDF abspeichern auf SharePoint, V Laufwerk bei Mailversand der WKZ RE, anschließend erfolgt Mail tbd mit öglichkeit für die HotelsGoogle ['cov']=new Date .getTime</w:t>
      </w:r>
    </w:p>
    <w:p>
      <w:r>
        <w:t>Marketing-Budgets</w:t>
      </w:r>
    </w:p>
    <w:p>
      <w:r>
        <w:t>Source: https: sites.google.com/view/ /2a-hotel-relations-contracting/04-partner-marktinfos/marketing-budgets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Marketing- der :Wir denken in „Budget für 12 Monate“Budgets verfallen automatisch nach 12 MonatenKaro ist dafür verantwortlich die Budgets im internen Bereich zu verwaltenhttps: www.fitreisen.de/manager/marketing/budgets/ wird ins APM integriert?Einbuchen von BudgetsKatalog – Neue PartnerBudget wird bei Erstellung der Rechnung eingebucht (Teil des RE- nach Katalog)Katalog – bestehende Partnerwie bei neuen Partner. Teil des RE-ProzessesX-Fit – Neue PartnerBudget wird bei Start der Zusammenarbeit unterjährig ist Mail „Wir haben einen neuen Partner“. Karo nimmt den Check-Point „Budget i.H.v. XXX EUR ist eingetragen mit in Phrase aufX-Fit – bestehende PartnerBudget wird bei Stellung der RE neu eingebuchtDie vertragliche Basis von Marketing Budgets liegt als Master im CRM (Vertrag)Bei Kündigungen wird das gesamte Budget eines (z.B. Hunguest) müssen auf Objekte verteilt werden Nutzung Marketingtool hinterlegen https: www.fitreisen.de/manager/marketing/budgets/ :Erstellen Sie ein neues Budget - Hotelname (über Code zuordnen) - MB - Description ( Jahr xy) - Valid until (12 Monate nach Accounting Date)bei Hotels neu im Tool oder ganz neu im Programm:Fit Reisen Manager - Hotel eingeben - Einstellungen - Passwort erzeugen - Login aktivieren (Haken setzen) - via Passworttool (https: password.fitreisen.group an Hotel via Mail schicken mit Zugangsdaten (User: Hotelcode) &amp; How To PDF Google ['cov']=new Date .getTime</w:t>
      </w:r>
    </w:p>
    <w:p>
      <w:r>
        <w:t>Source: https: sites.google.com/view/ /2a-hotel-relations-contracting/04-partner-marktinfos/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(Sperrdaten, Keywords) Produkt:OM erhält ungewöhnlich viele Stop Sales, Zeiträume von mehr als 3 Wochen -&gt; Info an zuständigen PMPM kontaktiert Hotel und versucht, mindestens 1 Zimmer im Kontingent zu behalten. sollte sich das Hotel nicht einsichtig zeigen, Info an ksc/grxProzess ksc:WKZ rechtzeitig einfordern bei Zusendung von sehr vielen Stop Sales.Hinweis ans Hotel offene WKZ müssen zeitnah beglichen werden, /Marketingpush wird reduziert oder fällt weg, da wir keine Chance auf einen erfolgreichen Verkauf haben.Hotelpartner-Infoshttp: intranet.fitreisen.de/manager/hotels/604/statistics/V:\2 Produkt: Excel "Alle Buchungen", "Alle Vorgänge"Übersicht TOP Key-WordsKeywords aktueller LPsKerstin van Haastrecht:Ich habe in einem ersten Schritt die Top 50 Landing Pages ermittelt, also die Seiten, für die wir aus der Google-Suche am meisten Besucher bekommen. Dazu habe ich dann auch das Hauptkeyword/Keyword mit den meisten Klicks sowie Suchvolumen, Absprungrate und Sitzungsdauer geschrieben. Leider funktioniert unser Umsatz-Tracking nicht (mehr?) auf Landing-Page-Ebene. Ich kann dir also leider nicht sagen, welche LP die beste Conversion hat. Aber vielleicht können Sitzungsdauer und Absprungrate ein Indikator dafür sein, wie gut unsere Angebote zu dem Suchbegriff passen. Ich denke, die Sitzungsdauer passt hier am besten, weswegen ich danach auch die Tabelle sortiert habe. Die Seiten mit der schlechtesten Performance aus den Top 50 stehen somit oben. Weiter unten ist die Performance gut, dort scheinen die Angebote gut zu passen. Disclaimer: Dass die Seiten nicht so performant sind, muss aber natürlich nicht zwingend an den Angeboten bzw. der liegen. Vielleicht ist der Filter falsch eingestellt oder die Landing Page ist nicht so schön. Bei Fit haben wir leider in den letzten Jahren nicht so viel überarbeiten können. Das rückt jetzt aber immer mehr in den Fokus. Ich nehme diese Analyse gerne mal zum Anlass, um die Filter zu kontrollieren/zu optimieren. Keywords neuer LPsHier habe ich die Top 50 thematischen Keywords identifiziert, zu denen wir eine neue Landing Page planen oder in den nächsten 12 Monaten überarbeiten werden und wo es meiner (schnellen!) Einschätzung nach nicht genügend oder nicht 100% passende Angebote gibt. Es wäre toll, wenn wir für diese Bereich mehr Arrangements bekämen.V:\2 Produkt\25 Akquise\251 Auswertungen- 2021_fitreisen.de_Keywords mit mehr Conversion- ['cov']=new Date .getTime</w:t>
      </w:r>
    </w:p>
    <w:p>
      <w:r>
        <w:t>05 Wissen &amp; Ressourcen</w:t>
      </w:r>
    </w:p>
    <w:p>
      <w:r>
        <w:t>Source: https: sites.google.com/view/ /2a-hotel-relations-contracting/05-wissen-ressourcen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05 Wissen &amp; RessourcenAls Download-Liste (Drive-Verknüpfung). Anleitungen &amp; Best Practices Gesprächsleitfaden (Erstgespräch) – Dos &amp; Don’tsFollow-up E-Mail DE/ENStandard Pitch- Welche Unterlagen benötigt ein neuer Partner?Wie läuft die technische Anbindung ab?Welche können wir Partnern bieten?Google ['cov']=new Date .getTime</w:t>
      </w:r>
    </w:p>
    <w:p>
      <w:r>
        <w:t>Akquise FAQ allgemein</w:t>
      </w:r>
    </w:p>
    <w:p>
      <w:r>
        <w:t>Source: https: sites.google.com/view/ /2a-hotel-relations-contracting/05-wissen-ressourcen/akquise-faq-allgemein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291 Akquise FAQ Fragen von ich auch nur als Aytour/Lotus/Spadreams Partner mit Fit arbeiten?Nein. Das ist nicht möglich. Basis jeder Zusammenarbeit ist unsere Premium/X-Fit Partnerschaft.Ist Barter möglich?Ja. Solche Vereinbarungen sind jedoch . Wir verrechnen die WKZ mit Gästerechnungen und es gibt einen Cash-Flow. Evtl. offene Restbeträge werden am Jahresende fällig. Ist prepayment möglich?In der Regel zahlen wir nach Abreise und des Kunden 14 Tage nach Erhalt der Rechnung. Prepayment machen wir nur in Ausnahmen bei langjährigen und guten Partnern.Wird es ein reines ohne WKZ geben?Da ein Setup immer mit hohen Fixkosten für uns verbunden ist, bieten wir kein rein variables Modell an.Ein Listing bei uns hat auch immer einen sehr hohen Spill-Over zu Direct Bookings und einen hohen Werbewert.Wir haben solche Modelle ausprobiert und schlechte Erfahrungen gemacht. Hotels geben uns Mondpreise mit +50% über den Preisen der eigenen Website und wollen nur Direkt-Bookings über uns generieren. Dann haben wir den Aufwand und die Kosten und keinen Ertrag.Wir können Ihnen kein festes Kontingent geben. Was haben Sie für Alternativen?Free Sale aller Zimmer bis wir Stop Sales erhalten. Hierfür stellen wir eine interne Emailadresse zur Verfügung. Wir werden zeitnah auch Anschluss an diverse Channel Manager haben, über die Sie Ihre Verfügbarkeiten selbständig pflegen können.Ohne Kontingente/Free Sale haben wir eine eingeschränkte Buchbarkeit in unseren Systemen.Ist auch eine kürzere möglich? Ein Jahr?Wir sind grundsätzlich an langfristigen interessiert. Die Erfahrung über die Jahre hat uns gezeigt, dass ein Jahr oft viel zu kurz ist, um ein aussagekräftiges Ergebnis und der Zusammenarbeit zu geben. Ein erklärungsbedürftiges Produkt/Dienstleistung benötigt am Markt Zeit, bekannt zu werden. Bzgl. einer Reduktion der können Sie sich gern an unser wenden.Wir können nur 15% Provision geben. Auf Spa Leistungen können wir Ihnen leider keine Provision geben.Als arbeiten wir mit den gängigen Vertriebskanälen (online/offline) zusammen, die bis zu 14% Kommission von Fit Reisen erhalten. Eine Zusammenarbeit auf Basis von 15% Prov. wäre für uns daher nicht wirtschaftlich. Wir haben bis zu 18% variable (13-14% , 2% Margensteuer, 2% Systemkosten Amadeus/Bistro) etc. Dazu kommen dann die Personalkosten. Da brauchen wir schon 20% in unserer Kalkulation um nicht drauf zu legen.Mit Fit Reisen können Ihre Wellness/ an das richtige Klientel vertrieben werden. Ohne Provision können wir diese aber nicht vermarkten. Wie viele Buchungen können Sie uns pro Jahr garantieren?Die Höhe der Buchungen hängt ganz stark von der Attraktivität des Hotels und der Angebote bzw. Programme ab.Starken Einfluss hat auch welche Preise Sie uns geben. Wenn wir schlechtere Preise als der Wettbewerb haben, dann "generieren" wir Interessenten, die aber woanders buchen. Weiteren Einfluss haben die Verfügbarkeiten. Wenn wir dann einen Stop-Sale für mehrere Monate bekommen, können wir keinen Umsatz machen.Da es somit nicht alleine in unserer Hand liegt, können wir keine Buchungen garantieren. Mit etablierten Partnern, mit denen wir lange , haben wir durchaus buchungsabhängige Vereinbarungen getroffen.Wir strengen uns immer an. Wenn dann auch alle Faktoren von Partnerseite stimmen, dann ist es erfolgreich. Bei unseren Top-Hotels machen wir 400-600k Umsatz (4000Rn.)Wie viele PAXe/ room nights bringen Sie pro Jahr ins Land X?siehe APMBieten Sie auch Rundreisen an?Wir bieten eine begrenzte Anzahl an Rundreisen in beliebte Destinationen an (Indien, Sri Lanka). Diese werden meist vor einer Ayurvedakur in Anspruch genommen, um das Land besser kennen zu lernen. Rundreisen mit Fokus auf Yoga, etc. stellen ebenfalls eine schöne Erweiterung des Portfolios dar. Fokus liegt aber weiterhin klar auf .Lotus Travel als Marke der Fit Reisen Group für Rundreisen im asiatischen Raum geeignet. Lä (bei unseren TOP-Destinationen)was läuft besonders gut? / "Akquiseansatz"Ägypten (1)Entspannung am Meer ist im TrendBosnien (1)Bulgarien (9)Bei Fit Reisen Gästen besonders beliebt sind Heilkuren auf Basis des hypothermalen Mineralwassers/Heilschlamm. Deutschland (ca. 90)Malteser Klinik von Weckbecker &gt; 1.500 RNWir sind der führende Veranstalter für Wellness und . Sind aber auch so spezialisiert, dass wir spezielle Formen wie Logi-Diät, Burnout, besondere Fastenformen verkaufen können.Curacao (1)Frankreich (5)Wellness, (10)Kreta läuft besonders gut &gt; 200 RN/Hotel möglichBesonders beliebt und stark nachgefragt bei Fit Reisen Gästen sind Thalasso Programme sowie reine .Großbritannien (1)Indien (ca. 60 inkl. Rundreisen)Nikkis Nest, Trivandrum &gt; 4.500 RNFit Reisen ist der führende Veranstalter für Ayurvedakuren in Indien. Indonesien (25)Zen Resort Bali (250 RN), Royal Pita MahaYoga, Tauchen und Ayurveda liegen bei Fit Reisen Gästen im absoluten Trend, aber auch der reine (45)Terme President, Mioni Pezzato, &gt; 400 RNWir sind der führende Veranstalter für Fango- und Thermalkuren nach Italien besonders nach Abano und Montegrotto Terme. Wir sehen einen verstärkten Trend im Yoga, Luxus und Ayurveda Bereich.Jordanien (2)Dead Sea Resort &amp; Spa, &gt; 400 RNWir sind der führende Veranstalter für Klimakuren ans Tote Meer.Katar (1)Kenia (1)Kroatien (3)Bei Fit Reisen Gästen sehr beliebt sind reine .Lettland (2)Litauen (7)Medical Spa Druskininkai &gt; 100 RNBeliebt für Heilkuren mit Mineralwasser und Heilschlamm, bekannt für .Malaysia (2)Malediven (15)Wellness &amp; Luxus liegen im Trend.Marokko (8)Le Tazarkount, Afourer/ Paradis Plage, Agadir &gt; 200 RNYoga, Surfen und reine sind sehr gefragt.Mauritius (8)Shanti Maurice &gt; 120 RNWellness und Ayurveda liegen im Trend.Mexiko (1)Mosambik (1)Nepal (2 inkl. Rundreise)Norwegen (1)Österreich (16)Mandira &gt; 150 RNWellness, Therme, Ayurveda mit einer Dauer von über einer Woche.Polen (43)Marine Resort, Kolberg; Kurhaus Max, Ustronie Morskie, Grand Lubicz, Ustka &gt; 1.400 RN, &gt; 2.000 RN, &gt; 1.000 RNFührend im Verkauf von Medical Wellness, Heilkuren. Besonders gefragt sind Kuren an der baltischen Ostseeküste wie in Kolberg oder nah der dt. Grenze in Bad Flinsberg.Portugal (6)Alpino Atlantico, Canico &gt; 1.500 RNFührender Veranstalter für Ayurveda, Fasten sowie Thermal, Thalasso und Wellness in Portugal. Besonders Madeira &amp; Algarve.Rumänien (2)Schweiz (3) liegen im Trend sowie Fokus auf Fasten im Luxusambiente.Slowakei (3)Esplanade ensana &gt; 100 RNFührend im Verkauf von Thermalkuren.Slowenien (13)Terme Vivat &gt; 350 RN; Lasko &gt; 200 RNFührend im Verkauf von Thermalkuren. Ayurveda wird auch stets beliebter.Spanien (16 + 6 auf den Kanaren)Oceano Hotel, Teneriffa/ Luna y Sol, Malaga &gt; 1000 RNAyurveda, Yoga sind die Top Reisethemen sowie Fasten und Detox.Sri Lanka (ca. 80 inkl. Rundreisen)Beruwela: Heritance Maha Gedara &gt; 3.800 RN, Hiru Villa: 2.800 RNFit Reisen ist der führende Veranstalter für Ayurvedakuren nach Sri Lanka. Thailand (31)Kamalaya (130 RN) Koh Samui, Mangosteen, Phuket &gt; 450 RNFit Reisen ist der führende Veranstalter für Yoga, Ayuveda, Detox, aber auch reine .Tschechien (40)Falkensteiner &gt; 400 RN Führend im Verkauf von Heilkuren besonders nach Marienbad, Joachimsthal, Franzensbad sowie Karlsbad.Türkei (6)Sianji, Bodrum &gt; 300 RNFührend für Detox, Yogareisen &amp; Medical Wellness.Tunesien (2)The Residence Tunis &gt; 100 RNUngarn (25)Lotus Therme (400 RN)Bester Veranstalter für ThermalkurenV.A.E. (4)Wellness mit Luxusflair.Vietnam (3)Zypern (5)Elysium &gt; 100 RNFührend im Verkauf von .Google ['cov']=new Date .getTime</w:t>
      </w:r>
    </w:p>
    <w:p>
      <w:r>
        <w:t>Akquise FAQ KMW &amp; Channel Manager</w:t>
      </w:r>
    </w:p>
    <w:p>
      <w:r>
        <w:t>Source: https: sites.google.com/view/ /2a-hotel-relations-contracting/05-wissen-ressourcen/akquise-faq-kmw-channel-manager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292 Akquise FAQ KMW &amp; Channel ManagerKurz Mal WegWird KMW Reisen GmbH auch auf Fit Reisen angeboten?Wir spielen passende Arrangements von Kurz Mal Weg auch auf unseren Fit Reisen Websites ausWir glauben stark daran, dass eine größere Auswahl auf der Website zu signifikanten führtWerden Angebote von Fit Reisen auf KMW angeboten?Ja, wenn sie vom Arrangement und der Destination her passen. KMW verkauft fast ausschließlich Kurzreisen im Bereich von 3-5 Nächten in Deutschland. Maximal noch 1 bis 2h Autofahrt aus Deutschland raus.Ist derzeitig technisch in der die Kontaktdaten von Kurz-Mal-Weg bestehen?Ja, die Kontaktdaten für Kurz Mal Weg bleiben weiterhin bestehen. Bei Änderungen werden wir eine Weiterleitung einbauen oder auf unserem Portal darauf hinweisen. Sommer 2018 bietet KMW seinen Hotelpartnern die Möglichkeit seine Angebote von KMW vermitteln zu lassen oder den Veranstalter KMW Reisen zu nutzen.Hintergrund sind die zusätzlichen Pflichten durch die . Da wollen wir den Hotels mehr Service und Sicherheit bietenChannel ManagerEs gibt drei Arten der Zusammenarbeit vie Channel Arrangements (Preise und Verfügbarkeiten)Selbsteingabe über KMW zu Fit Reisen -&gt; Channel Manager über KMW zu Fit Reisen -&gt; wir nicht pushen, da wir die Hotels nicht zu KMW schieben via allgemeine DZ-Kontingent und als EZ-Kontingent zu Caesar -&gt; Kontingent für jedes Zimmer des Hotels separat -&gt; wird von KMW in den nächsten 4 Wochen : Wir können Kontingente über Arrangements (s.o.) rein laden, aber wir können noch nicht von einem Fit-Hotel, den auf das KMW-Import-Hotel-Zimmer setzen.Für die Hotels bietet das die Möglichkeit zusätzliche Zimmer bei uns einzustellen (zum verhandelten Preis)So können wir auch in der Releasezeit in den nächsten 3-6 Wochen funktionieren. Ist aber noch zu definieren, damit wir nicht unsere Kontis aus der Hand geben Preise via steht die Verbindung zwischen KMW und Fit, doch nicht zwischen den CM und KMW. Das Projekt Raten vom Channelmanager zu KMW hat noch nicht begonnen.Terminiert für Herbst 2018 und dann erst mal nur mit max. 6 CMSollte ab Herbst funktionieren. Wir suchen dann geeignete " "Liste der Channel Manager für Arrangements und KontisGoogle ['cov']=new Date .getTime</w:t>
      </w:r>
    </w:p>
    <w:p>
      <w:r>
        <w:t>CRM</w:t>
      </w:r>
    </w:p>
    <w:p>
      <w:r>
        <w:t>Source: https: sites.google.com/view/ /2a-hotel-relations-contracting/05-wissen-ressourcen/crm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CRMGoogle ['cov']=new Date .getTime</w:t>
      </w:r>
    </w:p>
    <w:p>
      <w:r>
        <w:t>Anlage Hotels</w:t>
      </w:r>
    </w:p>
    <w:p>
      <w:r>
        <w:t>Source: https: sites.google.com/view/ /2a-hotel-relations-contracting/05-wissen-ressourcen/crm/anlage-hotels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Anlage Hotels &amp; Dynamics im Browser öffnen: https: fitreisen1.crm4.dynamics.com/ Suchen ob dieses Hotel vielleicht schon angelegt istwenn nicht -&gt; Firmen -&gt; Leiste oben +NeuImmer ausfüllen:Allgemein:Daten Überarbeitung -&gt; immer fertig überarbeitet !FirmennameFit-Firmenart -&gt; 1. WKZ Interessenten HotelLand d. Option richtet sich nach Sprache in der E-MailAdresse &amp; Land bei AdressdatenE-Mail &amp; neuer Reiter 1-WKZ Interessenten Hotels anwählenHotel Art auswä beschreiben (Spa Infos, etc.)Prio einschätzen und auswählenReiter Kontakte+ Kontakt erstellenAlle Daten : 21 Firmenkontakt auswählen Reiter Berufliche Informationen falls vorhanden Position + schließenIm Firmenprofil wieder in Allgemein gehen und Kontakt als Allg. Kontakt auswählenReiter Verknüpft -&gt; Drop Down üpft Vertrieb+ Verkaufschance erstellenName: Akquise bei Neukontakten (ohne Angebot), angebotenes Partnermodell wenn schon geschehen, z.b. X-Fit, Premium + AYU, --&gt; auswählen wenn vorhanden-&gt; speichern und schließenÖffnen VC über Name, z.B. "Akquise"Reiter AllgemeinThema: Thema des MA der die VC bearbeitet Conny: CST JK 25 Karo: JK 25Priorität einstellen, gibt es noch keinen Vertrag wählt man Standardwert, Premiu BPhase einstellen, sobald etwas geschickt wurd . festlegen (in der Regel 2 Wochen oder nach eigenem Ermessen)Beschreibung des eingebenGesch. WKZ Umsatz eingeben (Basis WKZ Höhe des JK oder X-Fit) festlege % Reiter : keine, wenn 3 Jahre, kein Barta (Zahlung der WKZ nach Druck), 4995€ / 1295€, 25% Provision im Ausland oder eingeben Reiter Einstellungen Ursprungslead z.B. Hotel direkt Notizen und Aktivitäten können genutzt werden, z.B. für Gesprä ['cov']=new Date .getTime</w:t>
      </w:r>
    </w:p>
    <w:p>
      <w:r>
        <w:t>Ende Zusammenarbeit/Gekündigte</w:t>
      </w:r>
    </w:p>
    <w:p>
      <w:r>
        <w:t>Source: https: sites.google.com/view/ /2a-hotel-relations-contracting/05-wissen-ressourcen/crm/ende- ündigte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Ende Zusammenarbeit/GekündigteEingang Kündigung von via #kündigungextern via #kü , #kündigungpremium, #kündigungxfit, #kü ündigungsmail ablegen Fit :in den jeweiligen Hoteldatensatz gehen, bei das Vertragsende eintragen (Contract period - End) und im Kommentarfeld "Kü xy" schreiben)WKZ-MasterSpalte BP, BQ, BR füllenGoogle ['cov']=new Date .getTime</w:t>
      </w:r>
    </w:p>
    <w:p>
      <w:r>
        <w:t>Verträge Hotels anlegen</w:t>
      </w:r>
    </w:p>
    <w:p>
      <w:r>
        <w:t>Source: https: sites.google.com/view/ /2a-hotel-relations-contracting/05-wissen-ressourcen/crm/verträge-hotels-anlegen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Anlage Verträge nach Dynamics im Browser öffnen: https: fitreisen1.crm4.dynamics.com/ Hotel öffnen, updaten und als gewonnen schließenFirmen Infoseite im CRM öffnen, Satus Fit Firmenarta auf Hotelpartner ändernReiter Hotelpartner öffnenHotel ArtWKZ Vertrag überHotelverträge -&gt; + Hotelvertrag erstellenNam = Hotelverträge - ö des Vertragsfertig überarbeitet oder Wichtige Daten fehlen nochSprache wä Start zum: 01.01.ZK Start zum: 01.06.X-Fit oder unterjährig: frei , Verlängerung, Kündigungsfrist entsprechend Vertrag auswä , bei Bedarf noch und Versand Katalog sofort und nicht abweichend einstellen wenn nicht schon vorher anders : Prä laut Vertrag zufü Vertrag ausfüllenLeistungen des Hotels Laut Vertrag ausfüllenVerträge und ['cov']=new Date .getTime</w:t>
      </w:r>
    </w:p>
    <w:p>
      <w:r>
        <w:t>Fit Core</w:t>
      </w:r>
    </w:p>
    <w:p>
      <w:r>
        <w:t>Source: https: sites.google.com/view/ /2a-hotel-relations-contracting/05-wissen-ressourcen/crm/fit-core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 bestehenden Hotelpartnern, die im Fit Core angelegt werden müssen: CRM alt: Hotelvertrag aufrufen (Firmen, Hotel suchen, in der Hotelansicht auf den Vertrag klicken)Fit Core: Seitenleiste links oben Produktbereich: Hotelsbei Search Hotel suchen (es reichen die , oder ein Teil des Hotelnamens. Achtung: es werden keine Namen ausgespielt, wo wir das Accent vergessen, daher bei z.B. Santé, schreiben: Sant (und dann sucht das System alle Hotels, die den Wortstamm Sant haben. Hotel auswählen - in linker Seitenleiste unter General:Accounting: VAT-ID eintragen (nur bei EU-Hotelpartnern, nicht DE) - Save : SettingsHotel Contract Manager: Akquise-Lead auswählen (cst, cma oder ksc)Contract Partner: Geschlecht, Vorname, Nachname, Email, Email cc (siehe CRM alt: Versand-Person und für cc Email: Besonderheiten beim Versand, falls hier RE via Mail an:... steht)Billing Information: RE-Adresse eingeben (siehe CRM alt: Abweichende RE-Adresse, sollte hier nichts hinterlegt sein, bitte die normale Adresse des Hotels hinterlegen)Account: bitte korrekten Sammeldebitor auswählenSammel-Hoteldebitor D - 19% MwStSammel-Hoteldebitor EU - Reverse ChargeSammel-Hoteldebitor Non-EU - 0%Caesar Account: Hoteldebitor manuell eintragen (CRM alt: Debitorenkonto)Save + Add contract (oben rechts)Product: contracted product auswählen (Drop Down nach JK, ZK und online sortiert)Contract period: Start: JK: Januar: (CRM alt: , z.B. 1.9.2006, dann wäre Start für JK Produkte: Januar 2007 &amp; für ZK Produkte Juli 2006)ZK: JuliEnd: wenn das einmalig ist, ein Enddatum eintragen: z.B. ZK25 einmalig, dann Start: 07/2025, End: 06/2026; ist könnte im CRM alt bei INTERN nachvollziehen, wenn ein aktuelles in 2025 einmalig gebucht werden muss, relevant sind nur die ZK DatenAutomatic extension: die meisten unserer haben eine automatische Verlängerungenable automatic contract extension anklicken (CRM alt: Aut. Verlängerung: Ja)Minimum duration months: 12automatic extension interval: notice period (Kündigungsfrist): bei 31.3. (CRM alt: Kündigungsfrist) eingeben: 9, months, end of price: ist der Streichpreis auf der Rechnung, also der (ich habe alle Contract Products mit aktuellen Preisen versehen im Product-Admin-Contract Product Bereich). Bitte nur eintragen, wenn der Price positiv abweichtPrice: den in Rechnung zu stellenden Wert : year Tipp: wenn ihr euch unsicher bzgl. der WKZ seid, Kontrolle APM oder letzte WKZ RE auf dem Share Point sichtenBarter Settingswenn Barter angegeben (CRM alt: Reiter im Hotelvertrag ), dann auf enable barter allowance klickenbei full barter: barter expiration at end of year barter (%): steht auf 100, bedeutet wir können die WKZ voll von den Gästerechnungen abziehen. Sollten im CRM alt Vertrag Hinweise auf angegeben sein, kann man das hier entsprechend angebensave wünscht Gesamt-RE (JK &amp; ZK) zum JK oder ZK: dann müssen die angepasst werden: z.B. Gesamt RE zum JK: dann bekommen die alle Startdatum 01/Jahr xy)JK wird jährlich verhandelt, bzw. hat keine automatische Verlängerung: dann erstmal nicht anlegen.Google ['cov']=new Date .getTime</w:t>
      </w:r>
    </w:p>
    <w:p>
      <w:r>
        <w:t>Zugänge</w:t>
      </w:r>
    </w:p>
    <w:p>
      <w:r>
        <w:t>Source: https: sites.google.com/view/ /2a-hotel-relations-contracting/05-wissen-ressourcen/zugänge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ZugängeCRM: https: fitreisen1.crm4.dynamics.com/main.aspx?appi -87f9-e811-a95f-000d3aba2647&amp;pagetyp &amp;et &amp;viewi -0000-0000-00aa-000010001001&amp;viewTyp : https: fitreisen1.sharepoint.com/account/Forms/AllItems.aspx Benutzer: partner-management@spadreams.comPasswort: lt. KeypassGoogle ['cov']=new Date .getTime</w:t>
      </w:r>
    </w:p>
    <w:p>
      <w:r>
        <w:t>Formulare</w:t>
      </w:r>
    </w:p>
    <w:p>
      <w:r>
        <w:t>Source: https: sites.google.com/view/ /2a-hotel-relations-contracting/05-wissen-ressourcen/formulare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['cov']=new Date .getTime</w:t>
      </w:r>
    </w:p>
    <w:p>
      <w:r>
        <w:t>DGT Tax Form</w:t>
      </w:r>
    </w:p>
    <w:p>
      <w:r>
        <w:t>Source: https: sites.google.com/view/ /2a-hotel-relations-contracting/05-wissen-ressourcen/formulare/dgt-tax-form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DGT Tax FormForm ausfüllen wie vorige Form, Beispiel unten, alle Formulare hier ablegen: V:\2 Produkt\25 Akquise\259 Sonstiges\DGT Tax von Finanzamt einholen oder mitschicken (ich habe sie nur mitgeschickt, es kam keine Beschwerde zurück dass es nicht geht so)Vorlagen DGT Formulare: https: www.bmf.gv.at/themen/steuern/ -steuerrecht/ / -von-dba-partnerstaaten/formulare-dba-partner.htmlGoogle ['cov']=new Date .getTime</w:t>
      </w:r>
    </w:p>
    <w:p>
      <w:r>
        <w:t>Credit Application Form</w:t>
      </w:r>
    </w:p>
    <w:p>
      <w:r>
        <w:t>Source: https: sites.google.com/view/ /2a-hotel-relations-contracting/05-wissen-ressourcen/formulare/credit-application-form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Credit Application :es kommt immer wieder vor, dass uns Hotels sogenannte Credit Application Forms schicken. Warum machen die das? Weil Fit Reisen grundsätzlich kein prepayment bei den Hotels leistet und das Hotel im Gegenzug eine gewisse Sicherheit verlangt, dass wir zahlungsfähig sind. Bitte folgenden Prozess beachten:Alle Credit Applications werden bitte direkt an Cornelia Stollenwerk geschickt. Sie füllt diese aus und schickt sie an den Hotelpartner zurück.An alle PMs: wir legen diese intern auf dem SharePoint bei den ab, falls ihr diese einmal als Referenz benötigt.Google ['cov']=new Date .getTime</w:t>
      </w:r>
    </w:p>
    <w:p>
      <w:r>
        <w:t>Shortcuts Phrases</w:t>
      </w:r>
    </w:p>
    <w:p>
      <w:r>
        <w:t>Source: https: sites.google.com/view/ /2a-hotel-relations-contracting/05-wissen-ressourcen/shortcuts-phrases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Shortcuts 5 Jahre/ehemalige # 1-2 Jahre # 5 Jahre/egemalige # 1-2 Jahre # Partneschaft # Partneschaft #ErstkontaktEN EN_Premium Standard Start ZK #zken EN_Premium Standard_Start JK #jkenDE_Premium Standard_Start ZK # JK #jk EN_1. Reminder nach Angebot #remindenDE_1. Reminder nach # Partner für Buha zum Anlegen # X-FIT Partner # Premium Partner #neupGenerell#Code Hotelname #Kürzel #vv Kürzel + heutiges Datum#F Sehr geehrte Frau #H Sehr geehrter Herr#MR Dear Mr.#MS Dear Ms.#well I hope this finds you well#DR reminder 14.10.25Google ['cov']=new Date .getTime</w:t>
      </w:r>
    </w:p>
    <w:p>
      <w:r>
        <w:t>Fragen Kurzuschuss / Vorsorgekuren</w:t>
      </w:r>
    </w:p>
    <w:p>
      <w:r>
        <w:t>Source: https: sites.google.com/view/ /2a-hotel-relations-contracting/05-wissen-ressourcen/fragen-kurzuschuss-vorsorgekuren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Fragen Kurzuschuss / in Deutschland🩺 Allgemeine :Verfügt Ihr Haus über einen Badearzt oder besteht eine Kooperation mit einer entsprechenden Praxis im Ort?Liegt ein gültiger nach § 111 SGB V mit mindestens einer gesetzlichen Krankenkasse vor?Falls ja: Für welche Kasse(n)?Falls nein: Ist ein solcher Vertrag geplant oder in Vorbereitung?🏥 Für Ambulante Vorsorgekuren (§ 23 Abs. 2 SGB V, nur in Deutschland):Ist Ihr Ort als anerkannter Kurort gelistet und verfügt über natürliche Heilmittel (z.B. Thermalquelle, Peloide, Reizklima)?Bieten Sie Programme mit freier ärztlicher an (keine festen Kurpakete)?Hinweis: Vorgefertigte medizinische Rundum-Pakete scheiden aus!Können Sie eine separate, für Unterkunft, Verpflegung, Arzt und Anwendungen erstellen (zur Vorlage bei der Krankenkasse)?💪 Für Prä (ZPP-zertifiziert):Bieten Sie zertifizierte Präventionskurse (z. B. Rückenschule, Autogenes Training, Ernährung, etc.) an?Wenn ja:Sind diese bei der Zentralen Prüfstelle Prävention (ZPP) registriert?Sind die durchführenden Therapeuten ebenfalls zertifiziert?Erstellen Sie mit genauer Auflistung der Kursinhalte und -kosten für die Gäste?Nicht in Deutschland:🧾 Für Privatkuren mit Hausarzt-Rezept (DE / EU / Non-EU):Arbeiten Ihre Therapeuten (z. B. , Masseure) mit ?Sind (z. B. Fangopackung, Massage) auf Rezept separat buchbar?Stellen Sie für diese Leistungen eine formale aus, die zur Erstattung bei deutschen Kassen eingereicht werden kann?🌍 Bei EU-/Non-EU-Häusern (z. B. Ungarn, Israel):Ist Ihr Haus ein staatlich anerkanntes Kurhotel?Können Sie belegen, dass Ihre medizinischen Anwendungen deutschen Standards entsprechen oder in Deutschland nicht zeitnah verfügbar sind?Sind Sie mit lä Formularen deutscher Krankenkassen vertraut bzw. bereit, diese auszufüllen?✅ Ergebnis: -Kriterien erfüllt?Wenn mind. alle relevanten Punkte einer der drei Kategorien (Ambulante Vorsorgekur, Prävention, Rezeptkur) erfüllt sind, kann das Haus für den Hinweis „Kurzuschuss möglich“ bei Fit Reisen qualifiziert werden.Google ['cov']=new Date .getTime</w:t>
      </w:r>
    </w:p>
    <w:p>
      <w:r>
        <w:t>06 ITB</w:t>
      </w:r>
    </w:p>
    <w:p>
      <w:r>
        <w:t>Source: https: sites.google.com/view/ /2a-hotel-relations-contracting/06-itb</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ITBProzess/zeitlicher für Interessenten aufsetzenITB Tool Match &amp; Meet anmelden und aktiv nutzeneigene Termine Akquise voll ist, Hotels an produkt@fitreisen.de verweisen. Hier werden die Anfragen an llw weitergeleitet, sie verteilt nach Thema &amp; Prio an die PMs. FebruarAnfang Februar Mailing ['cov']=new Date .getTime</w:t>
      </w:r>
    </w:p>
    <w:p>
      <w:r>
        <w:t>Akquise Schulung ITB</w:t>
      </w:r>
    </w:p>
    <w:p>
      <w:r>
        <w:t>Source: https: sites.google.com/view/ /2a-hotel-relations-contracting/06-itb/akquise-schulung-itb</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Akquise Schulung ITBInhalt - worauf kommt es an?Mindset "wir sind groß!" Wir sind der Spezialist!Interesse weckenWir sind selektiv - nicht jedes Hotel wird üreDeutsche &amp; Englische !WKZ Modelle vorstellen (Prio: Premium, nebenbei kann erwähnt werden: X-Fit) FAQ TerminHotel sehr individuell anschauen, so dass man im Gespräch individuell auf die Homepage, , Packages etc. eingehen kannHierfür am besten gleich die Lead Sheets verwendenInfos zum Land, siehe Akquise FAQ GesprächVorstellung Fit Reisen anhand der ImagebroschüreTipps &amp; Tricks Visitenkarten an Leadsheet tackernPreise können genannt können genannt werdenWie geht es nach dem Gespräch weiter?Kommunikation an Hotels: Nach der ITB bewerten wir alle Interessenten. Potenzielle Partner werden im "Partner-Meeting" der GF es dann von unserer Seite passt kommen wir mit einem Vorschlag auf Sie zu.Ggf. kommen wir zur Vorbereitung des Meetings auch nochmals mit Fragen zu Hotel/Produkt/Preisen auf Sie zu um die Entscheidung möglichst gut vorbereiten zu können. nach Gespräch priorisieren (A, B, C)Hotel hat Interesse an Premium, X-Fit Reisen, etc. bitte ankreuzen. Im Zweifelsfalle Premium. Denen bieten wir dann eh noch X-Fit anHotel hat Interesse an anderen Marken der Fit Group, bitte ankreuzen.Hotel besitzt Channel Manager, ebenfalls ankreuzen und benennen.Prozess Woche danach ITB Follow Up mit ksc/cst 11.3.Google ['cov']=new Date .getTime</w:t>
      </w:r>
    </w:p>
    <w:p>
      <w:r>
        <w:t>ITB Follow Up Prozess neu</w:t>
      </w:r>
    </w:p>
    <w:p>
      <w:r>
        <w:t>Source: https: sites.google.com/view/ /2a-hotel-relations-contracting/06-itb/itb-follow-up-prozess-neu</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ITB Follow Up Prozessnach der ITBSobald die ITB Unterlagen im Haus sind, werden die Leadsheets mit Infomaterial/Stick sofern nicht direkt auf der ITB geschehen, jedes Leadsheet kategorisieren von A (passt super zu Fit Reisen), B (passt gut) bis hin zu C (passt eventuell, eher nicht)Besprechung mit ksc/cst 08:00-12:00, ca. 15-20 Minuten pro PMLearnings ITBksc/cst to dos:Prio A direkt mit Angebot B direkt und bei Zeitknappheit ohne Angebot mit 2 Wochen Wartezeit C in Woche drauf anschreiben, um nähere Infos zu A, B, C siehe Phrase CRM: für ITB Follow Up A, B, Cnach zwei Wochen erstes Update: wie viele A, B, C, wurden : 70 (A), 70 (B), 50 (C) Abschlüsse: 20 (A:20)2017: 98 (A), 91 (B), 76 (C) Abschlüsse: 45 (A:32, B:13)2018: 58 (A), 81 (B), 56 (C) Abschlüsse: 20 (A:11, B: 7, C:2)2019: 54 (A), 62 (B), 18 (C) Abschlüsse: 13 (A: 9, B: 4)2020: keine ITB2021: ITB digital: 15 (A), 20 (B), 65 (C) Abschlüsse: (A:6)2023: A (51), B (52), C (15) Abschlüsse: 26 (A: 11 , B: 15, C: 1) Google ['cov']=new Date .getTime</w:t>
      </w:r>
    </w:p>
    <w:p>
      <w:r>
        <w:t>3 Sales</w:t>
      </w:r>
    </w:p>
    <w:p>
      <w:r>
        <w:t>Source: https: sites.google.com/view/ /3-sales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 : Tanja : Maja Theissing, Jacqueline : Ebru Aydin--&gt; Verteiler: reklamationen@fitreisen.de Team Ayurveda: Maja Theissing, Desiree Kovats, Gabriela Zambrano, Sabine Krüllke, Achim Jung -&gt; Verteiler: intern-ayurveda-yoga@fitreisen.de - Mittwochs im BüroTeam Wellness, Yoga &amp; Kuren (Health/WYK): Jacqueline Grimmer, Birgit Robitzsch, Carola Andres, Anke Forg, Janira Corso, Julia Azzouzi, Sophia Kolle-&gt; Verteiler: intern-wellness-kuren@fitreisen.de - Dienstags im BüroBackoffice: Barbara Rupp, Jacqueline Iske, Jasmina Brinkmann, Ebru Aydin--&gt; Verteiler: beratung@fitreisen.de Azubi: Kaan Altinok (3. Lehrjahr) , Manfred Keita (2. Lehrjahr) Freigaben Reklamationen; Übergabe &amp; Aytourübergreifende Themen und Arbeits- und Urlaubszeiten (in Abstimmung mit Leitung)Koordination des Tagesgeschä für neuer Mitarbeiter1. für Rückfragen im von KundenDurchführung der Buchung inkl. Koordination mit Leistungsträ siehe 37 Unsere : 069 40 5885-0 bei zweistelligen Zahlen so dargestellt: 069 40 588 550, 069 40 588 588Österreich: 0720 981 834 (in Österreich, sonst Länderkennung +43)Schweiz: 043 50 80 820 (in der Schweiz, sonst Länderkennung +41 vorweg)Alle Marketing-Durchwahlen sind hier zu finden: V:\4 Vertrieb - Datei "Kundengruppenübersicht" Reiter ['cov']=new Date .getTime</w:t>
      </w:r>
    </w:p>
    <w:p>
      <w:r>
        <w:t>30 Allgemein</w:t>
      </w:r>
    </w:p>
    <w:p>
      <w:r>
        <w:t>Source: https: sites.google.com/view/ /3-sales/30-allgemein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30 ['cov']=new Date .getTime</w:t>
      </w:r>
    </w:p>
    <w:p>
      <w:r>
        <w:t>An- und Abwesenheiten</w:t>
      </w:r>
    </w:p>
    <w:p>
      <w:r>
        <w:t>Source: https: sites.google.com/view/ /3-sales/30-allgemein/an-und-abwesenheiten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 und zu wird nur eingestellt, wenn man mehr als drei Tage in Folge nicht da ist. ( für Wochenende, früher Feierabend etc. wird keine Abwesenheit eingestellt )Wenn jemand im Urlaub oder krank ist, dann leiten wir die Mails automatisiert an das entsprechende Team weiter (z.B. @fitreisen.de, @fitreisen.de, service@fitreisen.de ) : "Vielen Dank für Ihre Email ich bin bis DD.MM.YYYY nicht persönlich erreichbar. Ihre Mail wird automatisch weitergeleitet und wird vom Team bearbeitet". Die Anleitung zur Einrichtung der Weiterleitung liegt hier: Urlaub kann das jeder selbst vor dem Urlaub machenBei Krankheit macht es jemand aus seinem TeamAufgaben Team bei Urlaubs- &amp; KrankheitJedes Team ist dafür verantwortlich, dass die Buchungen, Maileingänge etc. des abwesenden Kollegen bearbeitet werden. Sind Vorgänge fertig bearbeitet, werden die Mails mit Kürzel im entsprechenden "Bearbeitet" Ordner des Teams abgelegt. Der abwesende Kollege bekommt keine Info. Die Mail muss aus dem Postfach entfernt im Sales-TeamNormale Regelung : 9:00 bis 18:00 Frühdienst: 8:00 bis 17:00 1 Stunde Mittagspause nach Abstimmung im :00 bis 17:00Es wird angestrebt, an nicht mehr als 2 Samstagen pro Monat zu arbeiten.Auszubildende3 Tage voll bei Fit Reisen+ 1/2 Tag Fit Reisen nach der Schule (kürzerer Schultag)1 Tag komplett Schule (längerer Schultag)Arbeitszeiten im Backoffice-TeamMontags bis Freitags 09:00 bis 18:00 (bei Vollzeit)Samstagsdienst (nur in der Hauptsaison Januar bis März): 09:00 bis 13:001 Stunde Mittagspausen nach Abstimmung im TeamUrlaubIn der Hochsaison (Januar - März) gilt grundsätzlich eine Urlaubssperre Der Urlaubswunsch wird grundsätzlich via Personio angefragt (die Anfrage geht dann an die zugeordnete Führungskraft)Während des Urlaubs eines Mitarbeiters ist eine Umleitung des Mail-Postfach auf das Teampostfach ist einzurichtet (extern und intern)Zudem sollten die Punkte der allgemeinen Urlaubsübergabe beachtet werdenJeder prüft vor dem Urlaub sein eigenes Postfach auf Wiedervorlagen oder Termine während der Abwesenheit. Diese werden an einen vertretenden Mitarbeiter weitergegeben. KrankBei Krankheit immer direkt telefonisch beim Vorgesetzen Bescheid sagen (alternativ per Mail oder WhatsApp)Direkt nach dem Arztbesuch die festgestellte bekannt gebenEmails werden direkt umgeleitet entsprechend der Anleitung unten. Weitere Infos zu Krankheit und Abwesenheit, findet man in den PoliciesNicht einheitliche 1 - 2 - Team aus anderem BundeslandAm morgen oder in die Warteschleifen (Fit Service, Fit Ayu Premium PK, Fit Ayu PK und AG, Fit Ayu All, Fit Health Premium PK, Fit Health PK und AG, Fit Health All, Wellnessurlaub.com, Yoga Escapes) mit aufnehmen.Am Abend vom FeiertagDie Mitarbeiter wieder Verhalten bei "Team aus anderem Bundesland"Was machen wirBegrüßen: „(Herzlich) Willkommen bei Fit Reisen, Sie sprechen mit [Vorname, Nachname] was kann ich für Sie tun / wie kann ich Ihnen helfen?“ Endkunden: Wir geben die Daten auf der Webseite durch Reisebüros: Bitte bestellen Sie die Kataloge über www.infox.deBeratung: Gerne können unsere Spezialisten Sie morgen zurück rufen.Worum geht es?Wann sollen wir uns melden?Name? Telefonnummer?"Ich wiederhole"=&gt; Telefonnotiz mit Rückrufdatum + Uhrzeit vorne im Betreff: "Rückrufbitte, Freitag, 5.6. um 10 Uhr xxxx"Für geübte Caesar-User:Alles, was schnell geht, machen wir (Stammdatenänderung, zubuchen von Versicherungen etcpp)Wir machen nicht, wo man noch etwas anfragen muss (Leistungen, die auf RQ sind hinzubuchen oder so, wo man bspw. an Hotels noch eine E-Mail senden muss und um Rückbestätigung bitten muss),Google ['cov']=new Date .getTime</w:t>
      </w:r>
    </w:p>
    <w:p>
      <w:r>
        <w:t>Aufgaben und</w:t>
      </w:r>
    </w:p>
    <w:p>
      <w:r>
        <w:t>Source: https: sites.google.com/view/ /3-sales/30-allgemein/aufgaben-und-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Aufgaben und Gutscheine: vor Ort: nach Rückkehr: : : : an die Ketten melden: AzubisDer ist zudem im Wiki ab 33 definiert, weitere Prozesse, die von jedem der Kundenberatung durchgeführt werden sind unter Sonderprozesse ['cov']=new Date .getTime</w:t>
      </w:r>
    </w:p>
    <w:p>
      <w:r>
        <w:t>Head of Sales &amp; Backoffice</w:t>
      </w:r>
    </w:p>
    <w:p>
      <w:r>
        <w:t>Source: https: sites.google.com/view/ /3-sales/30-allgemein/aufgaben-und- /head-of-sales-backoffice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Head of Sales &amp; :Steigerung des Umsatzes der gesamten der Qualität, um hierdurch den Umsatz zu der Conversio / 100 der best-möglichen Berücksichtigung von Urlaubsplanung und der Arbeitszeiten (täglich/Wochenend-Dienste)Einteilung der (z.B. Zuständigkeit )Führen der Urlaubsliste (Eintrag von Krankheit, Genehmigung von Urlaub, Eintrag von )Qualitä ät beobachten, messen, beurteilenErhöhung der Qualität in Bezug aufBeratung,Schriftverkehr,Pünktlichkeit / und Optimierung von Posteingängen, Postausgängen und Anrufe bei der Qualitätsergebnisse aus den Quali- , wo ist und Schulungen durch fü von neuen Mitarbeitern sicher stellenEinzel-CoachingSofort-Feedback an KundenberaterFührungsrolle" " für Mitarbeiter gewährleisten, Erwartungen an Mitarbeiter an Mitarbeiter sofort im Einzelgespräch einnehmen - Entscheidung treffen, die gut für die Firma sindJour Fixe initiieren und halten (Themen zuvor mit NAS besprechen)Das Team zusammenhalten, z.B. KB-Essen anstoßen etc.Entscheidungen treffenAlle Dinge, die nicht von der Kundenberatern entschieden werden, werden von der Leitung entschieden, z.B.Reklamationen vor Ort, Versand der Unterlagen wenn Geld nicht da, Sonder-Rabatt für Kunden etc.Entscheidungen müssen anschließend IMMER Entscheidungen werden A) im JF besprochen, B) rum gesendet und C) im Wiki fest sollten IM ANSCHLUSS einmal mit NAS kurz besprochen , wo ist bzw. wo Dinge noch nicht optimal laufen.Hierfür allgemeine Verbesserungen und Lösungen entwickeln. Wichtig: in "große Organisation" denken ("Wie würde es Studiosus machen?")Regeln rum senden und im Wiki für andere Abteilungen / GFGrundsätzliche Themen aus anderen Abteilungen (Produkt/Buchhaltung) werden an die Leitung ist dafür verantwortlich grundsätzliche Lösungen zu entwickeln und äßiger Austausch mit Grx/Preis ist sinnvollRegelmäßige organisieren (Telefonlogin)Kontrolle der versendeten E-Mails im öffentlichen Ordner archiv@fitreisen.de, Feedback geben.Dashboard Zahlen zu Verfügung stellenJährlich: Feedbackgespräche mit allen Mitarbeitern Google ['cov']=new Date .getTime</w:t>
      </w:r>
    </w:p>
    <w:p>
      <w:r>
        <w:t>Sales</w:t>
      </w:r>
    </w:p>
    <w:p>
      <w:r>
        <w:t>Source: https: sites.google.com/view/ /3-sales/30-allgemein/aufgaben-und- /sales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Beratung von Privatkunden und ReisebürosBeratung zu Fragen, Reisewünschen, Indikationen an bestimmten Orten, Zimmern, Verfügbarkeiten, Flügen und , zu , Transfers, etc.Hierzu gehört auch die Einholung von allgemeinen Infos vom HotelUnterstützung bei der Buchung inkl. Kur-Antrag und TOMA-AusfüllhilfeZu entscheiden: ab wann gehen Preisauskünfte über das Produkt?2. Annahme und Abwicklung von von telefonischen, Start- und Online-Buchungen.Reservierung im des / elektronischer Versand an Reisebüros und der Zahlung3. zwischen Buchung und ReiseBetreuung von UmbuchungenKlärung letzter Fragen zur von Flugzeitenänderungen an die PartnerGoogle ['cov']=new Date .getTime</w:t>
      </w:r>
    </w:p>
    <w:p>
      <w:r>
        <w:t>Backoffice</w:t>
      </w:r>
    </w:p>
    <w:p>
      <w:r>
        <w:t>Source: https: sites.google.com/view/ /3-sales/30-allgemein/aufgaben-und- /backoffice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:Agenturservice: Neuanlage von Agenturen, ggf. versenden Inhaberwechsel CRS- , Informationen zu äten (Direktinkasso, Agenturinkasso)Auszahlungen Bearbeitung : Ama Queue, , -storno, -umbuchung, -umschreibung; Flugzeitenänderung, Telefonate mit an Kunden senden (z.B. Baustelle, Einschränkungen, Öffnungszeitenänderung, etc. evtl. nötige durch den /Veto einlegen (z.B. wenn kein CFM gesendet wurde, nach Wiki Vorgabe)Inbox Bearbeitung: , , allgemeine Nachfragen zur gebuchten Reise, Hotelinfos von Kd. an Htl. (Bestätigung von Fragebögen, etc.), Nachfrage ob , der BSP Abrechnung und AER , DSGVO-KundenlöschungKundenwünsche ans Hotel meldenOffene : Ummeldung bei Flugzeitenänderung, ggf. Nachmeldung, falls keine Beratung notwendigÜberprüfung Flugcheckliste (negative Real-Marge)Überprüfung Affiliate-BuchungÜberprüfung Bus-CheckmailÜberprüfung CFM- Liste der AUF und AUY BuchungÜberprüfung Flugstorno- Amadeus-Zugänge Google ['cov']=new Date .getTime</w:t>
      </w:r>
    </w:p>
    <w:p>
      <w:r>
        <w:t>Kommunikation</w:t>
      </w:r>
    </w:p>
    <w:p>
      <w:r>
        <w:t>Source: https: sites.google.com/view/ /3-sales/30-allgemein/kommunikation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KommunikationE- von E- (wenn nicht aus Caesar versendet)Betreffzeile bei Angeboten: Ihr Fit Reisen Angebot bei Rechnungen: Ihre Fit Reisen Buchung bei Voucher: Reisevoucher zu Buchung XXXXXX von von E-MailsAlle E-Mails, die das Haus verlassen, werden archiviertSie sind im Öffentlichen Ordner Archiv-KB zu finden und werden zudem durch Mailstore archiviert.Man kann auf alle E-Mails via MailStore schnell zu arbeiten, sollten die Texte im Phrase Express verwendet werdenWie man Texte im PhraseExpress selbst editiert, ist hier zu -ListeIm Posteingang haben wir nur offene noch zu bearbeitende E-MailsAlle anderen E-Mails sind ins Archiv oder die PST-Unterordner zu verschiebenIm Posteingang sollten weder erledigte Dinge drin sein, noch sollten dort "muss ich mal lesen, wenn ich irgendwann mal Zeit habe"-Mails drin sein.E-Mail vor ätigungen/Rechnungen werde IMMER per E-Mail/Fax versendet - am liebsten E-Mail. Einzige Ausnahme: Der Kunde hat keine E-Mail Adresse. starten"Neue E-Mail" öffnenauf Reiter "Signatur" klicken, dann auf Signaturen...auf "Neu" klickeneinen "Namen für diese Signatur" eingeben: z.B. Signatur externunter "V:\9 Grafik\93 Fit Reisen\9 Sonstiges\Rebranding\Signaturentwürfe.docx" und die passende Signatur aus diesem Dokument kopierenin "Signatur bearbeiten" das Kopierte einfügen und ggf. den Text anpassenmit Klick auf "ok" Outlook Passwort für Teams/Microsoft 365 parat halten (sollte das nicht bekannt sein, im Vorfeld mit Olli in Kontakt treten, damit er es zurücksetzen kann)Öffnen von https: outlook.office.com/mail/options/mail/rules (falls das nciht klappt dann auf Einstellungen -&gt; E-Mail -&gt; Regeln„Neue Regel hinzufügen“Unter 1 Name der Regel vergeben: „ “Unter 2 Bedingungen „An“ auswählen; nächstes Kästchen eigene Mailadresse auswählenUnter 3 Aktionen auswählen „Weiterleiten an“ auswählen; nächstes Kästchen „0 Team Service“/“0 Team Ayurveda“ oder „0 Team W Y K“ auswählenAusnahme hinzufügen „Von“ auswählen; nächstes Kästchen „info@m.personio.com“ und „personal@fitreisen.de“ auswä "Alle Beschreibungen anzeigen" Regler auf „aus“ stellen, d.h. der Punkt muss links sein, wenn die Regel ausgeschaltet ist.Bevor man in Urlaub geht den entsprechend Regler auf „an“ stellen (Punkt rechts) gibt es folgende Warteschleifen:1790 Yoga Escapes Wellnessurlaub.com1970 Fit Service1971 Fit Ayu Premium PK1972 Fit Ayu PK und AG1973 Fit Ayu All 1974 Fit Health Premium PK1975 Fit Health PK und AG1976 Fit Health AllDie Anrufe werden innerhalb einer Themen-Gruppe reihum auf die Telefone geroutet. Anrufer die nicht verbunden werden können, werden in die Health All bzw. Ayu All übergeleitet. Daher ist es wichtig, dass hier immer alle angemeldet sind. (außer Backoffice)Es gibt eine von 120 in den Warteschleifen:Um sich in den passenden Warteschleifen anzumelden, reicht es nicht nur "Q" auszuwählen!!Gehe in 3CX links auf "Anzeige"; bei der web Version (weißer Hintergrund) ist es rechts dieses Zeichen |IIIIKlicke (unterhalb deines Bildes) rechts auf "Alle Anrufe" und es werden alle Warteschleifen wie oben beschrieben angezeigtGehe auf jede Schleife einzeln und überprüfe ob "angemeldet" oder "abgemeldet" bei deinem Namen steht. Wer meldet sich wo an?am Samstag und beim Frühdienst bitte alle in allen Schleifen anmelden!ansonsten gilt folgende Anmeldungen:Ayu Kernteam: 1971 Fit Ayu Premium PK1973 Fit Ayu AllAyu: 1972 Fit Ayu PK und AG1973 Fit Ayu All WYK Kernteam: 1974 Fit Health Premium PK1976 Fit Health AllWYK: 1975 Fit Health PK und AG1976 Fit Health All1790 Yoga Escapes Wellnessurlaub.comBackoffice: 1970 Fit üßungLuft hohlen, lächeln, gerade hinsetzen, abnehmen...Unsere Begrüßungsformel : "Willkommen bei Fit Reisen, Sie sprechen mit [Vorname] [Nachname]" (Die Stimme sollte dabei am Ende nach oben gehen :-) ) Wenn der Kunde seinen Namen nennt, den Namen merken um ihn später zu benutzen (in der Angebotsphase und / oder bei der Verabschiedung)Positiver VerstärkerSoll dem Kunden das Gefühl geben, dass es genau richtig von Ihm war sich an Fit Reisen zu wenden. Schön, dass Sie anrufen! [ggf. Schön, dass Sie anrufen Frau / Herr [Nachname . Schön, dass Sie Ihre Reise mit uns planen möchten. Da sind Sie bei uns genau an der Richtigen Stelle! Schön, dass Sie sich an uns wenden. Bedarfsklärung / Analyse der Kundenwünsche / -bedürfnisse Um die Kundenwünsche optimal zu ermitteln sollte man dem Kunden Gelegenheit geben seine Wünsche und Bedürfnisse zu äußern. Nur dann kann man auch das richtige Hotel für diesen Kunden ermitteln, empfehlen und ihm mit den richtigen Argumenten schmackhaft machen. Am besten verwendet man in dieser Phase offene Fragen, die nicht mit ja / nein, einer Zahl oder einem Datum beantwortet werden können. Nutzt hierfür den !Beispiele W-Fragen / Offene Fragen : Wie sind Sie denn auf dieses Hotel gekommen ? Wie sind Sie auf Fit Reisen gekommen ?Wie stellen Sie sich denn Ihren optimalen Urlaub vor ? Was reizt Sie an dieser Reise besonders ?Welche Erwartungen haben Sie an Ihre Reise / Ihren Urlaubsort / Ihr Hotel ?Waren Sie schon einmal dort / vor Ort ? Wie gut kennen Sie ... ? Worauf legen Sie bei dieser Reise besonders Wert ? Was für ein Hotel hat Ihnen in der Vergangenheit denn besonders gut gefallen ? Wie wichtig ist Ihnen denn der Komfort im Hotel ?Wie viele Personen sollen denn reisen ?An welche Art von Verpflegung hatten Sie gedacht ? Was halten Sie von Halbpension ? In welchem Zeitraum wollen Sie reisen ? Wann soll die Reise denn sein ? Wie ist ihr Budget für diese Reise ? guter Tipp für die Präsentation des Fit Reisen Angebots ist die Spiegeltechnik. Hierbei verwendet man zur Präsentation des Hotels die gleichen Wörter wie zuvor der Kunde, als er seine Bedürfnisse geschrieben hat. Beispiele Spiegeltechnik : Sagt der Kunde "Fitnesscenter" sagen wir ebenfalls "Fitnesscenter" und nicht etwa "Fitnessstudio" oder "Fitnessbereich". Sagt der Kunde "Ayurveda Zentrum" sagen wir ebenfalls "Ayurveda Zentrum" und nicht "Ayurveda Haus" oder "Ayurveda Hotel" Spricht der Kunde von "gemütlichem Hotel" nutzen wir ebenfalls "gemütliches Hotel" und nicht "schönes Hotel" Sagt der Kunde "Meine Frau will sich dort mit Massagen entspannen.", sagen wir "Ihre Frau kann sich dort auch wunderbar mit Massagen entspannen," Tipp : Um diese Technik anzuwenden kann es sinnvoll sein ein paar pregnante Forumlierungen des Kunden auf der mitzuschreiben. Was außerdem bei der Angebotspräsentation sinnvoll und wichtig ist : lächeln, gerade sitzen, nicht zu schnell sprechen seine Worte gut wählen (nicht drauf los plappern und nicht zu langsam sprechen, beides wirkt unsicher) beschreibende Adjektive verwenden (traumhafter Sandstrang, entspannende Massagen, sterneverdächtige Küche, erstklassiger service, individuell abgestimmte Kur, gemütliches Hotel, spitzenmäßige Wellnessoase) Bei Substantiven sollten schöne Worte benutzt werden z.B. Wellnessoase klingt besser als , Poollandschaft besser als Hallenbad (hier gilt es realitätsnah aber positiv beschreiben) Kundenwünsche nutzen z.B. (Ihnen war ja die Nähe zum Ortszentrum und ein herforragender wichtig, das Hotel XY bietet Ihnen beides. Nicht "man" benutzen. Zum Beispiel : "Sie können in der Region auch wunderbar wandern" und auf keinen Fall "Man kann in der Region auch wunderbar wandern." Persönliche Erfahrungen oder die Erfahrung von Kollegen nutzen z.B. "Das Oceano ist wirklich klasse mit einem super schönen Blick über die Bucht. Ich kenne es persönlich und bin noch immer total begeistert. Am liebsten würde ich auch direkt dort wieder hin reisen. Oder : Das Oceano ist wirklich klasse mit einem super schönen Blick über die Bucht. Meine Kollegin war vor kurzem erst dort und hat uns allen davon vorgeschwärmt. Ich würde dort auch so gerne mal hinfahren."Sie werden sich nach zwei Wochen wie ein neuer Mensch fühlen, wenn Sie im Kamalaya Urlaub machen. Außerdem ist es bezaubernd schön. Dort können Sie mal so richtig abzuschalten." Eine eindeutige Empfehlung abgeben : Oftmals wollen die Kunden von uns gar nicht drei Angebote sondern nur eins. Wenn wir Ihnen mehr als ein Hotel nennen, sollten wir dennoch eine eindeutige Empfehlung aussprechen. Beispiel : "Lieber Herr XY / Liebe Frau XY, Sie haben mir gesagt, Sie wünschen sich ein X Sterne Hotel, dass direkt am Meer liegt, eher klein ist und die Behandlung XY anbietet. Da empfehle ich Ihnen das Hotel XY in XXX. Das passt wirklich perfekt zu Ihren Wünschen. oder Techniken die zum Abschluss der Verkaufsgespräches führen Wie gefällt Ihnen dieses Angebot ? Wie klingt das für Sie ? Was denken Sie ? Von den Hotels, die wir uns gemeinsam angeschaut haben, welches ist ihr Favorit ? "Haben Sie noch weitere Fragen ?", "Nein", "Prima, sollen wir dieses Angebot dann so buchen? Ich schicke Ihnen das Angebot zu und sobald Sie mir eine kleine Bestätigungsmail zurückschicken buche ich fest.Soll ich das besprochene Angebot für Sie optionieren ? Dann sende ich Ihnen mal das Angebot. Sie können sich ja dann heute Abend ein Gläschen Wein gönnen uns es sich in Ruhe überlegen. Aber natürlich können Sie das Angebot erst mit Ihrem Mann / Ihrer Frau besprechen. Ich sende Ihnen das Angebot zu und Sie melden sich sobald Sie eine Entscheidung getroffen haben. Um den Kaufwunsch des Kunden zu verstärken kann man auch einen verwenden : Es sind nur noch wenige Zimmer vorhanden Unsere Kontingente werden bald frei gegeben. Der Flugpreis könnte morgen schon steigen. Wichtiger Hinweis, den man den Kunden immer auch mit auf den Weg geben kann :Sollten Sie in den nächsten Kunden keine e-Mail von uns erhalten, dann schauen Sie bitte auch einmal in ihrem Spam Ordner. Hin und wieder verirrt sich mal eine Nachricht dort hin. Vor dem Auflegen Vielen Dank, [Frau / Herr XY], für Ihren Anruf. Ich freue mich auf Ihre Rückmeldung. Einen schönen Tag noch. Viel Spaß beim Aussuchen Ihres Traumurlaubes! 3 Sales\36 Schulungen findet ihr alle Schulungen im Video: VK-EK, ebenso Phrase Abkürzungen Excel Telefon TrainingHier findet Ihr die Unterlagen und Nützliches zu unserem Basis Seminar:V:\3 Sales\36 Schulungen\ Telefon Dez 2021https: www. .de/aida.htmlhttps: de.wikipedia.org/wiki/ Robinsonliste erreicht Ihr über folgenden Link:https: www.ichhabediewahl.de/Google ['cov']=new Date .getTime</w:t>
      </w:r>
    </w:p>
    <w:p>
      <w:r>
        <w:t>Neue Mitarbeiter Sales</w:t>
      </w:r>
    </w:p>
    <w:p>
      <w:r>
        <w:t>Source: https: sites.google.com/view/ /3-sales/30-allgemein/neue-mitarbeiter-sales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Neue Mitarbeiter SalesZiele der Einarbeitung/ ändige Beratung und Buchung Das oberste Ziel der Ausbildung / Einarbeitung ist die Fähigkeit Interessenten und Kunden individuell und detailliert über alle Möglichkeiten des Fit Reisen Angebots zu beraten und diese auch zu buchen.Intuitive Bedienung aller Fit-SystemeHierzu gehört unter anderem der sichere Umgang mit den Fit Reisen und der allgemeinen touristischen IT- ützung von Fit Reisen in den Standard-ProzessenZudem unterstützt der Mitarbeiter/ Azubi Fit Reisen bei diversen Prozessen im Bereich und .Ein detaillierter ist zu finden auf dem Share Drive unter Sales: äneJeder Mitarbeiter bekommt diesen an die Hand und geht ihn Schritt für Schritt mit seinem Buddy durch. ToDo TeamLead: nachdem der neue Mitarbeiter seinen Google Account erstellt hat, muss dieser für Wiki noch freigegeben werdenGoogle ['cov']=new Date .getTime</w:t>
      </w:r>
    </w:p>
    <w:p>
      <w:r>
        <w:t>Zusammenarbeit mit Produkt</w:t>
      </w:r>
    </w:p>
    <w:p>
      <w:r>
        <w:t>Source: https: sites.google.com/view/ /3-sales/30-allgemein/zusammenarbeit-mit-produkt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Zusammenarbeit mit ist in der Zusammenarbeit zu beachten:Anfragen immer per E-Mail. Anrufen nur, wenn der Kunde im Reisebüro sitzt oder es wirklich wirklich brennt.Alle E-Mails an produkt@fitreisen.deIm Betreff der E-Mail IMMER den Objektcode und das Kürzel des zuständigen Mitarbeiters des ProduktsWährend der Stammdatenzeit: Hotels zur Anlage nur hoch senden, wenn Buchung im Haus. Dann in den Betreff gleich schreiben:Für Buchung!!! Bitte Hotel XY schnellstmöglich anlegen. Dieses sollte dann gleich als nächstes Hotel angelegt werden.Sonderanfragen, die nicht ausgeschrieben sind, müssen immer diese Punkte enthalten: - &amp; , gern Caesar-CodeGenauer ZeitraumWas macht die Sales selbst? Was macht das Produkt?Siehe 25 Zusammenarbeit Produkt / SalesGoogle ['cov']=new Date .getTime</w:t>
      </w:r>
    </w:p>
    <w:p>
      <w:r>
        <w:t>31 Programme</w:t>
      </w:r>
    </w:p>
    <w:p>
      <w:r>
        <w:t>Source: https: sites.google.com/view/ /3-sales/31-programme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31 ['cov']=new Date .getTime</w:t>
      </w:r>
    </w:p>
    <w:p>
      <w:r>
        <w:t>Amadeus</w:t>
      </w:r>
    </w:p>
    <w:p>
      <w:r>
        <w:t>Source: https: sites.google.com/view/ /3-sales/31-programme/amadeus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Amadeus im Amadeus unter https: www. .amadeus.com/login/ in Amadeus mit den persönlichen Zugangsdaten.Benutzername: 2289Name des Besitzers GSOffice-ID: : bei Kollegen erfragen Sollte der Zugang eines anderen Mitarbeiters genutzt werden, wird bei der ersten Anmeldung wird ein Einmal-Passwort generiert, was dem ursprünglichen Nutzer per Mail gesendet wird.Erst-Anmeldung mit 2 Faktor mit Google- :nach der obengenannten Eingabe, wird ein Einmal-Passwort verlangt, welches an den hinterlegten Mitarbeiter gesendet wird. (Bei Nutzung des Zugangs von einem Kollegen, muss dort der Einmal Code erfragt werden)Eingabe des Einmal-Passworts und dann auf "Nächster" klickendie mit dem Google nochmals mit Klick auf "Nächster" bestätigenden Google auf dem eigenen Handy öffnen rechts unten auf das bunte Plus Zeichen tippen. auf "QR-Code Scannen" tippen, dann öffnet sich der Scanner und man scannt den Code am Bildschirmim erscheint nun eine Zeile "Amadeus Logon und Security Server..." mit einer sechsstelligen Nummer. Eingabe der sechsstelligen Nummer am PC und auf "Überprüfen und anmelden" klickenNeue Commandpage anklicken, freie Seite zu Bearbeitung öffnet sich. Suchen: (sofern der Dreiletter-Code des Flughafens nicht bekannt ist)DAN - Kodieren von Städtenamen (englische Schreibweise) (decode airport name) Bsp. DAN Colombo enter DAC - Decodieren von City- und Airport Codes (decode airport codes)Bsp. DAC CMB enter Blättern:MD enter Vorblättern (move down)MU enter zurückblättern (move up)AC -3 enter gleiche Strecke 3 Tage früher suchen (availibility change -3) AC 3 enter gleiche Strecke 3 Tage später suchen (availibility change 3) TN (timetable neutral): zeigt Flugtage, Strecken, Uhrzeiten, Dauer und Flugzeugtypen auf einen BlickTN Bsp.: ** AMADEUS TIMETABLE - TN ** CMB COLOMBO.LK 16MAY25 23MAY25 1 UL 501 357 FRA 2 CMB 1505 0435+1 0 02MAY25 22JUN25 333 10:00 2 QR 070 D FRA 2 DOH 1025 1720 0 CONNECT DOH 789 QR 662 D DOH CMB 1830 0205+1 0 30MAR25 25OCT25 789 12:10 3QR:VA6030 D FRA 2 DOH 1025 1720 0 CONNECT DOH 789 QR:VA6248 D DOH CMB 1830 0205+1 0 30MAR25 25OCT25 789 12:10 4 QR 068 D FRA 2 DOH 1715 0010+1 0 CONNECT DOH 789 QR 664 D DOH CMB 0125+1 0900+1 0 30MAR25 24OCT25 788 12:15 5QR:VA6029 D FRA 2 DOH 1715 0010+1 0 CONNECT DOH 789 QR:VA6249 D DOH CMB 0125+1 0900+1 0 30MAR25 24OCT25 788 12:15 6LH:AI8754 125 FRA 1 BLR 2 1255 0115+1 0 CONNECT BLR 747 UL:AI6226 125 BLR 1 CMB 0320+1 0450+1 0 31MAR25 24OCT25 320 12:25 Bedeutungen:Timetable Erklärung357 Verkehrstagen (1= Montag, 2= Dienstag, 3=Mittwoch, usw)D dail äglichAbfrage spezifizierter Informationen eines bestimmten Fluges:DO Flugnummer enter Abfrage der Flugnummer für heute DO Flugnummer/Datum enter Abfrage für ein bestimmtes Datum (Bsp. DO UL501/10DEC)DNE 333 enter Abfrage des Flugzeugtyps (decode neutral equipment hier als Beispiel 333 der UL501; der Flugzeugtyp ist dann der Airbus 330-300)DNA Zweilettercode Airline enter Abfrage des Airlinecodes, (Bsp. DNA UL) z.B. U Lanka, E , etc.&gt;do ul554/18decDOUL554/18DEC *1A PLANNED FLIGHT INFO* UL 554 2 WE 18DEC24 ASM APT ARR DY DEP DY CLASS/MEAL EQP GRND EFT TTL FRA 1515 WE JCDIYBPHKWM/HL 333 9:45 ELRVSNQO/HL CMB 0530 TH 9:45 COMMENTS- 1.FRA CMB - MEMBER OF ONEWORLD 2.FRA CMB - DEPARTS TERMINAL 2 3.FRA CMB - 2/ TELEPHONE 4.FRA CMB - 4/ AUDIO PROGRAMMING 5.FRA CMB - 7/ DUTY FREE SALES 6.FRA CMB - 9/ NON-SMOKING 7.FRA CMB - 15/ IN-SEAT VIDEO PLAYER/LIBRARY 8.FRA CMB - 18/ WI-FI 9.FRA CMB - 20/ LIE-FLAT SEAT BUSINESS 10.FRA CMB - SECURED FLIGHT 11.FRA CMB - ET/ ELECTRONIC TKT CANDIDATE 12.FRA CMB - J28Y269 13.FRA CMB - CO2/PAX* 331.04 KG ECO, 662.07 KG PRE Vakanzabfrage (AN/SN)Abfrage mit AN (availibility neutral): zeigt die Verfügbarkeit für einen bestimmten Tag, ggf. bestimmte AirlineAN /Aairline Bsp.: AN16MAYFRACMB/AUL&gt;an16mayfracmb/ /AUL ** AMADEUS AVAILABILITY - AN ** CMB COLOMBO.LK 151 FR 16MAY 0000 1 UL 501 J9 C9 D9 I9 Y9 B9 P9 /FRA 2 CMB 1505 0435+1E0/333 10:00 H9 K9 W9 M9 E9 L9 R9 V9 S9 N9 Q9 O9 2QR:UL3570 J9 C9 D9 I9 Y9 B9 H9 /FRA 2 DOH 1025 1720 E0/77W TR K9 W9 M9 E9 L9 R9 V9 S9 N9 Q9 O9 QR:UL3572 J9 C9 D9 I9 Y9 B9 H9 /DOH CMB 1830 0205+1E0/788 TR 12:10 K9 W9 M9 E9 L9 R9 V9 Bedeutungen:Statuscode Erklärung/ Bsp. LH FirstClass: A,F,; Business Class: C,D,I,J,Z,P; Premium Economy: G,E,N,R; Rest Economy; S: nur Sitzplatz)1-9 Anzahl der verfügbaren Plätze 0 oder L Warteliste könnte eingegeben, wird aber nicht von allen Airlines angebotenC Closed: keine Verfügbarkeiten mehr vorhanden.Abfrage mit SN (schedule display neutral): zeigt alle Klassen für einen bestimmten Tag, ggf. bestimmte Airline, auch die geschlossenen Klassen oder die auf einer BuchungAnlegen der Buchung (PNR Passenger Name Record):Auswählen und Buchen der Buchungsklasse: Vakanzabfrage mit AN (s.o.) an30maycmbfra/ /AUL ** AMADEUS AVAILABILITY - AN ** FRA FRANKFURT.DE 165 FR 30MAY 0000 1 UL 501 J9 C9 D9 I9 Y9 B9 P9 /CMB FRA 2 0325 1340 E1/333 13:45 H9 K9 W9 M9 E9 L9 R9 V9 S9 N9 Q9 O9 2EY:UL2393 JL CL DL IL YL BL PL /CMB AUH A 0930 1245 E0/321 HL KL WL ML EL LL RL VL SL NL QL OL EY:UL2307 JL CL DL IL YL BL PL /AUH A FRA 2 1415 1855 E0/789 TRSS Personenanzahl Klasse Zeilennummer des Fluges enter Bsp. SS1O1 (segment sell) Das gleiche für den Rückweg:AN DatumStrecke/Aairline enter Bsp. AN30MAYCMBFRA/AUL o d e rACR Rückflugdatum enter Bsp. ACR 30mayAnzeige der abgefragten Hin-Strecke in umgekehrter Reihenfolge für ein bestimmtes Datum Obige Anzeige für den Rückweg wird angezeigt. Hier dann wieder Buchungsklasse auswählen mit ss…..Namen hinzufügen:empfohlene Variante:NM 1KOCH/FRANK MR für eine Person (Nachname/Vorname Anrede)weiter Möglichkeiten:NM 2MUELLER/B MRS/L MR Zwei Personen mit gleichem NachnamenNM 1Koch/Frank MR 1Berg/Ute Mrs mit Nachnamen (kann auch nacheinander erfolgen)NM 1BRAUN/KAI (CHD/02SEP09) mit Passenger Typ Code+Geburtsdatum (CH ; AD )NM 1BRAUN/S MRS (INF/UTE/01MAY14) Erwachsener mit Kleinkind (IN ; Nachname (falls anders als Mutter Vorname/Geburtsdatum)NM 1Kaiser/Mark MR(IDDOB15JUN99) mit Angabe des Geburtsdatums (IDDO date of birth) Bei 2 oder mehreren Personen in der Buchung empfehle ich die Eingabe pro Person (quasi die für jede Person im Filekey einzeln eingeben). Weitere Eingaben zur Vervollständigung: Kontaktelement: AP enter AP Caesar-Buchungsnummer Kürzel enter Bsp: 750075 bru :TKOK enter Es wird keine weitere Aktion veranlasstTKTL 18DEC enter PNR erscheint am 18.12. ind der QueueSR-Elemente: (hier: Eingabe Mail und Mobilkontakt des Kunden): SR CTCM-Eingabe der Bsp. SR CTCM-00491771234567!!Hier geht es darum, dass der Gast während der Reise für die Airline erreichbar ist. Also ist hier die Mobilnummer gefragt, keine Rb Tel, kein Fit Tel., kein Festnetz Tel.!! SR CTCE-Eingabe der E-Mail-Adresse Bsp: SR CTCE-blume t./online.de Für die Eingabe sind folgende Eingabeformate nutzen:Das @ (at-Zeichen) wird ersetzt durch (zwei Schrägstriche) Der _ (Unterstrich) wird ersetzt durch .. (zwei Punkte) Der - (Bindestrich) wird ersetzt durch ./ (Punkt Schrä der Buchung: RF Kürzel enter Bsp. RF BR Angabe des Auftraggebers R from ET enter Abschließen der Buchung. (E transaction)ER enter Speicherung der Buchung; Filekey wird gesetzt und ruft sie sofort wieder auf (E reopen)IG enter Ignorieren aller zuletzt getätigten Eingaben (ignore) XI enter Stornierung eines Filekeys (falls doch nicht reserviert werden soll)--- RLR SFP --- RP/FRAL12156/FRAL12156 CA/GS 17DEC24/0838Z N3HAST 1.MUSTERMANN/MUSTERLINE MRS(IDDOB01JAN80) 2 UL 554 N 15JAN 3 FRACMB HK1 2 1515 0530+1 *1A/E* 3 UL 553 N 02FEB 7 CMBFRA HK1 0045 0710 *1A/E* 4 AP 747110 JAG 5 AP FRA 069-4058850 - F I T GESELLSCHAFT FUER - A 6 TK TL17DEC/FRAL12156 7 SSR CTCM UL HK1 00491771234567 8 SSR CTCE UL HK1 MUSTERLINE T./ONLINE.DEDer Filekey/Buchungscode wird rechts oben angezeigt (hier N3HAST)Um den Filekey der Airline zu finden (wird beim Kunden für online Zugänge benötigt): RL enter&gt;rlRP/FRAL12156/FRAL12156 AA/SU 17DEC24/0838Z N3HAST LH/Y7OF9J Preisen von Berechnung des Nettopreises des reservierten Fluges nutzt man folgende Abfragen: FXB/R,UP enter Abfrage des Bestpreises mit !! automatischer Umbuchung !! in die korrekte KlasseHinweis:Einige haben uns für bestimmte Abfragecodes zur Verfügung gestellt. Hier wird das P am Ende durch den Code ersetzt: Sri Lankan Airlines FXB/R,U178534 enterEmirates FXB/R,U033771 enterLufthansa Group FXB/R,U288096 enter(LH Group: LH,LX,OS,SN,EN)EL AL FXB/R,U*LYTOP enterFXB/SBF-1 enter Sonderfall SBF-1 = Tarif mit GepäckIst beim Preisen eines Fluges mal kein Gepäck (BG) mit kg-Anzahl oder PC-Anzahl angegeben, so ist der Tarif ohne Gepäck. Bei einer Person sieht das TST so aus: (transitional stored ticke üsseliung) 01 MUSTERMANN/MUSTE* ITINERARY REBOOKED LAST TKT DTE 25DEC24 - SEE SALES RSTNS ------------------------------------------------------------ AL FLGT BK T DATE TIME FARE BASIS NVB NVA BG FRA CMB UL 554 Q *Q 15JAN 1515 QLX3MDE 15JAN15JAN 30 FRA UL 553 N N 02FEB 0045 NLX4MDE 02FEB02FEB 30 EUR 355.00 15JAN25FRA UL CMB167.84UL FRA216.56NUC 384.40END ROE0.923493 EUR 444.00-YQ XT EUR 70.83-OY EUR 41.45-RA EUR 57.14-LK EUR 11.86-DE EUR 169.42-XT EUR 980.28 BAG/SEAT/MEAL AT A CHARGE MAY BE AVAILABLE-ENTER FXK TICKET STOCK RESTRICTION BG CXR: UL/UL PRICED VC UL - OTHER VC AVAILABLE HR GP &gt; PAGE 2/ 3Bei 2 oder mehr Personen sieht es so ausFXB/R,UP NO REBOOKING REQUIRED FOR LOWEST AVAILABLE FARE PASSENGER PTC NP FARE&lt;EUR&gt; TAX/FEE PER PSGR 01 MUSTERMANN/MUJST* ADT 1 919.00 452.07 1371.07 02 MUSTERMANN/MUSTE* ADT 1 919.00 452.07 1371.07 TOTALS 2 1838.00 904.14 2742.14 1-2 LAST TKT DTE 16JAN25 - DATE OF ORIGIN 1-2 286.00 EUR PENALTY APPLIES &gt; PAGE 2/ 2FXP/R,UP enter Abfrage des Preises in den gewählten Anzeige nach FXP/R,UP, wenn es in dieser Buchungsklasse nur einen Tarif gibt:01 MUSTERMANN/MUSTE* LAST TKT DTE 22MAY25 - DATE OF ORIGIN ------------------------------------------------------------ AL FLGT BK T DATE TIME FARE BASIS NVB NVA BG TRV XDXB EK 523 K K 22MAY 0435 KSSOSIN1 30 FRA EK 45 K K 22MAY 0825 KSSOSIN1 30 INR 33900 22MAY25TRV EK X/DXB EK FRA402.66NUC402.66 EUR 381.00 END ROE84.190083 EUR 121.82-YQ XT EUR 25.15-K3 EUR 13.48-P2 EUR 11.67-F6 EUR 22.23-IN EUR 1.30-ZR EUR 51.60-XT EUR 576.65 RATE USED 1IN .01121357EUR FARE FAMILIES: (ENTER FQFn FOR DETAILS, FXY FOR UPSELL) FARE FAMILY:FC1:1-2:ECOFLEX FXU/TS TO UPSELL ECOFLXPLUS FOR 460.95EUR &gt; PAGE 2/ 3o d e r Anzeige nach FXP/R,UP, wenn es zu einer Buchungsklasse mehrere Tarife gibt:&gt;fxp/r,upFXP/R,UP * FARE BASIS * DISC * PSGR * FARE&lt;EUR&gt; * MSG *T 01 NLDET1RX * * P1 * 1048.95 * *Y 02 NLR7R1RX * * P1 * 1001.95 * *Y 03 NLDETARX * * P1 * 1001.95 * *Y *1,3*NEGOTIATED FARES *1-3*TICKET STOCK RESTRICTION FARE FAMILIES: (ENTER FQFn FOR DETAILS, FXY FOR UPSELL) *1-3*FARE FAMILIES: ECLASSIC &gt; PAGE 1/ 1 Um den passenden Tarifauszuwählen: (Bsp. FXT03), danach ist die gleiche Anzeige wie nach einem Tarif (s.o)Aufrufen und Auslesen einer einer Reservierung:RT/Name zum Aufrufen der Reservierung, wenn man den Filekey nicht weiß (geht nur bei Reservierungen, die man selbst angelegt hat) o d e rRTN3HAST zum Aufrufen der Buchung mit dem der Buchung--- RLR --- RP/FRAL12156/FRAL12156 CA/GS 17DEC24/1148Z N3HAST 1.MUSTERMANN/MUSTERLINE MRS(IDDOB01JAN80) 2 TG 921 W 16MAY 5 FRABKK HK1 1 1445 0625+1 *1A/E* 3 TG 920 K 20JUN 5 BKKFRA HK1 2345 0615+1 *1A/E* 4 AP 747110 JAG 5 AP FRA 069-4058850 - F I T GESELLSCHAFT FUER - A 6 TK OK17DEC/FRAL12156 7 SSR CTCE TG HK1 MUSTERMANN..MUSTERLINE T./ONLINE.DE 8 SSR CTCM TG HK1 00491771234567 9 OPW-22DEC:2300/1C7/TG REQUIRES TICKET ON OR BEFORE 24DEC:2300 FRA TIME ZONE/TKT/S2-3 10 OPC-24DEC:2300/1C8/TG CANCELLATION DUE TO NO TICKET FRA TIME ZONE/TKT/S2-3Wichtige Statusinfos:Statuscode BeschreibungHK Reservierung bestätigt HL Reservierung auf Warteliste, noch nicht bestätigt (keine ticketing möglich)TK bestätigte Reservierung hat einen Zeitenänderung (timechange)HX Reservierung storniertDer Filekey/Buchungscode wird rechts oben angezeigt (hier QLTG3L) RL enter (record locator) um den Filekey der Airline zu finden (wird beim Kunden für Online-Zugänge benötigt)rlRP/FRAL12156/FRAL12156 EK/RM 18DEC24/1245Z QLTG3L EK/KUVPXB EK/KUVPXB ist dann die interne Buchungsnummer von : Bei Gabelflügen muss ein ARNK eingegeben werden (arrival not known): SI ARNK enterAufrufen eines Preises /TSTWenn in einer Reservierung bereits ein Preis hinterlegt ist, stellt man ihn mit TQT enter dar.Um einen Preis neu zu hinterlegen, muss man zunächst den ggf. vorhanden Preis mit TTE enter löschen. - und Verfü in einer bestehenden Buchung um...1.... auf Business-Class upzugraden:Aufrufen des Filekeys mit RTFilekey enterVerfügbarkeit der Business-Klasse prüfen:entweder mit AN15MAYFRATRV/KC enter (dann werden nur die Business-Class Tarifklassen angezeigt) o d e rwenn die Buchungsklasse bekannt ist mit Eingabe SB (switch booking) laufende Nr. des zu ändernden Segments entersollte die Klasse verfügbar sein, ändert sich die Klasse durch die Abfrage automatisch.nun muss das alte TST gelöscht werden mit: TTU/Segmentnummer aller Zeilen des zugehörigen Tickets angeben (also auch die, die evtl. nicht umgebucht werden, aber zum Ticket gehören)um neu zu preisen, d.h. den Aufpreis und ggf. Gebühren zu errechnen: FXQ/Segmentnummer/R,UP (ggf mit Co-Operate-Code) Die Umbuchung wird dann angezeigt. Der gezeigte Preis ist der Aufschlag netto zum ursprünglichen Economy-Ticket.Hinweis: Mit md blättern um den vollständigen Endpreis zu sehen.Dieser wird dann in CAESAR unter VS hinzugefügt und ggf. weitere Umbuchungsgebühren von uns kommen ebenfalls dazu !! Ganz wichtig!!: Damit die Umbuchung nicht wirklich durchgeführt wird, muss die Maske mit IG (ignore) wieder verlassen werden!!2. ... ein Datum zu ändern:Aufrufen des Filekeys mit RTFilekey enterEntfernen der zu ändernden Flugstrecke mit XE Segmentnummer der Zeilen die gelöscht werden sollen (z.B. XE4,5)Verfügbarkeit des neuen Termins prüfen mit AN15MAYFRATRV enterIm besten Fall die gleiche Tarifklasse auswählen, die vorab schon gebucht war; mit SS die entsprechenden Flüge auswählen und durch enter zum PNR hinzufügennun muss das alte TST gelöscht werden mit: TTU/Segmentnummer aller Zeilen des zugehörigen Tickets angeben (also auch die, die evtl. nicht umgebucht werden, aber zum Ticket gehören)um neu zu preisen, d.h. den Aufpreis und ggf. Gebühren zu errechnen: FXQ/Segmentnummer/R,UP (ggf mit Co-Operate-Code) Die Umbuchung wird dann angezeigt. Der gezeigte Preis ist der Aufschlag netto zum ursprünglichen Economy-Ticket.Hinweis: Mit md blättern um den vollständigen Endpreis zu sehen.Dieser wird dann in CAESAR unter VS hinzugefügt und ggf. weitere Umbuchungsgebühren von uns kommen ebenfalls dazu !! Ganz wichtig!!: Damit die Umbuchung nicht wirklich durchgeführt wird, muss die Maske mit IG (ignore) wieder verlassen werden!!Zubuchung Rail&amp;FlyAbfrage enter QY Germany, d.h. jeder in : Fahrzeit muss grob passen, damit die "minimum connecting time" gegeben ist, daher zur Vereinfachung Hinfahrt früheste Zeit, Rückflug späteste Zeit wählenSS1Y1 für 2. Klasse SS1F1 für 1. Klasseggf. TTEneu preisen mit FXP/R,UPHinweis: Ein Rail &amp;Fly Ticket ist immer ein Flex-Tarif, der bei der Hinreise einen Tag früher bereits gültig ist und auf der Rückreise ebenfalls einen Tag später. Alle Züge sind im Preis inklusive, außer Sprinter und Nachtzüge.Zubuchung (kryptisch)SM ente eine einfachere Möglichkeit ist hier die grafische Variante:am linken unteren Bildschirmrand wird die Möglichkeit der angezeigt.diesen anklicken und man erhält ein Bild des Sitzplans oder verschiedene . mit der Maus über die Plätze fahren, dann wird der Preis für diese einzelne Strecke angezeigt.um die Reservierung zu tätigen den passenden Sitzplatz anklicken, danach schauen ob weitere Flugstrecken gebucht werden können. Die Plätze einzeln reservieren. danach auf "Sitzplätze buchen" klicken. Dann werden sie anschließend im Filekey wie folgt angezeigt ( H ätigt)Kostenfreie Sitzplätze reservieren wir gerne kostenfrei. Plätze berechnen wir mit einer zusätzlichen Servicecharge in Höhe von € 10 pro zusätzlich zu den Gebühren der pro .Hinweis: bei den Notausgangsplätzen den Kunden auf die Online-Reservierungsmöglichkeit hinweisen, da dann der Kunde bestätigen muss, dass er die entsprechenden Bedingungen erfüllt)Wichtig: Sofern die Sitzplätze sind, muss eine Meldung an das Backoffice zum Ausstellen einer EMD gegeben werden! /FFN FFN Airline-Nummer enter Bsp. FFN LH-12345678Hier muss der Name im PNR mit dem Namen auf der übereinstimmen.d.h. bei 2 Personen in der Buchung muss die Eingabe der Person zugeordnet werden (mit FFN LH-12345678/P1 = für Person 1 der Reservierung) Ihr habt einen Filekey und wollt die gleichen Flugstrecken nochmal für eine weitere Person haben und einen neuen Filekey erstellen.RRN/1 enter XE lfd Nummer enter Stornieren von einzelnen ZeilenWichtig: Angenommen eine Abfrage wurde falsch gewählt, dann Zeile mit XE löschen und dann erst die richtige Abfrage machen. Keinesfalls anders herum, da sonst Strafgebühren anfallen könnten. ACR Datum enter AN Abfrage des Rückflugs mit return Strecke der ursprünglich angefragten ANXI enter Stornieren eines Filekeys, wenn die Reservierung aufgehoben werden soll oder ein Ticket storniert werden muss. (letzteres bitte Backoffice informieren)DO Abfrage Erweiterung: DOUL553/17DEC FLIGHT NOT OPERATING ON DATE SPECIFIED / SEE ALTERNATE DISPLAY * OPERATIONAL FLIGHT INFO * UL 553 -1 WE 18DEC24 CITY INFO HOUR (LOCAL) CMB LEFT THE GATE 0054 TOOK OFF 0105 PLANE IS LATE (IN HOURS MINUTES) 0009 (REASON EXPLAINED AS SI DATA) ESTIMATED TIME OF ARRIVAL 0730 FRA FRA AIRCRAFT LANDED 0718 ARRIVED 0728 *1A PLANNED FLIGHT INFO* UL 553 -1 WE 18DEC24 ASM APT ARR DY DEP DY CLASS/MEAL EQP GRND EFT TTL CMB 0045 WE JCDIYBPHKWM/BH 333 10:55 ELRVSNQO/BH FRA 0710 WE 10:55 COMMENTS- 1.CMB FRA - MEMBER OF ONEWORLD 2.CMB FRA - ARRIVES TERMINAL 2 3.CMB FRA - 2/ TELEPHONE 4.CMB FRA - 4/ AUDIO PROGRAMMING Aufrufen des Filekeys TTP enter Es öffnet sich dann die grafische Darstellung, dann den Anweisungen folgen und das Ticket wird ausgestellt.Es wird dann eine .pdf Datei kreiert die bitte hier abgelegt werden muss:V:\3 Sales\3B Flug\BSP Abrechnung\ Queue ist ein zwischen uns und der Airline. Diese wird vom Backoffice Team bearbeitet.Ticket Changer (Reissue und Rebooking) Amadeus Ticket Changer Reissue Bestätigte ATC Berechnung der Umbuchung mit Published Fares, wie gebucht, mit automatischer PNR Informative ATC Berechnung der Umbuchung mit Published Fares, wie gebuchtFXO Bestätigte ATC Best Pricer Berechnung mit Published Fares, mit Suche nach dem günstigsten buchbaren Preis, inkl. Umbuchung und PNR Informative ATC Best Pricer Berechnung mit Published Fares, mit Suche nach dem günstigsten buchbaren PreisAmadeus Ticket Changer (ATC) Refund: E-Ticket erstatten (kryptisch)Eingabe 9876543210 Verwenden der / Lnn Ausgehend von einem PNR (wobei nn der Zeilennummer des FA-Elements entspricht)TRF / I-nn Ausgehend vom ( TJQ) (wobei nn der laufenden Nummer entspricht atc wenn zum Schluss ein /atc hinzugefügt wird, wird der Refund durch den Ticketchanger geprüft und es sollte nicht zu ADMs kommen Das System zeigt folgendes an: Amadeus kostenfreie Schulung nach der Anmeldung auf der Amadeus Selling Platfrom rechts oben in der Lupe "Service Hub" eingebenlinks oben von Support auf "Learning" wechselnunter " " das zu schulende Thema heraussuchen und das Video anschauen.unter dem Reiter "Übungen" ist ebenfalls eine Themenauswahl zu finden, um das auszuprobieren im Reiter "Mein Lernstand" können angefangene Übungen/Videos etc. wiedergefunden und vervollständigt werdenGoogle ['cov']=new Date .getTime</w:t>
      </w:r>
    </w:p>
    <w:p>
      <w:r>
        <w:t>Caesar alt</w:t>
      </w:r>
    </w:p>
    <w:p>
      <w:r>
        <w:t>Source: https: sites.google.com/view/ /3-sales/31-programme/caesar-alt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CaesarUnter "V:\3 Sales\Schulungen &amp; Anleitungen\Erklärvideos\Caesar" sind Erklärvideos zu Prozess der erstellen und prüfen, ob auf Request (RQ) oder vom Kontingent her OKWenn Hotel auf RQ, dann Hotel anrufen (insb. bei &lt;14Tage bis Anreise) und hinterher noch Anfrage via BQ und DL schriftlich sendenWenn BA OK oder OK vom Hotel, dann Angebot erstellen A und mit DB drucken und dann F12 und P das PDF erstellen und das Angebot mit Untersütztung durch die Outlook Autotexte an den Kunden senden (zur Not auch mal aus Caesar direkt).Wenn Kunde buchen möchte, dann Vorgang mit D darstellen und mit B buchen bzw. (BQ und VQ frei geben, wenn auf RQ).Mit DL eine Reservierung sofort selbst an das Hotel sendenWenn OK von Hotel zurück, dann die Leistung auf CFM setzen und Rechnungsdruck mit DBWenn E-Mail hinterlegt, dann via Mail an den Kunden/das RSB, sonst per zur Maske 200Enter oder Pfeiltasten benutzen um in das nächste feld zu kommen F8 zum bestätigen/ "BA""Preis?" in das 2. Feld (= ) eintragenin den die Leistung (z.B. , etc.) eintragen-&gt;Aufschlüsselung des Preises nach einzelnen LeistungenAusfüllhilfe s. letzte Seite im KatalogBei Festbuchung eines tagsaktullen Flugpreises (meistens folgende Codes 1T, VV oder YY)über Aktion "VV" (interne Bemerkungen) die Aufschlüsselung eintragen.Bei Festbuchung tagesaktueller Preise muss das Ticket sofort ausgestellt werden, d.h. dass der Vorgang bis spätestns 17:00 Uhr in der (Frau Rupp/Frau Leon) sein muss.BuchungAktion "B": BuchungAngebot "A"PERS: (Anzahl der Reisenden eintragen)KDNR: in dieses Feld setzten, hier gibt es verschiendene Möglichkeiten eine Kundennummer einzutragen1.über F2 nach dem Kunden suchen, am besten über über die Postleitzahl oder Telefonnummer2.bei unbekannten Kunden eine Agenturnummer von der "Liste" auswählen.Ist die Anfrage z. B über Telefon eingegangen, muss die Nummer 60010000 eingetragen werden, allerdings muss die letzte 0 durch eine 1 ersetzt werden.In den die verschiedenen Leistungen (B , , eintragen) mit den entsprechenden Leistungscodes, sowie dem An- uind Abreisedatum, bei mehreren Personen und verschieden Programmen müssen die Teilnehmer zugeordnet werden.Namen der Teilnehmer eintragen. (Achtung!!! NACHNAME/VORNAME)Drucken des Angebots zum Versenden:Aktion "DB", dann F12, hier mit F2 filtern, dann Auswählen mit enter und "P" für PDF, Speichern s. KB- Angebote für eine Person erstellen:Nach dem Abschluss des ersten Angebotes, wieder in Aktion "A" eingeben und die Vorgangsnummer des ersten Angebotes rausnehmen/entfernen dann mit F8 bestätigen.Beide Angebote über Aktion "DB" in die verschieben und als eine PDF Datei abspeichern.(Dazu Angebot auswählen enter und "P" und im vorgesehenen Ordner ablegen.)Buchung mit ein Angebot mit Flugdurchgriff gebucht werden soll, dann bitte immer vor Buchung noch eine BA machen.Dieses verhindert, dass bei Angeboten mit Hotel auf RQ, der Flug fest gebucht wird.Buchung on RequestAktion "BQ"KDNR: 10000001Um z.B. die Hotelkosten zu erfahren in die Leistungszeile H, den Code und Datum an das Hote über Aktion "DL"Hotelvakanzen ,2 etc. =&gt; Anzahl freier Plätze* = mehr als 9 PlätzeR =&gt; On Request (auch wenn kein Kontingent)A =&gt; ist auch On Request, doch es gab mal ein Kontingent, welches bspw. ausgebucht ist0 =&gt; mögliche Anzeige für ausgebucht, doch die ist bei uns eher selten aktiviertÜ =&gt; Überbucht- (Minus) =&gt; Sperre, absolut nicht buchbarStop-Sales werden immer auf R gesetzt. Festbuchung eines "D" und die Vorgangsnummer "F" (festbuchen)F8Wenn vorher noch nicht die vollständigen Namen (Vor- und Nachname) der (Mit-)Reisenden bekannt waren dann können diese nun, wie im Folgenden beschrieben nachgetragen werden:Aus der 200ter Maske raus, in die 203er Maske rein dann im Menü "M" auswählen. Laufnummer eintragen mit enter bestätigen, nun bearbeiten. an das Hotel/Leistungsträger:Aktion "DL"F8Befindet sich das Objekt in der dann F12 und F2Das mit enter auswählen.Um es evtl. zu bearbeiten "E" und ggf. hier auch gleich melden.Bei telefonischem OK, hier am Ende folgendes ergänzen: "Telefonisches OK durch Frau XXXX"Um es zu versenden "F" (faxen) und enter- Die Objektnummer/Hotelcode eingeben enter- enter (E-Mail Adresse wird reingezogen.) enter- In die dritte Zeile "Buchung XXXXXX, Herr/Frau XXXXXX" eintragen. enterDie Anweisungen am unterem Bildschirmrand beachten.Wenn E-mail Adresse vorhanden, dann Nr. 6 (etc.) auswählen enter . Auf die Anweisungen des Systems am unteren Bildschirmrand achten.Solle eine Bestätigung ans Reisebüro geschickt werden dann Nr. 1 auswählen.Wenn vom Hotel OK, dann Zimmerstatus von RQ auf OK setzen:(falls das Zimmer außerhalb des Kontingentes angefragt wurde)Aktion "VQ"F8so oft F2 drücken bis der Leistungsstaus auf RK bzw. auf OK istF8Rechnung/Bestätigung drucken für Ablage, Buchhaltung, Kunde, evtl.Reisebüro:Aktion "D" und Vorgangsnummer mit F8 bestätigenAktion "DB" F8F12 und F2Die "große" Rechnung auswählen enter"D" und mit enter "durchbestätigen"(Rechnung kommt im Postzimmer aus dem Drucker.)Rechnung/Bestätigung drucken - Nachdruck für den Kunden erstellen, welcher per E-Mail versandt wird.Aktion "D" und Vorgangsnummer mit F8 bestätigenalt und F11 gleichzeitig drücken203er Maske auswählenim Menü "N" auswählen eingeben enterF3F92mal escF12 und F2Nachdruck der Rechung auswählen enter"P" enterIm Ordner "Bestätigungen" ablegenE-Mail für die BestätigungDen Satz bzgl der Zahlung abändern, falls der Gesamtbetrag aufgrund der sofort zu zahlen ist.Zahlungsstand prüfenAktion BI auf Vorgang und nach unten blätternTransfer inklusive?Ob Transfer inkl. kann man mit BA Preis? sehen, hier müsste es dann dabei üllhilfe s. letzte Seiten im KatalogOhne Airline &gt; Bestpreis (1T)Bei Buchungen über 1T muss der (BA Preis?) immer mit VV hinterlegt werden, da dieser sich ständig ändern kannNotieren von Bemerkungen(erst nachdem Angebot erstellt und somit Vorgang vorhanden)Aktion "VB": Fürs Hotel aber auch für den Kunden bei :unverbindliche Kundenwünsche (z.B. helles Zimmer Hund kommt mit (dann Gewicht und/oder Rasse eintragen), Kinder mit im Zimmer (Alter angeben) oder Parkplatz "VS": Umsätze/Kosten hinzufügenBeispiele:Transfer ab/bis Flughafen Euro 60,00 pro Wagen pro Strecke oder Euro 20,00 pro Tag pro Kind(Wenn es ein Angebot und noch nicht gewünscht ist, dann nur als Text, sonst Menge und Verkaufspreis anpassen.)Alles mit enter bestätigen und mit F8 speichern.Wenn es auf der Rechnung erscheinen soll, J wenn zusätzlich auf VoucherAktion "VV": Nur für InternAm Ende immer Datum und Kürzel, bspw. 2.11.,nasKunden neu anlegenAktion "VD"KDNR: Die Agenturnummer/Herkunft (z. B über google) des Kunden eintragen (Achtung!!! VORNAME NACHNAME), Firma oder etc. immer in Name eines Kunden anzeigenKunden aufrufen (KS)Alt+F12Umbuchen bei Festbuchungen(Wenn bei Angeboten etwas geändert werden soll, dann muss das Angebot über die Aktion "S" F8 storniert und ein neues Angebot erstellt werden.)Aktion "D" und "US" (oder andere Leistungen etc.) ändernAktion "UB"F8entermit der Pfeiltaste wieder nach vorne in das Aktionsfeld enterEvtl. müssen die neuen Zimmer nun von RQ auf OK gesetzt werden.Informationen zu Vorgängen immer in Caesar speichernVB: Fürs HotelVS: Wenn es auf der Rechnung erscheinen soll (bspw. oder bei Zustellbetten etc.), J wenn zusätzlich auf VoucherVV: Nur für Fit Reisen-internDer wir NICHT mehr als Bemerkung hinterlegt.Availability-Anfragen ans HotelErst telefonisch versuchen!!! Dann kann der Fall häufig direkt zu ende bearbeitet werden "One-Touchpoint-Prinzip"Availability-Anfragen an Hotels bitte mit RQ und dann DLVia Mail nur, wenn es nicht aus dem System heraus nicht funktioniert.Umbuchungsgebühr rausnehmen, sofern das Zimmer im selben Hotel ist und noch keine Unterlagen ausgestellt wurden:In die entsprechende Zeile setztendann F5speichern mit ührÜber VS, dann F9 und F5 - Objekt Z05 hinzufügenStammdaten ändern(z.B. Die Kudennummer, die Adresse, die Bankverbindung etc.)100ter Maskeenteroben bei Firma 1234 einegeben2mal /Agneturnummer eingeben oder über F2 suchenmit "bild"-Taste blättern (Je nach dem, was geändert werden muss.) hinzufügen:F4 (bei Flug wichtig, da Anreise immer oben), wenn die nach unten nicht ausreichen dann mit der "bild"-Taste nach unten blättern.Kunden während Aktivität in der 200 anlegen:Aktion VDBildschirm löschen: NIEEE durch wegklicken schließen. Also NIE oben mit der Maus aufs X bevor die Maske komplett leer ist. IMMER mit ESC erst ausloggen. GANZ WICHTIG!!Nachvollziehen eines Vorgangs:Aktion "DR" mit Vorgangsnummer für Historie (Wer bearbeitet den Vorgang?Sind die Unterlagen raus? Direktinkasso? etc.)Wenn Hotel bekannt aber keine Buchungsnummer:alt und F11 gleichzeitig, 208er Maske, Hotelcodierung eingeben, nach dem Namen suchen -&gt; Kundenname vorhanden aber keien Vorgangsnummer:alt und F11, 203er Maske, Namen sowie An- und Abreisedatum eingeben enterHotelcode suchen:In Leistungszeile setzten, dorthin wo eigentlich der Code steht dann F11 und F6 Namen des hotels eingeben und enter auswählen mit anzeigen:Aktion "OI", in die Leistungszeile den Hotelcode eintragen.Anmelder-Daten werden immer Nachname, Vorname angelegtHaben wir keinen Namen von einem Kunden, dann wird das abgeot auf Herr/Frau ZZZ (Nachname) von Kunden werden NICHT in Großbuchstaben geschrieben sondern ganz ügbarkeiten anzeigenAktion "H"Beenden / Logout aus CaesarDa wir nur begrenzte Lizenzen haben: IMMER mit ESC aus Caesar gehen. NIE einfach oben auf den Schließen-Button klicken. Sehr wichtig!!!Unterdrückung der Durchbuchung in CaesarGanz vorne ein "L" in die unter dem mit ReisebürosWir geben den Kontakt im Hotel nicht an Agenturen rausCaesar-Umstellung: Bei Stornos wird nur noch Delta zu Anzahlung eingezogen.Caesar wurde jetzt so umgestellt, dass Stornierungen auf die ursprüngliche Vorgangsnummer in der FIBU auflaufen und somit in Zusammenhang mit der Buchung gebracht werden können. Bei Lastschrift und werden die Kunden also in Zukunft nur noch mit der Differenz belastet. Das Disagio von 1% wird erst gutgeschrieben und anschließend abgezogen. Somit ist das nun auch immer korrekt (abgesehen von der ggf. auftretenden Differenz zu 0,6% wie zuvor.Buchungen von Flügen, die nicht zum Hotel passen oder nicht angelegt sind Z. B. bei einer Buchung von 2 Erwachsenen und einem Kind:das Kind ist im Hotel kostenfrei und wird hier nicht gebucht, ein Flug muss aber für das Kind gebucht werdenIn der VS-Makse die Info "Flugpreis Kind EUR xxx" und hinten bei Objektcode die 970 für EU oder 975 für Non-EU eintragen Bei Rundreisen:R TripBei One-Wy-Flügen:O -Way Unterdrückung wegen Flugzeit passt nicht zu Hotelzeit bald mit CE möglich, bitte einfach probieren Zur Erinnerung: Festbuchung von Angeboten ist ohne Durchgriff. Somit immer erst eine BA machen und dann buchen statt mit F!! VS statt manueller Manuelle ist ab sofort untersagt !!!!! Von nun an sind alle Differenzen mit VS auszugleichen. Es darf keine manuelle mehr geben.Vorgehen:· Preiskorrektur in VS mit den u.g. Konten durch Expedienten,· Über F2 für „Nur Summe“ erscheinen keine auf der Rechnung, somit sind auch Zuschläge gut möglich. Hier sind die Konten· Rabatt Verkaufsförderung / EU Objekt 950· Rabatt Verkaufsförderung / Non-EU Objekt 951· Preiskorrektur / EU Objekt 955· Preiskorrektur / Non-EU Objekt 956 Rabatt Verkaufsförderung ist kann auch nach oben gehen. Dieses ist für „ich schlage etwas drauf, da dem Kunden Geld eh egal ist“ oder Abschlag bei „Kunde erzählte, dass Neue Wege 10 Euro günstiger ist“. Hier können Sie von nun an mit spielen. Provision ist normal, doch bei Zuschlägen immer F2 für „Nur Summen“ nutzen, da das beim Kunden nicht gut ankommt. Möglichkeit von an Reisebüros Ab sofort gibt es Rabattkonten und Zuschlagkonten mit . Alles, was Sie hierauf buchen wird mit 80% . Somit: ACHTUNG, nicht ausversehen nutzen!!!!Dieses ist für den Fall: Reisebüro will 80 Euro drauf schlagen, da bspw. bei teuren Flügen sehr wenig übrig bleibt.Zuschlag mit 80% Provision / EU Objekt 9X1Zuschlag mit 80% Provision / Non-EU Objekt 9X2Google ['cov']=new Date .getTime</w:t>
      </w:r>
    </w:p>
    <w:p>
      <w:r>
        <w:t>Fit Manager</w:t>
      </w:r>
    </w:p>
    <w:p>
      <w:r>
        <w:t>Source: https: sites.google.com/view/ /3-sales/31-programme/fit-manager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 Fit Manager findet man online unter folgendem Link: http: intranet.fitreisen.de/manager/auth/login/?ReturnUrl=%2fmanager%2fDie Login Daten sind die eigenen, Kürzel und Passwort (wie Caesar). Beim Fit Manager sind alle Daten sortiert, sowohl Hotel- und Kundendatenals auch Auflistungen von Buchungen. Hier schaut man nach, wenn man gewisse Informationen benötigt oder generell nach etwas sucht. Anwendung: Hotel Hier wird eine Liste mit all unseren Hotels angezeigt. Diese sind nach den Hotelcodes sortiert. Sofern man eine der Hotelnummern anklickt erhält man:Alle Infos + Texte + PDFs Bilder + VideosAdresse + Internet &amp; Co. OHNE OI-INFOS!! Kunden Hier kann man nach Kunden- und Agenturdaten suchen. (Ähnelt der Kundensuche in Caesar). Es werden alle Agenturen und Kunden angezeigt, die für die Eingaben in Frage kommen (sortiert nach Kunden-/Agenturnummer). Sobald man den Kunden/die Agentur anklickt erhält man: Hauptkontakt Viele Daten aus der Maske 100 Aktuelle und vergangene VorgängeMan kann Kommentare einfügen (intern z.B. Blacklist, etc.)Man kommt direkt auf myTrip Link Buchungen Auch nach Buchungen kann gesucht werden. Hier gibt es wieder verschiedene Suchmöglichkeiten. Entweder nach Buchungsnummer oder nach Hotel oder auch nach dem Reisedatum kann gesucht werden. Auch offene und stornierte Angebote aus Caesar wie bei Maske 208 Man kann nach speziellen Buchungen suchenKlick auf Buchungsnummer zeigt auch die Buchungsinfos und weitere offene Angebote Google ['cov']=new Date .getTime</w:t>
      </w:r>
    </w:p>
    <w:p>
      <w:r>
        <w:t>Mail Store</w:t>
      </w:r>
    </w:p>
    <w:p>
      <w:r>
        <w:t>Source: https: sites.google.com/view/ /3-sales/31-programme/mail-store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Mail StoreMail Store ist online zu finden unter folgendem Link: https: mailstore.fitreisen.local/app/main/ Mail Store ist unser Online Archiv, hier werden automatisch alle ein- und ausgehenden Mails archiviert. Sollte man eine E-Mail suchen, ist die Suchfunktion dafür vorgesehen. Hier kann man sowohl nach ,Namen, als auch E-Mail Adressen suchen. Die Suchergebnisse sind nach Datum sortiert. Benutzer: KBPasswort: den obigen Login Daten meldet man sich an. Es wird immer nach vollständigen Worten gesucht, sofern man diesesWort nicht vollständig kennt, kann mit * gesucht werden. (Beispiel: " Suchwort ", " *wort " oder " Such* "), die Suche mit dem * dauert jedoch deutlich länger. Sobald der Suchbegriff eingegeben wurde, werden die Ergebnisse angezeigt. In der Online-Ansicht können sowohl die Mail, als auch der Anhang geöffnet werden. Die E-Mail lässt sich online jedoch nicht weiterleiten oder bearbeiten. Hier gibt es zwei Möglichkeiten: 1. Öffnen als EML Wenn man den Reiter "Öffnen als EML" drückt, wird die E-Mail . Den Download kann man auswählen und sich die E-Mail im anschauen. Auch ist es möglich die E-Mail weiterzuleiten oder zu antworten. 2. Wenn man den Reiter " " klickt, öffnet sich ein PopUp Fenster in welchem man eine manuelle E-Mail Adresse eingeben kann. Bei Eingabe der eigenen E-Mail Adresse, wird die E-Mail an das eigene Postfach gesendet. Es taucht eine E-Mail auf, welche besagt, dass die E-Mail archiviert ist. Die originale E-Mail befindet sich hier im Postfach und kann z.B. an eine andere E-Mail als Anhang beigefügt werden. Google ['cov']=new Date .getTime</w:t>
      </w:r>
    </w:p>
    <w:p>
      <w:r>
        <w:t>Outlook</w:t>
      </w:r>
    </w:p>
    <w:p>
      <w:r>
        <w:t>Source: https: sites.google.com/view/ /3-sales/31-programme/outlook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ist das gängige E-Mail System bei Fit Reisen. Jeder Mitarbeiter hat sein eigenes Postfach und schickt die E-Mails inseinem Namen an die Kunden. Die Ordner werden grundsätzlich vom Mitarbeiter selbst bearbeitet, außer in Abwesenheit. Einrichtung OutlookAnsicht &gt; Lesebereich &gt; RechtsAnsicht &gt; &gt; AusExtras &gt; Optionen &gt; Erweitert &gt; Outlook-Bereiche &gt; Lesebereich - Haken setzen bei "Gelesen Markierung", auf 0 Sekunden setzen Extras &gt; Optionen &gt; E-Mail &gt; Verlauf- Haken bei Nie eine Lesebestätigung senden und keinen Haken bei Lesebestätigung, die wir senden (nur diese)noch zu unterhalb von &amp; Buchungen ObjekteFit InfosInterne InfomailsFax NewsletterBus, Bahn, internFit Specials &amp; mit E-Mails und Ordnern Im Posteingang sind nur unbearbeitete E-MailsWenn eine E-Mail keine Aktivität mehr zur Folge hat, wird diese in erledigt verschobenEs gibt die Möglichkeit offene E-Mails zu kategorisieren diese umzubenennen, um diese besser sortieren zu können.Am Abend sollten nie mehr als 20 E-Mails im Postfach sein!Die Kundenberatung schaltet die eigene Tischgruppe für die Ordner "Posteingang" sowie "Gesendete Elemente" inkl. Unterordner freiRechte Maustaste auf den jeweiligen Ordner &gt; Eigenschaften &gt; Berechtigungen &gt; Hinzufügen auf Stufe "Veröffentlicher Bearbeiter"Postfächer einbinden über Datei &gt; &gt; Ändern &gt; Weitere Einstellungen &gt; Erweitert &gt; HinzufügenImmer nur eine Schriftart verwenden (Calibri, Größe11) Einrichtung der Signatur Jeder Mitarbeiter sendet die E-Mails mit einer Signatur: Mit herzlichen GrüßenNeuer Reisen Tel.: +49 (0)69 405885 - XXXFax: +49 (0)69 405885 - 903E-Mail: neuer.mitarbeiter@fitreisen.deInternet: www.fitreisen.deAbonnieren Sie unter www.fitreisen.de kostenlos den Fit Reisen-Newsletter und verpassen Sie kein Gewinnspiel und keine Sonderaktionen. Gesellschaft für gesundes Reisen mbH, Ferdinand-Happ-Str. 28, 60314 Frankfurt/MainGeschäftsführer: Claudia Wagner, Jan Seifried und Dr. Nils Asmussen | HR Frankfurt/M. | B 14905Diese E-Mail enthält vertrauliche und/oder rechtlich geschützte Informationen. Wenn Sie nicht der richtige Adressat sind oder diese E-Mail irrtümlich erhalten haben, informieren Sie bitte sofort den Absender und vernichten Sie diese E-Mail. Das unerlaubte Kopieren sowie die unbefugte Weitergabe dieser E-Mail ist nicht gestattet.This email may contain confidential and/or privileged information. If you are not the intended recipient (or have received this email in error) please notify the sender immediately and destroy this email. Any unauthorized copying, disclosure or distribution of the material in this email is strictly forbidden. Vorlage Die Vorlage (siehe unten) könnt ihr euch von einem Kollegen/in kopieren und mit persönlichen Daten versehen. Google ['cov']=new Date .getTime</w:t>
      </w:r>
    </w:p>
    <w:p>
      <w:r>
        <w:t>Phrase Express</w:t>
      </w:r>
    </w:p>
    <w:p>
      <w:r>
        <w:t>Source: https: sites.google.com/view/ /3-sales/31-programme/phrase-express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Phrase ExpressWo finde ich das Programm? Das Programm liegt auf dem Laufwerk unter: V:\7 Systeme\73 Lokale Systeme\733 Software\Phrase ExpressEs ist auf dem PC installiert und kann nach dem Start des Computers umgehend angewendet werden. Allgemeine ErklärungPhrase Express ist ein Programm, das das Schreiben von E-Mails vereinfacht und beschleunigt. In dem Programm sind Satzbausteine hinterlegt, die über eine Abkürzung in E-Mails eingefügt werden können. Die Abkürzungen funktionieren über ein "#" Zeichen. Dieses muss nur vor das entsprechende Kürzel gesetzt werden und mit dem Leerzeichen oder dem Enter Zeichen bestätigt werden. Durch das Anwenden des Programms wird viel Zeit gespart. Da es nicht unüblich ist, dass in den ausgehenden E-Mailoftmals das gleiche geschrieben werden muss, fällt dies anhand der Abkürzungen deutlich leichter.Beispiele: #750 Heritance Ayurveda Maha Gedara #rtel Für eventuelle Rückfragen stehen wir Ihnen gerne zur Verfügung. Sie erreichen uns telefonisch unter 069 40 58 85-0. Unsere Öffnungszeiten sind Mo.-Fr. von 8.00 Uhrbis 19.00 Uhr, Sa. von 9.00 Uhr bis 17.00 Uhr und So. von 10.00 Uhr bis 18.00 Uhr. # ['cov']=new Date .getTime</w:t>
      </w:r>
    </w:p>
    <w:p>
      <w:r>
        <w:t>Caesar neu</w:t>
      </w:r>
    </w:p>
    <w:p>
      <w:r>
        <w:t>Source: https: sites.google.com/view/ /3-sales/31-programme/caesar-neu</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CaesarWas ist CAESR?CAESAR DCS ist ein Veranstalter- der Firma DCS Dialog-Computer-Software GmbH. Es unterstützt bei allen Prozessen von der über die Buchung bis zur Abrechnung.Warum nutzen wir es?• Verwaltung unserer Reisen, Hotels, Preise und Kontingente• Bearbeitung von • Erstellung von Dokumenten (Bestätigungen, Rechnungen, )• Kontrolle von Zahlungen und Abrechnungen• Auswertungen und Statistiken für Management und VertriebUnter "V:\3 Sales\Schulungen &amp; Anleitungen\Erklärvideos\Caesar" sind Erklärvideos zu findenWas ist Caesar?Wie loggt man sich ein? Welche Masken gibt es?Die maGoogle ['cov']=new Date .getTime</w:t>
      </w:r>
    </w:p>
    <w:p>
      <w:r>
        <w:t>32 Prozesse</w:t>
      </w:r>
    </w:p>
    <w:p>
      <w:r>
        <w:t>Source: https: sites.google.com/view/ /3-sales/32-prozesse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32 ProzesseSie können Überschriften hinzufügen. Diese werden dann im angezeigt.Prozessü von FlügenVersand von des KundenVor-Ort- -Back-MailsFeedback- Informationen zu den Caesar Prozessen finden sich auch hier : Caesar Intl lessons learnedVORGÄNGE &amp; PROZESSE &amp; Gutscheincodes sind an Frau Himmelein via Mail zu meldenDie Gültigkeit von Gutscheinen richtet sich nach dem Excel in V:\3 Reservierung\32 /bezahlte sind - wenn nicht anders im Excel oder auf dem Gutschein vermerkt - ohne Zeit-Limit gültig.ChecklistenIm Kopf sollte immer die Checkliste von V:\6 Unterlagen und Versand durch gegangen Druck der Rechnungen erfolgt auf dem Drucker bei Frau MerkFrau Merk verteilt die Unterlagen jeden Morgen an die Mitarbeiter sind verpflichtet, sich gerecht für die Samstagsarbeit einzutragenBei Fragen bitte an Frau Robitzsch wendenBei am Samstag soll die NICHT aktiviert werden, da dann jedes 2. Gespräch immer ans Call Center geht und wir hierfür zahlen müssen.Am Sonntag bitte die aktivieren - dieses ist eher eine "Nur-1-Berater-in-der-Kundenberatung-Schaltung"StornosStornos werden von dem Kundenberater selbst vorgenommen, der den Fall bearbeitet hatIst die Person für weniger als 48h nicht im Haus, dann werden von dem Team jeweiligen Team alle Leistungen storniert und der Vorgang zur finalen Storno in Caesar dem jeweiligen Kundenberater hin gelegtBei längerer Abwesenheit wird der Fall Frau Robitzsch gegeben. Sie storniert in dessen per TelefonBitte diese nur noch hier eingeben: http: www.fitreisen.de/katalogBitte als Shortcut auf dem Desktop ablegen und als Favorit hinzufügenKeine Zettel oder so an Frau Merk weiter reichen. Das ist mir wichtig.Als E-Mailadresse einfach info@fitreisen.de dem Aushang von Frau Robitzsch können Mitarbeiter sich während der aus dem Telefonsystem (Guppe aus) auswählen. ätigungen durch KundenDirekt einbuchen mit telefonischem OK, wenn Kunde seriös und Zahlung via Lastschrift UND kein FlugDirekt einbuchen mit telefonischem OK, wenn Kunde seriös und Zahlung via Kreditkarte (dann auch bei Flug möglich, wenn KK via DI als OK erkannt)Sonst reicht eine formloses Bestätigung a la "bitte buchen" via E-Mail oder Fax oder BriefBestätigungen durchs HotelBestätigt ein Hotel telefonisch einen Availability Request, dann geben wir dem Kunden ein OK und notieren den Namen und die Zeit des Hotel-OKs auf den Kunden zahlen ab sofort 5 Euro ührenKK-Kosten werden von Frau Grix direkt nach dem Katalog als eine zubuchbare Leistung Umgang mit KundenDer Kunde soll sich erstklassig bei uns aufgehoben fühlen"Gerne schaue ich das für Sie nach."Unsere Ziele im sind schnell. Kein Kunde soll warten, bei rufen wir gerne innerhalb von 5 Minuten zurück.Wir rufen unsere Kunden gerne an. Falls jemand bspw. 2 Tage nicht auf eine E-Mail reagiert, versuchen wir ihn per Telefon zu erreichen.KonflikteIm Konfliktfall mit Kunden greifen wir IMMER zum Hörer, keine "ich schreibe lieber eine E-Mail"-Aktion. Es wir KEIN direkter oder indirekter Vorwurf dem Kunden gegenüber geäußert und erst recht nicht geemailt. unter Reklamationen Ende des Gespräch sollte immer nach der RRV gefragt - : HOTELNAME - Allgemeine InformationenE-Mail vor ätigungen/Rechnungen werde IMMER per E-Mail/Fax versendet - am liebsten E-Mail. Einzige Ausnahme: Der Kunde hat keine E-Mailadresse.Auch die werden bei Buchungswert unter 800 Euro nur via E-Mail ['cov']=new Date .getTime</w:t>
      </w:r>
    </w:p>
    <w:p>
      <w:r>
        <w:t>Anfragen von Kunden</w:t>
      </w:r>
    </w:p>
    <w:p>
      <w:r>
        <w:t>Source: https: sites.google.com/view/ /3-sales/32-prozesse/anfragen-von-kunden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Anfragen von Kunden möchte ein übersichtliches klares Angebot zu seiner konkreten AnfrageWir übererfüllen die Kunde erhält über das Angebot hinaus weitere Informationen, die mögliche Fragen beantworten und Vorfreude steigern (z.B. Ayurveda-Ratgeber)Unser ZielJeder Kunde, der uns eine Telefonnummer hinterlässt wird UMGEHEND zurück gerufen. Anfragen werden so schnell wie möglich beantwortetWir möchten innerhalb von 12 Stunden an Angebot an den Kunden senden - wenn es geht noch bzgl. Verfügbarkeiten und PreisenHäufig müssen Leistungen bei Hotel oder anderen Leistungsträgern angefragt werden.Wir warten dann mit dem nächsten Kontakt nicht bis zur Antwort des LeistungsträgersNach spätestens 24 Stunden, eher 12 Stunden muss eine an den Kunden gesendet werden.Bei Anfragen über die Webseite / per E-MailUnbedingt vorher versuchen anzurufen - der Dialog bringt die Conversion!!!Wenn alles klar / Kunde nicht erreicht werden konnte, dann Angebot erstellen und an Kunden via E-Mail sendenBei allgemeinen Anfragen für Ziele, die meist angeflogen werden, nennen wir immer einen Abpreis für den Flug und Transfer. Der Preis kann über All-Fares oder über kayak.de mit flexiblen Zeiten nachgeschaut werden. Dieser Preis muss nicht in das Angebot mit aufgenommen werden sondern kann manuell in der E-Mail genannt werden oder per Edit im Angebot nachträglich aufgenommen werden.http: www.kayak.de/#/flights/BER-TRV/2013-05-08-flexible-calendar-0/2013-06-07-flexible-calendar-6to8Auch über Skyscanner möglich, Übersicht über den gesamten Monat für den günstigsten Tarif Kunde wird im Ungewissen gelassenWir senden dem Kunden immer eine (s. Phraseexpress)Google ['cov']=new Date .getTime</w:t>
      </w:r>
    </w:p>
    <w:p>
      <w:r>
        <w:t>und Versendung</w:t>
      </w:r>
    </w:p>
    <w:p>
      <w:r>
        <w:t>Source: https: sites.google.com/view/ /3-sales/32-prozesse/ -und-versendung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und Kunde erwartet die Zusendung eines korrekten und AngebotsWir übererfüllen die ...... indem wir auch ihm schnell ein Angebot mit Bestpreis-Garantie zusenden. AllgemeinesIn unseren Angeboten sollten wir möglichst auf alle Wünsche des Kunden achtenKunden werden auch für den Versand von Angeboten angelegt. Wenn Kontaktdetails unbekannt sind, werden diese durch zzz ersetztAlle Kunden sollte möglichst (zu mind.95%) auf Kommunikation per E-Mail statt Brief oder Fax eingestellt von AngebotenAlle unsere Angebote sind unverbindlich!!! Kein Reisebüro oder Kunde hat das Recht auf diesen Preis. Erst mit Versand der Buchungsbestätigung/Rechnung ist der Preis fix.Fehlt eine Leistung in CaesarDann wird diese dem Angebot manuell hinzugefügtUnd erst für Festbuchung wird diese vom Produkt von AngebotenDer Versand von Angeboten erfolgt normaler Weise direkt aus Caesar heraus.Das Angebot kann in der editiert werden. Hier können somit individuelle Punkte angepasst werden, ein Kommentar ergänzt werden oder eine Alternative erwähnt werdenEs ist zudem möglich die Mail an sich selbst zu schreiben, diese zu überarbeiten und dann an den Kunden weiter zu leiten.Doppelte Anhänge nach Möglichkeit raus löschen. Die entstehen teilweise bei der Kombi "Hotel + Versicherung + Transfer durchs selbe Hotel"Qualitä Kunde erhält am nächsten Morgen nach dem Angebot eine E-Mail mit Fragen:Wie zufrieden waren Sie?Wie lange hat es gedauert?etc.Reminder für den KundenVom System ausgelöst erhalten wir Reminder, welche entsprechend der Einschätzung zur durch den Kunden zu bearbeiten sindZunächst sollte immer angerufen werden!!!Alternativ kann der Reminder weiter geleitet von AngebotenNach Absage durch den Kunden oder nach 3-maligem Reminder, stornieren wir das Angebot.Somit werden auch keine Reminder mehr erstelltAblage von AngebotenAlle Angebote, die unser Haus per E-Mail verlassen, werden im Mailstore archiviert.Alle anderen Angebote können jederzeit aus Caesar durch Aufruf des Angebots neu als PDF erstellt werden.Google ['cov']=new Date .getTime</w:t>
      </w:r>
    </w:p>
    <w:p>
      <w:r>
        <w:t>Auszahlung an Kunden</w:t>
      </w:r>
    </w:p>
    <w:p>
      <w:r>
        <w:t>Source: https: sites.google.com/view/ /3-sales/32-prozesse/auszahlung-an-kunden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 Auszahlung an ünde an Kunden/ReisebürosStornierung einer Reise durch Kunden mit Überzahlung (auf ) Verantwortlich Sales, Prüfung Backoffice einer Reise durch Fit Reisen mit Überzahlung (bspw. bei Reisewarnung) Verantwortlich Sales, Prüfung Backoffice aufgrund von Gründen, die nicht beim Kunden liegen (bspw. bei Reisewarnung) Verantwortlich: Tanja , Prüfung Backoffice Verantwortlich: Tanja, Prüfung Backoffice Entscheidung Rekla-Team, Verantwortlich und Prüfung Backoffice Verantwortlich: Tanja, Prüfung / , meist Sales, s.o.Saubere und Umbuchungsgebühren dürfen nicht storniert sein.Bei "Sorglos buchen"-Buchungen ab 1.6. keine Auszahlung, sondern Gutschein + ühr von 30 Euro / von Stornostaffel nur nach Freigabe durch Leitung oder wegen , sondern Ergä Objekt nutzen, welche korrigiert werden soll. Also Hotel für Hotelkorrektur, Flug für Flugkorrektur.Provision im Normalfall leer lassen (also mit Provision)Keine Auszahlung, wenn zuvor mit Gutschein bezahlt wurde. (s. VV)Rü Formular an Kunden senden (Hängt bei normalen Stornierungen an) muss vom Reiseanmelder unterschrieben sein. Sonst schriftliche Bestätigung vom Anmelder einholenÜbergabe an Service CenterRü + Relevante Infos in den Ordner "03 Auszahlung"Vorab-Prüfungen, ob korrekt ührung durch Service- quer PrüfungenPrüfung aller Punkte aus "Saubere " / Stimmt die ü ü muss vom Anmelder!!! ausgefüllt sein. Sonst schriftliche Bestätigung vom Anmelder einholenWenn Überweisung, dann IBAN mit https: www.iban-rechner.de/ prüfenWenn Einzahlungsweg Paypal oder Kreditkarte, dann muss dies auch der Rückzahlungsweg sein. Bei Agenturinkasso: Bei Zweifel an Solvenz oder Seriösität der Agentur zahlen wir lieber direkt an den Kunden. Dort muss das Geld ankommen.Sonderprüfungen nach TypBei "Stornierung einer Reise durch Fit Reisen mit Überzahlung"VV: Hat der Kunde ggf. vor der definitiven Unmöglichkeit schon geschrieben, dass er nicht reisen wird -&gt; Storno gegen GebührenBei die Rückzahlung von Maja frei ätzlich nicht möglich.Ausnahme: Hotel hat Kunde gesagt, dass es Fit keine Rechnung stellen wird.Trotzdem IMMER mind. 20% - also auch im wird vom Rekla-Team (zur besseren Strukturierung)Privatkunden (PR): nur direktes mit (DI) (Kunde hat 9er-Nummer)Agenturen mit Agenturinkasso und Zahlung über mit Agenturinkasso und Zahlung direkt vom Kunden durch DI-Maske -&gt; Rückzahlung direkt an der ÜberzahlungshöheÜbernahme in Fibu über Maske 739 durchführen (einmalig zu Beginn der Prüfung der Auszahlungen) wenn in altem Tia, dann über Maske 780 Fibu-Reisedatum ä ermitteln (Maske 318) generelle Freigabe für Backoffice: Auszahlungen &lt; 999 Euro gehen direkt Backoffice -&gt; 1000-1999 Euro gehen direkt Backoffice -&gt; Buchhaltung mit Teamlead in CCAuszahlungen &gt; 2000 Euro werden von Tanja explizit freigegebenWährung beachten (Hinweis, Adresse und Betrag aus Buchung holen) Hinweis (9er): Hier nur die 9er-Nummer anschauen, die Agentur wird automatisch korrekt gehalten.PR (6er) / DI (9er) / AG mit Zahlung über Agentur: entspricht dem negativen offenem Betrag laut Maske 318; CHECK: maximal negative Restforderung laut Maske 200. Sollte beides gleich hoch sein.AG mit Zahlung direkt durch Kunden (Aktion DI gefüllt in VV): entspricht der Summe der Zahlungen auf dem Vorgang laut Maske 318 abzgl. der Stornokosten laut .Die 10% Bonus werden nie Auszahlung Corona-GutscheinePrüfverfahren (Service)Kunde hat obige Auswahlmöglichkeit -Vorgang ist in Excel grün (V:\3 Reservierung\32 Gutscheine hier die Datei - Prüfliste Fit Reisen. ist in Caesar wird von Dir storniertÜbernahme in der 739 (ggf. mit Korrektur Reisedatum in der 780) hat in der 318 Guthaben (nach Übernahme)Bei + 10%-Bonus-Gutscheinen dürfen die 10% NICHT ausgezahlt werden !!!! (Korrekt: / 1,1)Gutschein nicht eingelöst im steht nicht auf "Redeem" / "Eingelöst" und bei "Partly Redeemed" ist natürlich nur ein Teil zur Auszahlung bereit.Gutschein steht auf "Paid"Gutschein steht auf "Active"Mailvorlage an BuHa: Hier müssen noch die 10% rein. A la 800 Euro Auszahlung, 80 Euro auf Konto Kundenrabatte rückbuchen.Mailvorlagen an Kunden (Zusage / Absage):Übergabe an an BuHa #erstbuhaVV Sheets eintragen - "Finaler Status" ggf. korrigieren + Auswahl bei : Wenn stornierter Vorgang nicht darstellbar, dann wahrscheinlich Stornorechnung über 203/R aufrufbar.Google ['cov']=new Date .getTime</w:t>
      </w:r>
    </w:p>
    <w:p>
      <w:r>
        <w:t>Buchungen</w:t>
      </w:r>
    </w:p>
    <w:p>
      <w:r>
        <w:t>Source: https: sites.google.com/view/ /3-sales/32-prozesse/buchungen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:Buchungen werden von jedem Bearbeitet. Keine Weitrleitung, es sei denn der/die Kollege war bereits in des Kunden in der Buchung vermerken Buchung mit FlugAktion F eines Angebots mit Flug führt nie dazu, dass der Flug per Durchgriff gebucht wird, hierfür immer BA + B nutzen.Bei allen Buchungen mit Flugdurchgriff ist immer zu prüfen, ob ein Filekey eingetragen wurde. Wenn dieser fehlt, dann ist die Buchung des Fluges nicht durch gegangen. Somit diesen Fall in Cosmo unter Buchungen aufrufen und entsprechend der dort aufgezeigten Situation handeln.Für manuell eingebene Flugpreise ist M dem L vorzuziehen - es sei denn, die Flugzeiten eines Fluges stimmen, dann kann L die Eingabe in VF ersparenVS-ZeilenAlle Eingaben in VS, egal ob Belastung oder Gutschrift, müssen mit dem korrekten Objektcode oder VS-Objekt erfasst werden.Bei Eingabe eines VK erkennt das System automatisch, ob und dass bei diesem Objektcode eine Provision im System hinterlegt ist. 1.) Berechnen wir dem Kunden eine Zusatzleistung / Aufpreis auf die wir die vereinbarte Provision ( Brutto )bekommen, dann geben wir nur den VK ein. EK wird nicht erfasst. Das System nimmt den Bruttopreis, erkennt die hinterlegte Provision und errechnet automatisch einen EK der in die Buchhaltung einläuft. 2.) Bekommen wir für eine Zusatzleistung keine Provision und berechnen dem Kunden diese Netto, dann muss der an den Leistungsträger zu zahlende Betrag auch in das Feld EK eingegeben werden. Hier ist unbedingt darauf zu achten, dass das Reisebüro auch keine Provision bekommt. Im Feld P muss JA stehen. Sobald ein Betrag in EK eingegeben wird, rechnet Caesar nicht mehr und übernimmt den eingegebenen EK Wert in die Buchhaltung. 3.) Berechnen wir dem Kunden eine Zusatzleistung, wir zahlen aber nichts an den Leistungsträger, dann erfassen wir den VK und tragen in den EK 0,01 Cent ein. Jetzt erkennt Caesar einen Wert, ignoriert die im System hinterlegte Provision und meldet den Cent an die Buchhaltung. In diesem Fall weis die Buchhaltung, dass keine Abrechnung mit dem Leistungsträger vorgenommen wird.Mit den Aktionen BI und PK kann man sehr gut sehen, was das System gerechnet hat - hiermit bitte die Eingabe kontrollieren.VB ist nur zu nutzen, wenn wir Infos auch auf dem Voucher haben wollen. Sonst nur VS!!!Google ['cov']=new Date .getTime</w:t>
      </w:r>
    </w:p>
    <w:p>
      <w:r>
        <w:t>Flex-Tarife</w:t>
      </w:r>
    </w:p>
    <w:p>
      <w:r>
        <w:t>Source: https: sites.google.com/view/ /3-sales/32-prozesse/flex-tarife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Flex-TarifeAb dem 15.9.2021 können Kunden Flex-Tarif-Upgrade dazubuchenFlex-Tarif Vorteile im Ü Umbuchung und Stornierung bis 14 Tage vor AnreiseAlle Pauschalreisen mit gegen Insolvenz für das Upgrade auf den Flex-TarifÜbersicht der Kosten und ObjekteBei eigener Anreise und Bahnanreise: 3% (Objekt FXA01)Bei Anreisen mit dem Bus: 3% von Hotel und Transfer + 45 Euro je Reisendem (Objekt FXB01)Bei Anreisen mit Flugbuchung: 3% von Hotel und Transfer + 90 Euro je Reisendem (Objekt FXF01)Zusätzlich zu beachtenFlex-Upgrade-Gebühren und Bahntickets im Bahn-Spar-Tarif sind nicht erstattbar.Ggf. zugebuchte Versicherungen sind nicht erstattbar, bei Umbuchungen bleiben diese für die spätere Reise erhalten.Ab einer gewünschten zweiten Umbuchung fallen je Reisendem Gebühren in Höhe von 30 Euro an.Bei Stornierung auf Basis des "Flex-Upgrades" wird die geleistete Anzahlung in ein Guthaben gewandelt, welches für eine andere oder spätere Reise genutzt werden kann. Auf Wunsch wird der Reisepreis gegen eine ühr von 30 Euro je Reisendem ausgezahlt.Zusätzlich zu beachten (interne Regeln)Die Flex-Objekte dürfen NIE "nachgebucht" werden. Dies geht nur direkt mit Buchung.Flüge über 1.500 Euro dürfen bei der Airline nur als flexibles Ticket gebucht werdenNicht erstattbar sindFlex-Upgrade-GebührenUmbuchungs- und ü ü im Bahn-Spar-TarifFlex-Option buchenDie Flex-Option wird einfach als zusätzliche Buchungszeile in die Buchung eingegeben. Hier das Beispiel einer Eigenanreise-Buchung. : 3% von 864,-- EUR.= 25,92 EUR. Das Beispiel einer Flugreise: : 3% von 864 = 25.92 EUR + 2x90 EU ,92 EUR.Flex-Option stornierenBeim Berechnen der Stornogebühren wird berücksichtigt, ob eine Flex-Option in der Buchung enthalten ist. Ist dieses der Fall wird die Stornotabelle der Flex-Option und die des ersten gebuchten Objektes kombiniert. Dabei werden die Gebühren der zugebuchten Flex-Option, analog den als „Nicht stornierbare Gebühren“ betrachtet, die in der Stornorechnung (auch wenn keine Stornogebühr anfiele) wieder berechnet werden, da sie ja in der Gutschrift der Gesamtrechnung gutgeschrieben worden sind.Hier sieht man eine zur Zeit der Gültigkeit der Flex-Option, mit der Anzeige aller weiteren bei denen dann Gebühren anfallen würden. Es fällt keine Stornogebühr bis 15 Tage vor der Reise an. (Tabelle „FLEXA“). Danach, also ab 14 Tage vor Reise, tritt wieder die normale Stornotabelle des Objektes „75M“ an, nämlich die Tabelle „STALL“ in Kraft.Wenn man diese obige Buchung dann mit Aktion „S“ storniert, wird die aktuelle bzw. keine Stornogebühr, berechnet, und es werden noch die Gebühren des Flex-Tarifs und die Versicherungen aus der ursprünglichen Buchung übernommen, die dann noch mit Return bestätigt werden müssen.Anmerkung: Die aus der Buchung übernommenen Versicherungen und Gebühren werden im Stornoprogramm, wie oben beschrieben, in die Stornorechnung übernommen. Dieses erfolgt nicht automatisch, sondern die Buchungskräfte müssen die Zeilen einzeln mit Return bestätigen. Um Flexibilität zu haben, kann man die Übernahme der Zeile auch mit der Taste F5 verhindern, bzw. Text und Werte abändern. Da hiermit auch nicht gewünschte Effekte auftreten können, gibt es auch die Möglichkeit die F5 Taste an dieser Eingabe und die Ä über einen Systemschalter zu deaktivieren. Die Zeile kann nur mit RETURN bestätigt werden. Wenn Sie das wünschen, können wir diese Einstellung gerne für Sie vornehmen.Flex-Tarif erhöhen/ändernCaesar - Anwahl 121 Seite 5Website alle Infoseiten auf denen der Flex-Tarif erwähnt istBerechnung auf der Buchungsseite"schöne" Angebote - solange Caesar als Inhouse System noch genutzt wirdOTAs @invia.deHolidaycheck kam@holidaycheck.comCheck24 pr-key-account@check24.deGoogle ['cov']=new Date .getTime</w:t>
      </w:r>
    </w:p>
    <w:p>
      <w:r>
        <w:t>Kontakt mit dem Kunden</w:t>
      </w:r>
    </w:p>
    <w:p>
      <w:r>
        <w:t>Source: https: sites.google.com/view/ /3-sales/32-prozesse/kontakt-mit-dem-kunden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Kontakt mit dem professionelle Beratung mit schnellen übererfüllen die ......indem wir den Kunden telefonisch proaktiv kontaktieren, ihm international auch Chats als bieten und sogar sonntags erreichbar sind.Unsere drei Medien zur Kommunikation mit dem Kunden sind das Telefon, die E-Mail und der üßung "Willkommen bei FIT Reisen, Sie sprechen mit VORNAME NACHNAME, was darf ich für Sie tun?"Wir telefonieren mit Headset, damit die Hände frei sind.Die Lautstärke des Telefonats sollte deutlich jedoch ruhig seinWichtige Fragen für "Ich bin Ihr zentraler bei FIT Reisen""Was ist Ihnen bei der Reise wichtig?""Wann kann ich mich wieder bei Ihnen melden?"Anschließend hierauf positiv eingehen.Wir fragen bei Reisen inkl. Flug IMMER nach dem Transfer, ob gewünscht/nicht gewünschtAbschluss des GesprächsAm Ende noch mal die nächsten Schritte erklärenHierbei gerne auch den konkreten nächsten Schritt des Interessenten nennen."Ich sende Ihnen gleich Ihr Angebot an susanne.klemmer@t-online.de und Sie melden sich dann morgen bei mir, ob Sie dies buchen möchten."Do'sWir konzentrieren uns und lächeln kurz (wirklich, kurz lächeln, nicht nur ans Lächeln denken!!!)Empfehlung nicht zu früh aussprechen, lieber erstmal mehr Fragen stellen um dann noch treffender zu antwortenDie Wünsche ruhig noch mal zusammenfassen „Also, das Hotel sollte eher fein und gemütlich sein, das Publikum nicht zu alt und eine etwas exklusiven Touch haben?“ à dann hat der Kunde die Chance noch mal zu korrigieren oder zu verstärken z.B. „Nein, es soll sogar sehr exklusiv sein.“Ruhig Zeit lassen beim Überlegen, was am besten passt („Bitte warten Sie einen Augenblick, ich habe zwar spontan schon eine Idee, aber ich möchte noch mal ein paar Alternativen durchdenken“)Gerne Optionen nutzen (nicht bei dynamischen Flügen): "Ich kann Ihnen das Zimmer gerne optionieren. Dann ist das Zimmer für Sie drei Tage reserviert und wenn Sie das Zimmer nicht haben möchten, dann rufen Sie einfach an. Wenn Sie es buchen möchten, dann müssen Sie nicht mehr reagieren und das Zimmer wird automatisch nach 3 Tagen für Sie fest gebucht."Wir fragen IMMER nach der E-Mailadresse und achten hier auf GENAUE Schreibweise. Also am Ende noch mal dem Kunden gegenüber UNBEDINGT wiederholen.Don'tsPatziger / pampiger Umgang mit dem KundenWir sind nicht arrogantWenn hart in der Sache, dann eher so "Es tut mir leid, doch das lässt unser System leider nicht zu."Aufgebrachte AnruferImmer daran denken, dass es nicht persönlich gemeint ist. Der erste bekommt erfahrungsgemäß erst einmal alles ab. Wichtig ist, ruhig und freundlich zu bleiben. Wenn man, je nach Tagesform, diesem Gespräch nicht gewachsen ist, gerne an pro verbinden.E-Mail-Kommunikation nach externWir schreiben immer mit einer Begrüßung - folgende Floskeln sind ok - je nach "Sehr geehrter Herr... / Guten Tag Herr... / Guten Abend Herr ... / Hallo Herr... " etc. - natürlich das selbe auch mit "Frau..."Es wird auf alle Punkte des Kunden eingegangenEs wird nur in einer Schriftart und in einer Schriftgröße und einer Schriftfarbe geschrieben. Wenn durch Copy-Paste eine falsche Schrift eingefügt wurde, dann ist dieses zu korrigieren. Einzige Ausnahme: Um die Abstände einheitlich zu halten, ist es ok aus Caesar heraus in eine E-Mail zu kopieren und die Schrift auf Courier einzustellen.E-Mail-Kommunikation nach bzw. Hotelcode im BetreffSo genau wie möglich erstellen: Der Adressat muss nicht die lange Diskussion lesen, um zu versehen, wo drum es gehtChat - derzeit nicht aktivEs ist sehr wichtig, direkt zu antworten.Der Skype-Status ist immer anzupassen - auch wenn man nur für 3 Minuten aufstehtEs ist innerhalb von 10 Sekunden zu antworten. Auch wenn es nur ein "Guten Tag" ist. Kunde ist individuell zu betrachtenWir sind höchst professionell und suchen dennoch die Verbindung zum KundenWir bringen immer eine kleine persönliche, jedoch fehlerfreie Note einWir sprechen mit Kunden in der "Sie"-FormWenn wir nicht innerhalb von 24 Stunden antworten können, dann geben wir einen (s. Phraseexpress)Alle Versprechungen dem Kunden gegenüber müssen eingehalten werden. Sonst ist immer ein notwendig. Bspw. Sie bekommen noch heute ein Angebot. Dann bedeutet dieses: "Vor Ende des Tages" und nicht "Morgen früh"Google ['cov']=new Date .getTime</w:t>
      </w:r>
    </w:p>
    <w:p>
      <w:r>
        <w:t>Offene Posten (OPOs)</w:t>
      </w:r>
    </w:p>
    <w:p>
      <w:r>
        <w:t>Source: https: sites.google.com/view/ /3-sales/32-prozesse/offene-posten-opos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02 Offene Posten MailerÜ : Name: Mahnsperren (geht an service@fitreisen.de und buchhaltung@fitreisen.de)Frequenz: : Fälliger OPKunde hat eine Mahnsperre in der prüfen und raus nehmen. Der Vorgang geht dann wieder in den Vorgang nicht auf RechnungAn: Sales TeamFrequenz: : Fälliger OPStatus ist UM, BU, ANToDo Vorgang prüfen und auf Rechnung bringen. Vor der ReiseAnzahlung Mahnstufe 2 - Alle ZahlartenAn: Name: Mahnstufe &gt;2 bei Anzahlung (geht an service@fitreisen.de)Frequenz: : ReisebuchungFälliger OPNicht geringfügig (Reisebuchung &lt; 5 EUR, Storno RE &lt; 10 EUR, Sonst 1% bis Max 20 EUR)Reise in &gt;= 30 Tagenab Mahnstufe 2 Alle telefonisch kontaktieren (maximal 2 Versuche)nach Kontakt : Entscheidung "Glauben wir dran, dass der Kunde noch zahlen und reisen wird?"bei Nicht-Erreichbarkeit: Mail an Kunden (# Mahn)Nein: Storno durch Fit (=&gt; läuft automatisch im normalen Mahnprozess Storno weiter)Ja: Kunden zur Zahlung auffordern. Wenn er nicht zahlt ist er auf dem nächsten Mailer wieder : 14 Tage - ÜberweisungAn: Name (inaktiv):Frequenz: Montag und : ReisebuchungFälliger OPReise in 8 bis 14 TagenZahlart Ü mindestens 3 Tage herVorgang nicht auf "Ausbuchen"ToDoKunden kontaktieren. Entscheidung "Glauben wir dran, dass der Kunde noch zahlen und reisen wird?"Nein: Storno durch Fit (=&gt; läuft automatisch im normalen Mahnprozess Storno weiter)Ja: Kunden zur Zahlung auffordern. Wenn er nicht zahlt ist er auf dem nächsten Mailer wieder 7 Tage - EinzugAn: BuchhaltungCc: : TäglichKriterien: ReisebuchungFälliger OPReise in 0 bis 7 TagenZahlart Nicht Überweisung (Lastschrift / KK / Paypal / Sonstiges)Buchung mindestens 1 Tag herVorgang nicht auf "Ausbuchen"ToDo:Kunden kontaktieren und klären warum der Einzug nicht geklappt hat bzw. der OP noch offen istWenn Kunde nicht reisen wird, dann Entscheidung Storno durch FitNach der ReiseGereist - ÜberweisungAn: Name: (inaktiv) prüfenFrequenz: : ReisebuchungFälliger OPReisedatum in Ü nicht auf "Ausbuchen"Vorgang nicht auf "Abgabe Inkasso"ToDo:Vorgang klären - wie konnte das passieren?Gereist - EinzugAn: : : ReisebuchungFälliger OPReisedatum in Nicht Überweisung (Lastschrift / KK / Paypal / Sonstiges)Vorgang nicht auf "Ausbuchen"Vorgang nicht auf "Abgabe Inkasso"ToDo:Vorgang klären. Ggf. zusammen mit Service TeamNeu einziehenggf. Abgabe InkassoKein Inkasso (Prozess siehe hier Inkasso-Abgabe )An: Name: "Abgabeinkasso" geht an service@fitreisen.deFrequenz: : Fälliger OPAlle Vorgangsarten, Reisebuchung, Gutschein, Stornorechnung, stornierter VorgangAlle Zahlarten"Überfällig"Reisebuchung: Kunde vor &gt; 60 Tagen -Rechnung: Kunde vor &gt; 60 Tagen 4Kunde nicht auf "Ausbuchen"ToDo:Vorgang klären. Abgabe Inkasso; Buchhaltung in cc., ab hier nun Bearbeitung von ['cov']=new Date .getTime</w:t>
      </w:r>
    </w:p>
    <w:p>
      <w:r>
        <w:t>Optionen</w:t>
      </w:r>
    </w:p>
    <w:p>
      <w:r>
        <w:t>Source: https: sites.google.com/view/ /3-sales/32-prozesse/optionen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zu werden nur auf "OK-Buchungen" (also Kontingent) getätigtOptionen werden für einen Zeitraum von 72 Stunden angeboten. Nach Ablauf der Frist werden diese fest eingebucht.Dies gilt nicht für Flüge! Bei Pauschalreisen sagen wir dem Kunden "Option gilt für Hotel, Flugverfügbarkeit und -preis können sich ändern"Eine Verlängerung der Optionsfrist ist nicht möglich.Die abgelaufenen Optionen werden mit den Startbuchungen gezogenDer Optionsvorgang wird dargestellt und durch Aktion "F" fest Bearbeitung wie inkl. Info an die Leistungsträger und Versendung der Reisebestätigung und Rechnung an den bei Optionen auf letztem KontingentUm zu vermeiden, melden wir bei Optionen auf dem letzten Zimmer aus unserem Kontingent die Optionsbuchung unserem Hotelpartner. Hierfür gilt folgender Prozess:Liste mit Optionen auf dem letzten Kontingent morgens über Caesar ziehen. Üblicherweise vom Vortag, montags von Samstag und Sonntag)Aufruf Maske 202 in der Zahl 4 zur Auswahl der bestätigen und mit F8 und nochmals mit F8 abschließenDruck über die Taste F6 anstoßenÜber die Taste F12 gelangt man in die Auswahl mit Enter bestätigenim nächsten Schritt mit Aktion X die Liste in Excel exportieren, zum Export mit F2 bestätigenCSV-Datei aufrufen und nach "L" (kennzeichnet alle Optionen auf dem letzten Kontingent) filternMeldung der per Mail ans Hotel mit folgenden Phrase Codes:Betreff: #deboptlast (dt.) bzw. #enboptlast (engl.) Bitte Vorgangsnummer davor schreiben!!Mailtext: #deoptlast (dt.) bzw. #enoptlast (engl.)Vorgang aufrufen und Optionsmeldung in VV eintragen mit #vvopWird die Option nach Ablauf der Optionsfrist fix, gilt das gleiche Prozedere wie bei einer Festbuchung. Wird die Option innerhalb der Optionsfrist storniert, gibt es seitens des Hotelpartners keinen weiteren .Vorsicht bei rollierenden : Frühbucher bis 30 Tage vor Anreise. Kunde optioniert 31 Tage vor Anreise und bucht dann fest 29 Tage vor AnreiseBeim Optionieren: Wenn es auffällt, dann Option an Hotel meldenBei Festbuchung: erkennen durch merken des Preises. Wenn er auftritt, dann muss dieser durch VS ausgeglichen werden (Verbuchung auf Objekt) Mit Reservierung zusammen: Meldung an das Hotel, dass diese eine Buchung aus Option vom XY war und somit der Frühbucher zu beachten ist.VV-Bemerkung zusätzlich einer Option am , die freitags fest werden, werden vom Samstagsdienst fertig bearbeitet, d.h. (DL) generiert und die Bestätigung/Rechnung (DB) an den Kunden gesendet. Ohne Ausnahme! Google ['cov']=new Date .getTime</w:t>
      </w:r>
    </w:p>
    <w:p>
      <w:r>
        <w:t>Reservierungen und Rückbestätigungen</w:t>
      </w:r>
    </w:p>
    <w:p>
      <w:r>
        <w:t>Source: https: sites.google.com/view/ /3-sales/32-prozesse/reservierungen-und-rückbestätigungen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Reservierungen - Confirmed der jeder Buchung durch den Kunden wir eine an das Hotel gesendet. Diese muss vom Hotel vorliegen. Sollte das Hotel nicht bestätigen: dann mit # konti1 oder # ENkonti1 erinnern. Sollte weiterhin keine Bestätigung kommen, dann produkt@fitreisen.de informieren. Diese senden dann weitere Erinnerungen. Der Kunde erhält gleichzeitig seine Buchungsbestätigung. (es wird nicht auf die Bestätigung vom Hotel gewartet)Nach Rück-Bestätigung der Leistung (bspw. durch das Hotel) wird in das Feld TFMPCFM ein CFM eingetragen.Die Rück-Bestätigung von Leistungen sollte insb. in Richtung " ", "Zeitraum" und "Transferdaten" geprüft werden.Die Liste Confirmed fehlt wird 3 Mal die Woche automatisch an alle Mitarbeiter versendet. Flug-Leistungen werden als CFM markiert, wenn das Ticket fest gebucht ist.Sollten angefragt werden z.B. Hund, Zustellbett, Zimmer etc. Wird die Buchungsbestätigung erst nach dem Erhalt der Bestätigung des Hotels an den Kunden versand. Rechnungen vom Hotel vor Abreise30 Sekunden drauf schauen in der KBNicht im Detail prüfenNichts dem Hotel bestätigen - auch eine Mailantwort nur mit dem Wort "Danke" ist eine Bestätigung!!!! Wenn notwendig dann „vorbehaltlich unserer abschließenden Rechnungsprüfung auf Basis der vertraglich vereinbarten Konditionen“Rechnungen weiterleiten an om@fitreisen.de Nicht bestätigte Buchungen Hotel bestätigt nicht, da z.B. kein Stopsale gesetzt wurde. WICHTIG: Kommunikation Richtung Kunde: Systemfehler! (alles andere geht rechtlich nicht)Wenn Rechnung an den Kunden raus gegangen ist, dann sind wir einen Vertrag eingegangen: Kunde hat das Recht auf die Erfüllung des Vertrages. Für den Kunden eine mindestens gleichwertige Alternative suchen und mit # fitabsage an den Kunden senden + Gutschein 20€ erstellen ( keine Barauszahlung möglich) Möchte der Kunde dies nicht, hat er kostenfreies . Kosten für eventuell privat gebuchte Flüge, oder Flüge/Transfer/ Versicherung etc zahlt Fitreisen. Sollte der Kunde weitere Dinge gelten machen: bearbeitet dies ausschließlich die Reklaabteilung Sonderfälle: Zdrojowa Hotels (742/743/840/841/842/84J/84S/84R senden nie eine Bestätigung. Hier muss nicht daran erinnert werden, dass die Bestätigung noch nicht da ist. Hotels sind im Fitmanager unter Informationen CFM nicht erforderlich markiert. KMW-Buchungen, welche nicht bestätigt werden wird # kmwabsage gesendet. Hier wird keine Alternative herausgesucht. Google ['cov']=new Date .getTime</w:t>
      </w:r>
    </w:p>
    <w:p>
      <w:r>
        <w:t>Source: https: sites.google.com/view/ /3-sales/32-prozesse/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wird bei Pauschalreisen automatisch angehängt. Ist kein angehängt, handelt es sich in der Regel um einen reinen Aufenthalt. Der ist immer ein Jahr gültig und wird im Oktober erneuert. Der gilt immer für alle Reisen, welche in dem Zeitraum gebucht werden und sind gültig bis zur Beendigung der Reise (auch wenn die Reise erst nach dem angegebenen Zeitraum ist). ist das BUCHUNGSDATUM! Google ['cov']=new Date .getTime</w:t>
      </w:r>
    </w:p>
    <w:p>
      <w:r>
        <w:t>von Kunden</w:t>
      </w:r>
    </w:p>
    <w:p>
      <w:r>
        <w:t>Source: https: sites.google.com/view/ /3-sales/32-prozesse/ -von-kunden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von legen möglichst alle Interessenten an.Nur, wenn wir ausschließlich die E-Mailadresse haben und nicht einmal einen Namen, dann nutzen wir den allgemeinen AccountWir legen keinen Kunden ohne Telefonnummer an – also die Telefonnummer ist immer in Caesar aufnehmen. Wir brauchen diese in den späteren Schritten ganz ganz dringend (Mahnung, ULA, Nachfassen)Dies gilt auch für kurzfristige Buchungen von mit Direktinkasso Reisebüros – immer darauf achten, dass uns eine vorliegt – nicht nur die Nummer des Reisebüros. bei der Kundensuche nach mehreren Kriterien suchen. Es reicht oft nicht die PLZ.Die Suche nach Mailadresse ist meist erfolgreich. Nur so vermeiden wir, dass Kunden doppelt und dreifach angelegt sind. Feld ‘ weitere Verbindungen ‘ darf nicht als Notizfeld benutzt werden. Dieses Feld wird bei Reisebürobuchungen und DI Zahlung automatisch mit der Agenturnummer gefüllt. Bei Privatkunden darf hier nur eine weitere Telefonnummer eingetragen werden ( kann Festnetz oder auch Mobil sein )Kundensperre in CaesarMaske 100 &gt; Ändern von Adressen (3) &gt; Firmencode 1234 &gt; Kundennummer eingeben 6056XXXX &gt; Bei Name/Adresse/PLZ/ Briefanrede auf der 1. Seite die Kennzeichnung ZZZ vor die Daten setzenZZZMax . 38ZZZ/Frankfurt/60385ZZZSehr geehrter Herr Mustermann,Sperren setzen: Wünscht ein Kunde / Reisebüro keine Kataloge, Faxmailings, Newsletter oder Info-Mails (bezieht sich auf Vertriebsmails Rechnungen, Mahnungen werden weiterhin versendet), dann wird die jeweilige Sperre unter WEITERE SPERREN ( Seite 3 ) gesetzt. Dies gilt auch, wenn ein Reisebüro geschlossen wird. Bitte dann bei Katalog und Fax ein J setzen. Das Feld Werbesperre auf Seite 3 ( oben rechts ) wird nicht mehr beachtet.Google ['cov']=new Date .getTime</w:t>
      </w:r>
    </w:p>
    <w:p>
      <w:r>
        <w:t>Stornierung</w:t>
      </w:r>
    </w:p>
    <w:p>
      <w:r>
        <w:t>Source: https: sites.google.com/view/ /3-sales/32-prozesse/stornierung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stornieren die gebuchte Reise nach der vereinbarten übererfüllen die ...... indem wir ihm zudem Auskunft geben, wie er ggf. Geld von der Versicherung zurückerhä : Es gibt kein 24-Stunden Rü sind in den FIT Reisen AGB geregelt und gelten immerAbfrage geht über SA in der Maske 200 ö buchen (Buchung vor dem 14.9.)Flex-Tarif (möglich ab dem 15.9.)Reisewarnung aufgrund von können von uns aus immer reisenAlle Kosten der und sind zu ü nach Kosten gegen Gutschein oder Umbuchung oder Auszahlung gegen 30 Euro p.P.2G/1G-Regelung im Bundesland / Land, Kunde ist nicht Geimpft oder (ohne Umbuchungsgebühren) auf anderen Termin im selben Hotel; Zusatzkosten Hotel/Flug trägt der KundeOder volle Stornokosten !!!Hotel hat Kunden erzählt, dass sie kostenfrei oder Gutschein in Höhe der geleisteten Zahlung, keine Auszahlung ohne Flex und ohne Sorglos Hotel/Flug trägt der von FlügenAlle Flüge müssen manuell storniert werden - auch wenn die Flugbuchung automatisch durchgebucht von TransfersBitte unbedingt auch stornieren. Die Stornierung erfolgt hierbei wie die Buchung: Wenn der Transfer manuell gebucht wurde, dann muss er auch manuell storniert werden. Bei automatischer Buchung wird auch die Stornierung automatisch erzeugt (übers Hotel oder separates Storno- )Auszahlung von Überzahlungen von das Formular " nutzen" (geht automatisch bei Stornorechnung mit raus) Stornierung in Caesar mit S oder über die Maske 205In der Maske 200 - mit S stornieren, falls kostenfrei, dann mit F2 oder mit F4 auf 0 setzen In der Maske 205 - Eingabe der Buchungsnummer, gleicher Prozess Danach immer kurzer Vermerk in VV, dass Storno eingegangen ist und vor allem wieso kostenfrei. Google ['cov']=new Date .getTime</w:t>
      </w:r>
    </w:p>
    <w:p>
      <w:r>
        <w:t>Source: https: sites.google.com/view/ /3-sales/32-prozesse/stornierung/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vollständige "Schritt-für-Schritt"-Anleitung zur findet Ihr hier:1 Einleitung / Überblick:Die Problematik bei der Erstellung von besteht darin, dass die Stornogebühr in dem Fall einer Reiseverkürzung (z.B. 2 Wochen statt 3 Wochen) von der Preisdifferenz zwischen alter und neuer Rechnung ermittelt wird, während bei einer die Rechnungsbeträgen dieser stornierten Person zugrunde gelegt werden, ohne durch erhöhte Rechnungsbeträge der verbleibenden Personen (z.B. durch EZ statt DZ), beeinflusst zu werden.Für CAESAR wurde deswegen eine Methode zur Bestimmung des zugrunde gelegten Stornobetrages entwickelt, die so weit wie möglich automatisiert die Zusammenhänge erkennt und die korrekten Beträge ermittelt, jedoch dem Sachbearbeiter noch manuelle Eingriffsmöglichkeiten gewährt.2 Erstellung der .1 Buchung umbuchen, wie gewohnt: Aktion „D-&gt;US-&gt;UB“Im ersten Schritt wird die Umbuchung wie gewohnt durchgeführt.Die Buchung wird mit Aktion „D“ dargestellt. Danach wird sie mit der Aktion „US“ storniert, und für die Umbuchung vorbereitet. Anschließend werden die Änderungen eingegeben, und mit Aktion der Aktion „UB“ die neue Version der Buchung eingebucht.Beispiel: Aus der Buchung wird die zweite Person storniert. Die erste Person nimmt statt eines Doppelzimmers ein Einzelzimmer.Die Umbuchung mit Stornierung der zweiten Person hat stattgefunden. Dieses ist der Zustand der Buchung:2.2 erstellen : Aktion „TS“Nach der Umbuchung sind im System sowohl die Preiszeilen der alten, als auch der neuen Buchung vorhanden. Im werden nun die Preiszeilen der alten Buchung auf der linken, und der neuen Buchung auf der rechten Seite des Bildschirmes gegenübergestellt. Hierbei stellt das System sich entsprechende Preiszeilen in alter und neuer Buchung in der gleichen Zeile ab. Bei Preiszeilen, die nur in einer der beiden Buchungen vorkommen ist somit die zweite Hälfte der Anzeigezeile leer.Nach Umbuchung die Aktion „TS“ aufrufen.Es werden nun die Preiszeilen der alten Buchung auf der linken Seite angezeigt, und die Preiszeilen der neuen Buchung auf der rechten Seite. Diese sind unkomprimiert dargestellt. Das heißt, wenn ein wegen mehrerer Personen mit gleicher Leistung mehrfach in einer Berechnung vorkommt, wird er auch mehrfach angezeigt.Nun hat der Expedient die Möglichkeit zu markieren, welche der alten Buchung in die Berechnung der Stornogebühr einbezogen werden und für die eine eine Stornorechnung erzeugt wird. Das System ermittelt hierbei schon von selbst, je nachdem wie weit es erkennen kann, welche Preiszeilen aus der Logik der Buchung heraus zu markieren sind, und besetzt die Felder vor.Im obigen Beispiel werden die Preiszeilen die durch die Stornierung der zweiten Person entfallen, und nicht mehr in der neuen Rechnung auftauchen korrekt markiert.Je nach Art der ergeben sich für den Expedienten folgende Möglichkeiten:a.) Der stornierte Betrag ergibt sich aus der Summe der angekreuzten Preiszeilenb.) Der stornierte Betrag ergibt sich aus der Differenz von alter und neuer Buchungc.) Der stornierte Betrag berechnet sich individuell und wird von Hand eingegeben.Um diese Möglichkeiten durchzuführen können an dieser Stelle folgende Eingaben getätigt werden.Komprimieren der Anzeigezeilen: F7: Dieses löscht in der Anzeige die Zeilen, die in der alten und der neuen Buchung unverändert enthalten sind. Dieses dient dazu bei komplizierten , die Übersicht zu bewahren, denn diese gleich gebliebenen Preise haben mit der Ermittlung der Stornosumme nicht zu tun.Hier wird der All-Inklusiv-Zuschlag einmal gelöscht, da er in alter und neuer Buchung einmal erhalten bleibt.Markieren / Markierung aufheben von PreiszeilenHat das System die Preiszeilen deren Beträge für die Ermittlung der Stornogebühr berücksichtigt werden sollen, nicht, wie gewünscht erkannt, so kann man mit den Pfeiltasten den Cursor in die gewünschte Preiszeile bewegen, und mit der Return-Taste die Markierung der Zeile abwechselnd setzen oder aufheben. Damit ändert sich gleichzeitig auch der Betrag der „Angekreuzten Summe“ im Fuß der Maske.Im Fall der Stornierung einer oder mehrere Personen aus einer Buchung, ohne andere Leistungsänderungen, kann das System die stornierten Positionen immer korrekt erkennen und markieren.Konnte das System wegen Umbuchung auf anderes Objekt oder Reiseverkürzung die Markierungen nicht korrekt setzen, kann der Expedient durch Markieren oder den den entsprechenden Betrag selbst bestimmen und die Stornorechnung erzeugen.Bestimmen welcher Betrag als Basis der Stornorechnung gezogen wird.Der Betrag, der im Feld „StornRech. Im Wert von“ steht, wird bei Betätigung der Taste F8 in die der als Basis der Berechnung der Stornogebühr übernommen.Bevor man dieses tut, hat man jedoch die Möglichkeit über zu steuern, wie dieser Betrag besetzt wird. Als Standard wird die „ankreuzte Summe“ übernommen.F4: Der stornierte Betrag ergibt sich aus der Summe der angekreuzten PreiszeilenF5: Der stornierte Betrag ergibt sich aus der Differenz von alter und neuer BuchungF6: Der stornierte Betrag berechnet sich individuell und wird von Hand eingegeben.F8: der der Betätigung der F8-Taste wird mit dem oben festgelegten Basisbetrag in die Stornierung verzweigt. Die Stornogebühr wird an Hand der Stornotabelle des ersten Objektes der Buchung berechnet und angezeigt. Man hat die Möglichkeit diese Berechnung zu übernehmen, oder mit den bekannten Möglichkeiten des zu ändern.Man kann über Sonderzeilen manuell noch weitere Berechnungen durchführen, nachberechnen, oder aber auch manuell Texte in die Stornorechnung eintragen. Es empfiehlt sich die hiermit die Namen der stornierten Personen auf die Stornorechnung zu übernehmen, da die Reiserü dieses im Allgemeinen benötigen.2.3 Beispiel ['cov']=new Date .getTime</w:t>
      </w:r>
    </w:p>
    <w:p>
      <w:r>
        <w:t>Umbuchungen</w:t>
      </w:r>
    </w:p>
    <w:p>
      <w:r>
        <w:t>Source: https: sites.google.com/view/ /3-sales/32-prozesse/umbuchungen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beraten den Kunden zu Umbuchungsmöglichkeiten transparentWir übererfüllen die ......indem wir mit dem Kunden fair und offen umgehen.US/UB - ACHTUNG FALLEBei US/UB ist immer zuvor der Preis einmal zu notierenDenn bei UB wird die Buchung neu aufgebaut. Alte Preise gehen verloren, der Preis wird neu berechnet.Wenn nun eine Soko auf dem Hotel ist, dann würde der Preis fallen ohne dass er das muss!!!!Oder das Hotel hat ein Special rein gegeben, dann wollen wir dies dem Kunden auch nicht zukommen lassen, denn das Hotel wird uns den neuen günstigeren Preis für den alten Kunden auch nicht geben.Also der Preis sollte stabil bleiben (insb. nicht runter gehen) außer der Änderung, die wirklich durch geführt werden sollten.Differenzen müssen mit VS ausgeglichen werden.Die allg. Umbuchungsgebühr beträgt 30 Euro je PersonAusnahme 1: Reine Zubuchungen –&gt; keine UmbuchungsgebührenAusnahme 2: Direkt nach Telefonat – also bis zu max. 3 Stunde nach Buchung –&gt; keine Umbuchungsgebühren (außer Ausnahmen 4,5 oder 6 greifen, diese haben Vorrang)Ausnahme 3: Name-Change bei eigene Anreise –&gt; hier 1x 30 Euro statt je PersonAusnahme 4: Date Change bei Buchungen inkl. Flug -&gt; Wird als Storno und Neubuchung betrachtet und im System 5a: Date Change bei Anreise in den nächsten 30 Tagen -&gt; Wird als Storno und Neubuchung betrachtet und im System 5b: Date Change Verschiebung über mehr als 30 Tage -&gt; Wird als Storno und Neubuchung betrachtet und im System 6: Buchungen mit Fluganreise -&gt; Nur möglich, wenn BRU sagt, dass kostenlos für uns. Dann für Kunden 30 Euro, sonst wird es immer als Storno und Neubuchung betrachtet und im System Umbuchungsgebühr von 30,-- Euro gilt für geringfügige Änderungen. Sonst gehen wir immer von Vollstorno + Neubuchung aus. Wir können dann, abhängig vom Reisepreis, ggf. lieber etwas entgegenkommen. Unsere Erfahrung ist, wenn man den nennt und dann aus Kulanz etwas weniger berechnet, sind die Kunden zufrieden.Wir verschenken ansonsten viel Geld bzw. legen im Zweifelsfall sogar drauf.!!WichtigesÄnderung der Zahlungsart ist keine : Es gibt kein 24-Stunden Rücktrittsrecht, lediglich Umbuchung innerhalb von 3 Stunden möglichGoogle ['cov']=new Date .getTime</w:t>
      </w:r>
    </w:p>
    <w:p>
      <w:r>
        <w:t>Umbuchung Flüge</w:t>
      </w:r>
    </w:p>
    <w:p>
      <w:r>
        <w:t>Source: https: sites.google.com/view/ /3-sales/32-prozesse/umbuchung-flüge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Umbuchung Flüge· wir sind verpflichtet die Leistung zu erbringen und können nicht von uns aus stornieren· Bei Umbuchung auf einen neuen Flug gilto Kunde darf stornieren wenn die Abflugzeit des neuen Fluges a) erheblich und b) unzumutbar verschoben wird§ Erheblich hängt vom Ziel ab, ist z.B. 4h nach Gran Canaria§ Unzumutbar ist Einschätzungssache.§ è Verlegung von 16 Uhr auf 12 Uhr mittags - Das ist zwar erheblich, aber noch zumutbar è kein Stornorecht§ è Verlegung von 9 Uhr auf 5 Uhr morgens - Das ist erheblich und unzumutbar è Stornorecht§ Generell ist es Einschätzungssache – es gibt keine offizielle Tabelle hierfür sondern nur in Einzelfällen.o Kunde darf mindern§ Die beträgt nach der Frankfurt Tabelle 5 Prozent des Gesamten Reisepreises, falls der Flug sich um mehr als vier Stunden verschiebt.§ Für jede weitere Stunde weitere 5 Prozent des Tagespreises .§ Entschädigung für „nutzlos aufgewendete Urlaubszeit“ ist hier sehr gering, da der Gesetzgeber hier eh einen Transfertag sieht – da sind die Hürden hoch. Und wenn dann auch nur anteilig für diesen Tag.o Kunde muss akzeptieren§ Im deutschen gilt, dass der Fluggast immer mit gewissen Änderungen bei der Beförderung zu rechnen hat. Abhängig von der Flugstrecke sind daher regelmäßig schon unangekündigte Verspätungen zwischen 2 und 4 Stunden hinzunehmen. AG Kleve, Urteil vom 22.02.1996, Az. 3 C 750/95§ Ebenso wie die Verspätung wurde auch die Flugzeitänderung regelmäßig als bloße angesehen. Durch eine hinzukommende Ankündigung lag auch die Flugzeitänderung um mehrere Stunden oft im Bereich des Zumutbaren.AG Bonn, Urteil vom 27.06.1996, Az. 18 C 14/96§ Eine Vorverlegung des Abfluges um 5 Stunden ist nicht als Beförderungsmangel zu qualifizieren und berechtigt daher nicht zur . Bei Charterflügen ist nach Ansicht des Gerichtes eine ätung von bis zu 8 Stunden zu tolerieren. Somit gilt: wir sollten einmal den möglichen einer Umbuchung ausrechnen bevor wir entscheiden welche Alternative wir nutzen.· Beispiel: 14 Tage Reise für 1.400 EUR inkl. Flug. Umbuchung um 6h.· 5% vom Reiseprei EUR für die ersten 4h· 5% vom Tagesprei EUR je weitere Stund EUR· =&gt; somit wären wir hier bei einer Minderung von 80 EUR.Google ['cov']=new Date .getTime</w:t>
      </w:r>
    </w:p>
    <w:p>
      <w:r>
        <w:t>Versicherungen</w:t>
      </w:r>
    </w:p>
    <w:p>
      <w:r>
        <w:t>Source: https: sites.google.com/view/ /3-sales/32-prozesse/versicherungen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beiten unsere günstige Versicherung immer anGrundsatz: Wir bieten immer eine Versicherung an. :Es ist noch lange hin und man weiß nicht, was passiert.Die Versicherungen sind alle ohne und Kunde, der genossen hat, muss diese auch im Stornofall zahlen.auch wenn die Reise aus Corona-Gründen storniert wurdeauch wenn die Reise nach nur 1 Woche abgesagt wird.Der Kunde hat den gehabt - und damit wurde die Leistung soweit erbracht, dass wir die ühren bei einer Stornierung nicht erlassen können.Wir zahlen JEDE Versicherung, die in normalen oder stornierten Vorgängen enthalten ist.In folgenden Fällen muss die Versicherung VOR Stornierung mit US/UB aus dem Original-Reise-Vorgang genommen werden: Hotel / Airline nicht bestätigtSollte nicht eine Rechnung erstellt auf neue Reise mit anderer Vorgangsnummer, wenn Reise sehr ähnlichDurch Herausnahme der Versicherung VOR Stornierung aus der müssen wir keine Versicherung bezahlen. Dies ist jedoch nur in obigen Fällen erlaubt.Sonderfall: Reise mit mehr als 12.000 Euro / p.P oder oder : www.mdt24-online.de/mdtweb/b2b/Buchung. : jan.seifried@fitreisen.dePasswort: der Kunden eingeben.Zahlung erfolgt zwischen MDT und KundenEingabe in Caesar nur in VVAP: Janina Tel:+49 6103 70649 143Fax: +49 6103 70649 200 j.wesche@mdt24.de Angebots- und Frankfurt am Main Google ['cov']=new Date .getTime</w:t>
      </w:r>
    </w:p>
    <w:p>
      <w:r>
        <w:t>und Versand</w:t>
      </w:r>
    </w:p>
    <w:p>
      <w:r>
        <w:t>Source: https: sites.google.com/view/ /3-sales/32-prozesse/ -und-versand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und VersandNormale (Backoffice)Wie: Maske 310 / DRUEFA-Reisen (Kundengruppen 60-61 / Reisedatum heute-1 Monat bis heute+30 Tage / Welche Gutscheine: A)Alle voll bezahlten (Kundengruppen 00-99 / Reisedatum 1.1.14 bis heute+30 Tage / Welche Gutscheine: N)Wann: täglich um 12:00 UhrEinzel- : Maske 310 / E mit : Nur in folgendem Fall: Mail von Christiane: Voucher kann rausKunden, die sich wundern, warum sie keinen Voucher erhalten haben, werden an Christiane Preis verwiesen.Wann Voucher per E-Mail statt per Post:Buchungswert &lt; 500 Euro&lt; 14 Tage bis wird so gemachtVorgang muss voll bezahlt sein!!!!Buchung auf Rechnung: Die Kunden können einfach vorab überweisen. Dann können sie die Unterlagen erhalten - sonst nicht.Buchung per LS oder KK: Anzahlung auf vollen Preis ändern und US/UB machen + Info an Bärbel, dass sie es am nächsten Tag prüft und ggf. versendet. Dann wird am nächsten Tag eingezogen und anschließend können die Unterlagen raus.Anhang: Anleitung zur &amp; Online Versand lt. Anlage ( 21.01.2014 pro ) Google ['cov']=new Date .getTime</w:t>
      </w:r>
    </w:p>
    <w:p>
      <w:r>
        <w:t>VV-Einträge</w:t>
      </w:r>
    </w:p>
    <w:p>
      <w:r>
        <w:t>Source: https: sites.google.com/view/ /3-sales/32-prozesse/vv-einträge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VV-EinträgeVV-Eingaben entlang des kommentieren unsere Vorgänge kurz und knackig, doch deutlich und klar!Später im Prozess sollen keine relevanten Fragen offen bleiben.Immer mit Datum und KürzelBei telefonisch an den Kunden kommunizierten Fakten und Preisen - diese unbedingt in VV notierenBei Umbuchungen (immer)US/UB + 7 Tage , lt. Rsb./Fr.XYZ, 01.03.,bruUS/UB + Programm D11H, lt. Rsb./Fr.XYZ, 11.05.,broUS/UB 1 Person storniert, lt. Rsb/……., 15.09.,chiBei Transfers &amp; Bus (immer) Transfer gemeldet, 26.06.,broTransfer ok, 27.6.,broBus gemeldet, 26.06.,broBus OK, 27.6., broFlugzeiten - immer in VF eingeben - auch wenn von RSB oder Kunde direkt gebucht.ebenfalls INFO, wenn Kunde keinen Transfer wünscht, "Transfer nicht gewünscht, 27.6. bro"VB-EinträgeWenn ganz wichtig ist, dass jeder, der den Fall bearbeitet, es sofort sieht, dann kann auch VB statt VV genutzt werden.Hier dann Vorne INT davor schreiben, dann wird es beim Druck nicht überall mit ausgedruckt. Google ['cov']=new Date .getTime</w:t>
      </w:r>
    </w:p>
    <w:p>
      <w:r>
        <w:t>Zahlungsarten</w:t>
      </w:r>
    </w:p>
    <w:p>
      <w:r>
        <w:t>Source: https: sites.google.com/view/ /3-sales/32-prozesse/zahlungsarten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Zahlungsarten auf der Website (Stand 29.01.2025):Creditcard (Visa, MasterCard, AmEx)Mollie.com Code: creditcardVerfügbar auf: .de Domains, SpaDreams Ländereinschränkungen: KeineUnterstützte Währungen: EUR, CHF, USD, PLN, GBP, AUD, SEKZahlungsgebühr: 0.00Apple PayMollie.com Code: applepayVerfügbar auf: .de Domains, SpaDreamsLändereinschränkungen: KeineUnterstützte Währungen: EUR, CHF, USD, PLN, GBP, AUD, SEKZahlungsgebühr: 0.00PayPalMollie.com Code: paypalVerfügbar auf: .de Domains, SpaDreamsLändereinschränkungen: KeineUnterstützte Währungen: EUR, CHF, USD, PLN, GBP, AUD, SEKZahlungsgebühr: 0. .com Code: przelewy24Verfügbar auf: SpaDreamsLändereinschränkungen: Polen (PL)Unterstützte Währungen: EUR, PLNZahlungsgebühr: 0.01EPSMollie.com Code: epsVerfügbar auf: .de Domains, SpaDreamsLändereinschränkungen: Österreich (A)Unterstützte Währungen: EURZahlungsgebühr: 0. .com Code: bancontactVerfügbar auf: SpaDreamsLändereinschränkungen: Belgien (B)Unterstützte Währungen: EURZahlungsgebühr: 0.00iDEALMollie.com Code: idealVerfügbar auf: SpaDreamsLändereinschränkungen: Niederlande (NL)Unterstützte Währungen: EURZahlungsgebühr: 0.00TWINTMollie.com Code: twintVerfügbar auf: .de Domains, SpaDreamsLändereinschränkungen: Schweiz (CH)Unterstützte Währungen: CHFZahlungsgebühr: 0.01BlikMollie.com Code: blikVerfügbar auf: SpaDreamsLändereinschränkungen: Polen (PL)Unterstützte Währungen: PLNZahlungsgebühr: 0.00Klarna (PayNow, PayLater, Financing)Mollie.com Code: klarnaVerfügbar auf: .de Domains, SpaDreamsLändereinschränkungen: Österreich (A), Belgien (B), Dänemark (DK), Finnland (SF), Frankreich (F), Deutschland (D), Italien (I), Irland (IRL), Niederlande (NL), Norwegen (N), Portugal (P), Spanien (E), Schweden (S), Schweiz (CH)Unterstützte Währungen: EUR, CHF, GBP, SEKZahlungsgebühr: 0.02Rechnung (RG)Mollie.com Code: -Verfügbar auf: alle DomainsLändereinschränkungen: Deutschland (D), Österreich (A), Schweiz (CH)Unterstützte Währungen: EURZahlungsgebühr: 0.00Lastschrift (LS)Mollie.com Code: -Verfügbar auf: alle DomainsLändereinschränkungen: Österreich (A), Belgien (B), Deutschland (D), Estland (EST), Spanien (E), Finnland (SF), Frankreich (F), Griechenland (GR), Irland (IRL), Italien (I), Luxemburg (L), Lettland (LV), Litauen (LT), Malta (M), Monaco (MC), Niederlande (NL), Portugal (P), Slowenien (SLO), Slowakei (SK), San Marino (RSM), Vatikanstadt (V)Unterstützte Währungen: EURZahlungsgebühr: 0.00Gebühren: Kreditkarte (Master und Visa)0%: EUR, CHF, GBP, PLN, SEK1%: alle anderen WährungenApple Paykeine zusätzlichen GebührenPayPal keine zusätzlichen Gebühren Klarna (noch in Arbeit)2%Twintkeine zusätzlichen GebührenEPSkeine zusätzlichen GebührenAMEX: 2% €3% alle anderen Wä Wechsel bei AgenturenKein Zahlungsarten Wechsel für durch Reisebüro gebuchte Vorgängesobald eine Zahlungsart (Agenturinkasso bzw. DI) im Vorgang übernommen wurde, ist keine Änderung mehr möglich. Auch dann nicht, wenn die Anzahlung noch nicht im System verbucht und sichtbar ist.Zahlung auf Rechnung nur bis max. 14 Tage vor AnreiseAuf Rechnung dürfen Kunden bei Fit Reisen nur noch bis max. 14 Tage vor Anreise gebucht werden. Ab 14 Tage vor Anreise wird nur noch Kreditkarte und Lastschrift ermöglichtNutzung der DI-MaskeOb Agenturinkasso oder Direktinkasso, per Aktion DI kann man die Zahlungsarten VI, MA und Lastschrift (LS) auswählen.DI-Maske kann ausgeführt werden, wenn Status BU. Bei Status RE geht es nicht.Folglich sieht die Regelung so aus - unbedingt verstehen und befolgen!A) Falls zuvor noch keine Rechnung erstellt: Man darf immer DI machen (egal, ob Agenturinkasso oder Direktinkasso).B) Falls zuvor eine Rechnung erstellt wurde (es gab schon mal den Status RE), dann geht DI nur mit US/UB. Dieses darf nur bei Direktinkasso-Vorgängen gemacht werden!!! Also der Vorgang muss bei DI (unten links in der Maske 200) ein J haben. (im Konto hinterlegen)Wenn ja, dann bitte in der auf Seite 2 die Zahlungsart 21 hinterlegen und auf Seite 4 die Kontodaten aufnehmen und Bankeinzug auf S stellen.Bei Ausländischen Kunden mit deutschem Konto ein J bei setzen - sonst wird nicht eingezogen!!Wenn wir etwas schriftliches haben, dann elektronisch im Vorgang funktioniert bei allen Konten in ühren: 0%: EUR, CHF, GBP, PLN, SEK1%: alle anderen Wä direkt bei Buchung sind erfolgt über die DI- dürfen nicht aufgeschrieben werdenEs dürfen NIE per E-Mail verschickt werden (auch nicht intern) und es dürfen NIE in VV oder sonst wo in Caesar notiert werden. Zahlung mit American Express (AMEX in GBP und USD):AMEX-Zahlungen haben eine höhere Gebühr von 2% in Euro und 3% in CHF, 3% &amp; allen anderen Währungen. Die BuHa kann das Geld einziehen (über WEP mit Login über SSP)Benötigte Informationen des Kunden um die Zahlung durchzuführen: Name und Vorname des Kunden (wie auf Karte), Kreditkarten-Nummer, Gültigkeitsdatum der Karte Monat + Jahr. Sie von der Rückseite der Karte wird nicht benötigt.Fristen für AMEX sind genau wie für andere KK auch.Per Zahlungslink geht AMEX nicht (da Eingabe DI nicht möglich).Anzahlung bei vorheriger Darstellung eines VorgangsNach der Darstellung eines anderen Vorgangs und vor dem Buchen eines neuen Vorgangs sollte die Maske mit F5 einmal gelöscht werden, da der sonst übernommen wird. Der ist editierbar und deshalb wird dieser sonst ausversehen in die neue Buchung übernommen.Überzahlungen durch KundenBitte das Formular "Rückzahlung von Überzahlungen" nutzen. Anders wird keine Zahlung mehr veranlasst.Google ['cov']=new Date .getTime</w:t>
      </w:r>
    </w:p>
    <w:p>
      <w:r>
        <w:t>Sonderprozesse</w:t>
      </w:r>
    </w:p>
    <w:p>
      <w:r>
        <w:t>Source: https: sites.google.com/view/ /3-sales/32-prozesse/sonderprozesse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['cov']=new Date .getTime</w:t>
      </w:r>
    </w:p>
    <w:p>
      <w:r>
        <w:t>Anlage neue Destination</w:t>
      </w:r>
    </w:p>
    <w:p>
      <w:r>
        <w:t>Source: https: sites.google.com/view/ /3-sales/32-prozesse/sonderprozesse/anlage-neue-destination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Anlage neue Ort oder : meldet an :Anlage in Caesar:Code in 140 anlegen: (3 Codes je Flughafen sowohl für YpsilonNet (ZZ), Traffics (1T), Datmix (1D)1.Schritt:Flughafen Codes anlegen in 140, Auswahl F / enterFreien Code suchen (Tipp: mit F9 sortiert das System nach Namen, 2-Letter oder 3-Letter-Code) ( äfen, äfen) F7 Flug- oder Bus-Codes (F/U) : FAb-Ort oder An-Ort (D/Y) : YOrtcodierung : __ (Freier 2-Letter-Code eingeben, je Carrier) (3-Letter-Code) : __ (3-Letter-Code des Zielflughafens eingeben) (falls der Flughafen im system noch nicht bekannt ist, dann die Maske 110 aufrufen; 1, 3lettercode angeben, Ortsname eintragen, Lä nicht zwingend erforderlich)Gesellschaft (Carrier) : __ (2-Letter-Code der eingeben; jeweils ZZ, 1T, 1D Code für Nur-Flug-Buchung (CRS) : Quelle des Downloads : __ (bei 1T Flug frei lassen / bei 1D Flug TDMX eingeben / bei anderen Airlines SLTX eingeben)Code für FBMO-Kalkulation : __ (bei E / bei NON-E eingeben; bei 1D (TDMX) hier leer lassen) Carrier : __ (bei 1 eingeben / bei 1 eingeben / bei anderen Airlines gerne den ersten Buchstaben) Kennzeichen Flugdistanz : __ ( / / )Beachte Releasezeiten (Flugprio) : N (immer N)Kennz. automatischer Import : __ (enter) Timestamp letzter Import : __ (enter) Zum Schluss F8 2.Schritt: Provision für die soeben vergebenen 2-Letter-Code (Ortcodierung) anlegen 141 / enter / 2-Letter-Code (Ortcodierung) eingeben Abflughafen : ** *** Von : XX (2-Letter-Code eingeben) Gesellschaft: wird automatisch angezeigtLfd. Nummer : 06 (immer 06 eingeben)Objektnr. : __ (970 = EU / 975 = Non EU eingeben)Provision : E (immer E)mit dem Cursor ein Feld hoch und wieder runter zu für alle Carrier wiederholen Mail an PM und GRX in CC mit den Codes und Info, dass neuer Flughafen angelegt wurde.141 Erlöskonto + Prov. zusteuern je Flughafen/Airline Kombi (gilt nicht für 1D-Flüge)E-Mail an den PM zur entsprechenden Eingabe in der 120 Eintrag des Flughafen Ortes auf der Seite: https: intranet.fitreisen.de/manager/destination/location/ - falls dieser noch nicht angelegt ist.Eintrag des Flughafens auf der Seite: https: intranet.fitreisen.de/manager/airport/ - unbedingt Ort auswählen/zuordnen, sonst erfolgt kein Daten Transfer zum Fit Core.Mail an GRX (bitte für Import/Datentransfer Fitcore vormerken)GRX:INFX Master Excel Reiter "Dauer für Caesar"Maske 129: Alle Pauschal-Exporte und Datamix: Region updaten (VMTPTT1, VMTPTT2, VMXQMIXDM, VMEIGTT)Maske 129: Alle Pauschal-Exporte und Datamix: Seite 7 updaten (VMTPTT1, VMTPTT2, VMXQMIXDM, VMXQMIXWEB, VMTPGES)Neuer Fluggeber in einem System (Traffics, Traveltainment, Ypsilon)Agenturnummer besorgenBei : Alle nennen. (s. Reiter Systeme und IDs aus der Datei Flug-Übersicht.xlsx)Nummer und ggf. Zugangsdaten in Datei Flug-Übersicht.xlsx muss unsere frei gegeben habenBei System TrafficsMail an Traffics mit Bitte um Freischaltung und um Packetierung im anpassenBei System an Traveltainment mit Bitte um im XOffice durch undTest:Traffics: Test in Maske TBMTraveltaint: Test im an Sales und ProduktObigen Prozess "Neuer Ort oder Flughafen" durch gehen, wenn ein Schritt sinnvoll ist.Allgemein: Bei jedem Schritt die Datei Flug-Übersicht.xlsx updatenGoogle ['cov']=new Date .getTime</w:t>
      </w:r>
    </w:p>
    <w:p>
      <w:r>
        <w:t>Ergänzungsrechnung</w:t>
      </w:r>
    </w:p>
    <w:p>
      <w:r>
        <w:t>Source: https: sites.google.com/view/ /3-sales/32-prozesse/sonderprozesse/ergänzungsrechnung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Ergä ünde: Vorzeitige Abreise (VK/EK Vorschlag von Service (Rekla), Freigabe durch TSC)Auszahlung Reklamation (VK/EK durch Rekla festgelegt, Freigabe durch TSC) (VK/EK Vorschlag von Service (Agentur), Freigabe durch TSC)nachträgliche wenig Stornogebühren berechnet (Service)fehlende ühr (Service)Allgemeine Grundsätze: wir machen nie sondern wenn notwendig immer Ergä wird nur bis zum Reisebeginn genutztab Reisedatum oder danach verwenden wir Ergä an Kunden (Unabhängig vom Zahlungsstatus!)E Feld ist inaktiv. Infos aus diesem Feld werden nicht übermittelt. Zum Prozess siehe im Produkt/24- /Rekla-AbzügeBei Korrektur des EKs (wir ziehen dem Hotel etwas ab) muss eine Absprache/Vereinbarung mit dem Hotel vorliegen, auf die sich die BuHa im Zweifel beziehen kannErgä können ab Einzelzeilen nicht mehr abgebrochen werdenMaske 201/E für Ergä : immer : wenn DI Kunde vorhanden, dann DI Kunde nutzen (nicht Agentur nutzen)Objektcode: 996 (nur für )997 für Stornogebühren (nur für Anpassung Stornogebühren)998 (Normalfall)Hotel: Hauptobjekt der Anpassung (z.B. Versicherung, Hotel, ... )Datum: stehen lassen; bei Bedarf anpassenKunde: stehen lassen; bei Bedarf anpassenAnzahl Personen: stehen lassen; bei Bedarf : leer lassen-&gt; Buchung mit F2Erste Zeile so stehen lassenAb zweiter Zeile: einzelne Korrekturen (beschreiben was korrigiert wird)Menge: im Normalfall 1 (sonst werden alle Beträge mit der Menge multipliziert)V dem Kunden gutgeschrieben (-) oder berechnet (+)bei - muss ggf. Auszahlung angestoßen werdenbei + muss der Kunde dies bezahlen, sonst geht es in den MahnprozessE Feld ist nicht aktiv, die Infos aus diesem Feld werden nicht übertragen. Zum Prozess siehe im Produkt/24- /Rekla-AbzügeObjekt: korrektes Objekt aus VS Rekla: hier nach Ziel der Reise das Objekt zu wählen966 Auszahlung Rekla EU967 Auszahlung Rekla Non-EUProvisionen (P): Normalfall lee bekommt Provision positiv und negativ (!) (Prozess läuft automatisch)Voucher (V): Normalfall N-&gt; Speichern F8Anzahlung: bei (-) immer 0bei (+) kleine Beträge ohne Anzahlung, große Beträge &gt;70€= 20%Bezahlt:Wenn mit Kreditkarte bezahlt werde soll: KSonst immer NWenn mit Lastschrift bezahlt werden soll, muss die IBAN in der Maske 100 eingetragen sein-&gt; abschließen mit Alt+F8Rechnung an Kunden versendenEK/VK Beispiele: Versicherung/Umbuchunggebühr/ ühr: Meng Personen, V Kunde, E : E = Preiskorrektur Rekla im Hotel: E , V in € (Marg %)Google ['cov']=new Date .getTime</w:t>
      </w:r>
    </w:p>
    <w:p>
      <w:r>
        <w:t>Newsletter</w:t>
      </w:r>
    </w:p>
    <w:p>
      <w:r>
        <w:t>Source: https: sites.google.com/view/ /3-sales/32-prozesse/sonderprozesse/newsletter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möchte Newsletter bestellen=&gt; Dem Kunden sagen, dass er ihn hier abonnieren kann: www.fitreisen.de/ möchte Newsletter abbestellen=&gt; Empfänger muss bei sich im Newsletter ganz unten auf "Newsletter abbestellen" klickenReisebüro möchte Newsletter erhalten=&gt; Dem Reisebüro sagen, dass es den Newsletter hier abonnieren kann: www.fitreisen.de/ üro möchte Newsletter abbestellen=&gt; Empfänger muss bei sich im Newsletter ganz unten auf "Newsletter abbestellen" klicken=&gt; Wir müssen in der 100 in Caesar bei den "Weitere Sperren" auf Seite/Bild 3 für Newsletter (nur dort) ein J eintragen.Info zu Sperren in wird nicht mehr beachtet! Kataloge/Post: J =&gt; wir senden dem Kunden keine Kataloge mehr Faxmailings: J =&gt; Die Agentur bekommt keine Werbefaxe mehr. Ggf. jedoch die Adressüberprüfung Newsletter: J =&gt; Abmeldung vom Newsletter (Funktion muss noch folgen. Bis dahin müssen die Kunden und Agenturen noch den Link unten in der E-Mail drücken.)Newsletter: N =&gt; Anmeldung zum Newsletter (Funktion muss noch folgen.) Info-Mails: Infomails wie "Adressprüfung", "Lange keine Buchung mehr" etc. werden dieses Feld beachten. Wesentliche E-Mails rund um die Buchung wie Rechnungen oder Restzahlung offen oder Mahnungen oder so werden dennoch versendet. Aber keine Vertriebsmails mehr.Google ['cov']=new Date .getTime</w:t>
      </w:r>
    </w:p>
    <w:p>
      <w:r>
        <w:t>atmosfair</w:t>
      </w:r>
    </w:p>
    <w:p>
      <w:r>
        <w:t>Source: https: sites.google.com/view/ /3-sales/32-prozesse/sonderprozesse/atmosfair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atmosfairDiese Wiki-Seite gibt Informationen zu folgenden Fragen:Was ist atmosfair und warum bieten wir es an?Wie kann ich einer Buchung einen atmosfair - Beitrag hinzubuchen?Wie werden Buchungen mit atmosfair-Beitrag an atmosfair gemeldet?1) Was ist atmosfair und warum bieten wir es an?Der atmosfair-Beitrag ist quasi eine Umwelt-Spende um die auszugleichen, die z.B. bei Flugreisen, Kreuzfahren oder entstehen. Atmosfair selbst ist eine Non-profit Organisation, welche durch die eingenommen Spenden andere (Klima)-Projekte finanziert. Fit Reisen hat das Konzept atmosfair von Aytour mit übernommen, damit unsere Kunden bei Ihren Reisen, besonders bei den Fernreisen nach Asien, einen Klima-beitrag leisten können. Die atmosfair-Spende ist vollkommen freiwillig und kann zu jeder Reise hinzugebucht werden. Fit Reisen und Aytour sowie SpaDreams und Yoga Escapes treten allesamt provisionsfrei für atmosfair ein. Der Kunde erhält für seinen Beitrag eine direkt von atmosfair. Diesen Service anzubieten gehört zu unserem ganzheitlichen Konzept als mit einem Herz für Ayurveda und Yoga und den Reise für körperliches und geistiges Wohlbefinden. Auch die Natur ist für diesen Ansatz wichtig. Die Möglichkeit einen atmosfair-Beitrag zu leiste soll unseren Kunden noch bessere Gefühl geben und sie darin bestärken bei uns zu buchen.2) Wie kann ich einer Buchung einen atmosfair - Beitrag hinzubuchen?Wir bieten zwei Arten von atmosfair-Kompensationen an: 100% klimaneutral für 110€ (Code: 99501) und 50% klimaneutral für 55€ (Code 99502). Sie können als Leistungen bei jeder Buchung wie zubuchbare Programme oder Versicherung hinzugebucht werden.3) Wie werden Buchungen mit atmosfair-Beitrag an atmosfair gemeldet?Wir melden die Buchungen über den atmosfair Online-Bereich mit Hilfe einer Exceltabelle. Zur Zeit nutzen wir dafür den Aytour-Zugang, allerdings wird gerade auch ein seperater Zugang für Fit Reisen + alle Marken beantragt. Die Excel-Vorlage für diese Meldung ist mit anonymisierten Beispieldaten hier angehängt. Die Ausfüllanleitung von atmosfair liegt ebenfalls bei. Die Liste mit den atmosfair-Buchungen kommt einmal pro Monat als Mailer an PRO und DBE und wird anschließend von DBE an atmosfair gemeldet.Google ['cov']=new Date .getTime</w:t>
      </w:r>
    </w:p>
    <w:p>
      <w:r>
        <w:t>(260)</w:t>
      </w:r>
    </w:p>
    <w:p>
      <w:r>
        <w:t>Source: https: sites.google.com/view/ /3-sales/32-prozesse/sonderprozesse/ -260</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(260)3 Rechnung + : (Test: Extern) Später Alle / Zahlungsweg: Alle / Zahlungsstand: Alle / Bemerkungen: Ohne / Anreise: Eigene / Maximalpreis: 6.000 Euro / Kundesprache: D / Marke: leer / Objekt: Alle / Automatischer Versand: JFolgende Objekte sind über E im Hotel hierfür gesperrt: Katarzyna Hotels: 84R, 84S, 84J, 840, 841, 842, 742, 743 / Lambert: 843, 888, I6E / Olga Hotels: 11Q, 11G, 11U, 563/ Trajan 154 (Stand Mai 2022)31 Fit / D / User AUF / alle 15 Minuten :5 aktiv32 YoEs / D / User AUY / alle 30 Minuten :10 - aktiv33 Well D / User XXX / alle 30 Minuten :25 - noch inaktiv34 Aytour / Zielbild for discussion35 Lotus / Zielbild for discussion36 SpaDreams FR / Zielbild for discussion37 SpaDreams EN / Zielbild for discussion38 SpaDreams NL / Zielbild for discussion39 SpaDreams PL / Zielbild for / Zielbild for discussion5 Neu bezahlte : Alle / Zahlungsweg: Alle / Zahlungsstand: Vollbezahlt / Bemerkungen: Ohne / Anreise: Eigene / Maximalpreis: 6.000 Euro / Kundesprache: D / Marke: leer / Objekt: Alle / Automatischer Versand: JFolgende Objekte sind über E im Hotel hierfür gesperrt: Holidaytaxi 920,921 / Bahn 9B1, 9B2 / Flug 970,975,97S51 Fit / D / User AUF / alle 60 Minuten :00 aktiv52 YoEs / D / User AUY / alle 60 Minuten :15 - aktiv53 Well D / User XXX / alle 60 Minuten :30 - noch inaktiv54 Aytour / Zielbild for discussion55 Lotus / Zielbild for discussion56 SpaDreams FR / Zielbild for discussion57 SpaDreams EN / Zielbild for discussion58 SpaDreams NL / Zielbild for discussion59 SpaDreams PL / Zielbild for / Zielbild for : Sonder-Anhang-PDFs entsperren (101 / 134 / 168 / 189 / 604 / 800 / 807 / 812 / D36) (128 / 190 / 818 gingen nicht, da bereits anderes )Google ['cov']=new Date .getTime</w:t>
      </w:r>
    </w:p>
    <w:p>
      <w:r>
        <w:t>Behinderungen der Kunden</w:t>
      </w:r>
    </w:p>
    <w:p>
      <w:r>
        <w:t>Source: https: sites.google.com/view/ /3-sales/32-prozesse/sonderprozesse/behinderungen-der-kunden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Behinderungen der von Kunden mit Falle einer Anfrage für ein Behinderten gerechtes Zimmer, reichen diese Informationen nicht aus.Wir benötigen Details zur Behinderung und wenn , dann die Maße des Rollstuhls.Bei Buchung eines Transfers, insbesondere Bustransfer, muss der Behinderte eine buchen, der fähig ist, die behinderte Person alleine in Auto/Bus zu setzen. Den Fahrernist es, aus Gründen, nicht erlaubt Unterstützung zu bieten.Google ['cov']=new Date .getTime</w:t>
      </w:r>
    </w:p>
    <w:p>
      <w:r>
        <w:t>Source: https: sites.google.com/view/ /3-sales/32-prozesse/sonderprozesse/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ein Kunde seine Buchung auf einer anderen Webiste zu einem günstigeren Preis entdeckt, erstatten wir ihm die Differenz. Folgende Kriterien müssen hierfür erfüllt sein:Unsere gilt ausschließlich für .Das alternative Angebot muss noch buchbar sein.Wir benötigen den exakten Link und Screenshot zum alternativen Angebot.Das alternative Angebot muss für dasselbe Hotel und dieselbe gelten.Das alternative Angebot muss für das gleiche An- und Abreisedatum gelten.Das alternative Angebot muss dieselben beinhalten.Für das alternative Angebot dürfen keine härteren gelten.So gehen wir mit Bestpreis-Anfragen um:Prüfung, ob berechtigt (siehe oben) - bei Unsicherheiten bitte Rücksprache mit Produkt haltenfalls ja, dann.......Privatkunden mit bis 13%: Kann so gebucht werden / Abzug auf Hotelcode....Privatkunden mit &gt; 13%: erst Abstimmung mit Leitung....Reisebürokunden: immer vorherige Abstimmung mit Leitungbei Rückzahlung an Kunden, bitte alle Infos inkl. der o. g. Nachweise an produkt@fitreisen.deBei allen bitte immer auf das richtige VS-Konto buchen.Google ['cov']=new Date .getTime</w:t>
      </w:r>
    </w:p>
    <w:p>
      <w:r>
        <w:t>Blacklist für Reisen (nicht für Newsletter und Mails)</w:t>
      </w:r>
    </w:p>
    <w:p>
      <w:r>
        <w:t>Source: https: sites.google.com/view/ /3-sales/32-prozesse/sonderprozesse/blacklist-für-reisen-nicht-für-newsletter-und-mails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Blacklist für Reisen (nicht für Newsletter und Mails)Bearbeitung durch das Service-TeamEintrag auf Blacklist V:\3 Reservierung\blacklist.xlsxInfo-Email an Zechprellung ggü. Fit wird eine Online-Anzeige bei der Polizei geschaltet. https: www.polizei.de/Polizei/DE/Einrichtungen/Onlinewache/ .htmlman erhält ein Aktenzeichen und Info wenn sich etwas tut oder es irgendwann eingestellt wird.Ausbuchung auf Verlustkonto 066006281 PK, sobald der Vorgang im Mailer erscheint:Caesar 732Kto-Nr.: .: HeuteKst-St.: überspringenBlg-Nr.: LeerRg-Nr.: -Kto: 066006281 „ PK“Kst-St.: überspringenRg-Nr.: : 99 eingeben = „Ausbuchung Blacklist“ST: 20WS: ÜberspringenS/H: HBetrag: Betrag des Kundenvorgangs, der abgeschrieben wird, sodass der Vorgang null istKunden können in AUSNAHMEFÄLLEN auch über den fitmanager geblockt werden; https: intranet.fitreisen.de/manager/blacklist/ACHTUNG: hier muss es eine eindeutige Zuordnung geben. Wenn z.B. nur Manuela eingegeben wird, werden alle Mails/Anfragen von Manuela geblockt. Blocken über den Fitmanager geht nur bei eindeutigen Namen, wie z.B. Crypto oder über eine bestimmte Mail Adresse. Nur über die Leitung KB einzugeben. Nur in Rechtsfällen, Inkasso, Fakebuchungen und Spam Google ['cov']=new Date .getTime</w:t>
      </w:r>
    </w:p>
    <w:p>
      <w:r>
        <w:t>Buchungen ohne /Hotel in Caesar</w:t>
      </w:r>
    </w:p>
    <w:p>
      <w:r>
        <w:t>Source: https: sites.google.com/view/ /3-sales/32-prozesse/sonderprozesse/buchungen-ohne- -in-caesar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Buchungen ohne /Hotel in CaesarManuelle Buchung über Maske 201/S (Nur im Ausnahmefall zu nutzen und mit der Leitung der KB abstimmen)Obj.: 998Hot.: 980 EUHot.: 990 NON EULeistungen in Buchung nur kurz erfassenHotel, Datum, /Verpflegung, : unbedingt E-mail an , dass Voucher manuell erstellt werden müssen. benötigt komplette Adresse inkl. Tel, Fax, E-mail,ggf. ausführliche ['cov']=new Date .getTime</w:t>
      </w:r>
    </w:p>
    <w:p>
      <w:r>
        <w:t>Fit Reisen Specials</w:t>
      </w:r>
    </w:p>
    <w:p>
      <w:r>
        <w:t>Source: https: sites.google.com/view/ /3-sales/32-prozesse/sonderprozesse/fit-reisen-specials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 Reisen SpecialsFit Reisen Specials (auch WKZ-Soko genannt) werden vom Produkt angelegt und reduzieren unsere Marge.Die Sokos sind nur so lange gültig, wie sie vom System generiert werden --&gt; Es ist nicht erlaubt, manuell Sokos zu erfassen.Für unsere Kunden bedeutet dieses wie folgt:Angebote: Angebote sind unverbindlich. Ist die Soko zwischen und Buchung rausgefallen, hat der Kunde kein Anrecht auf die Vergünstigung.Optionen: Hier ist der Preis unserseits verbindlich. Sollte die Soko zwischen Anlage der Option und Festbuchung rausfallen, kann der Rabatt über VS gezogen werden.Buchungen: Bei Umbuchungen, kann der Rabatt über VS gezogen werden.Achtung: Sokos dürfen nicht mit anderen Verkaufsförderungen kombiniert werden!Google ['cov']=new Date .getTime</w:t>
      </w:r>
    </w:p>
    <w:p>
      <w:r>
        <w:t>Freigeben der Bildschirme nach fehlerhaftem Backup</w:t>
      </w:r>
    </w:p>
    <w:p>
      <w:r>
        <w:t>Source: https: sites.google.com/view/ /3-sales/32-prozesse/sonderprozesse/freigeben-der-bildschirme-nach-fehlerhaftem-backup</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Freigeben der Bildschirme nach fehlerhaftem BackupWas ist zu tun, wenn das Backup fehlerhaft ist und die Caesar-Bildschirme gesperrt sind?Bildschirme einfach frei gebenSo gibt man die Bildschirme freiTia "Sichern" nutzen (wenn man es nicht findet: unter Start &gt; Programme &gt; Caesar &gt; Datensicherung ODER über C: &gt; Programme86x &gt; Esker oder Persoft &gt; Dort gibt es die datei sichern.stw)ggf. Login mit USER: sichern / PW: SICHERN (Groß- und beachten)Hier dann Punkt 5 "Bildschirme frei geben" und 2 x EnterAusloggen / Beende &amp; Caesar noch mal normal startenGoogle ['cov']=new Date .getTime</w:t>
      </w:r>
    </w:p>
    <w:p>
      <w:r>
        <w:t>Source: https: sites.google.com/view/ /3-sales/32-prozesse/sonderprozesse/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weden in Caesar normal eingebuchtÜber VS wird der Preis auf 0 Euro geändert, bzw. entsprechend dem Gewinn reduziert (korrektes Konto s. VS-Liste)In die VV Bemerkung wird vermerkt, wieso der Preis reduziert wurde.Google ['cov']=new Date .getTime</w:t>
      </w:r>
    </w:p>
    <w:p>
      <w:r>
        <w:t>Gruppenreisen</w:t>
      </w:r>
    </w:p>
    <w:p>
      <w:r>
        <w:t>Source: https: sites.google.com/view/ /3-sales/32-prozesse/sonderprozesse/gruppenreisen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zu Gruppenreisen (ab 9 Personen) ohne Sonderprogramm:ToDo:Anfragen zu Gruppenreisen ans TL zur Koordination weiterleiten. TL fragt beim Produkt nach ob vertraglich vereinbarte vorliegen (# Gruppenanfrage ) -&gt; liegen vertragliche Konditionen vor, legt das Produkt die entsprechenden Codes an udn in Caesar kein ein Angebot erstellt werden-&gt; liegen keine Preise vor: erfragt beim Hotel Preise für mit Netto Preisen! (# Gruppehoteld/# Gruppehotele)Mail an Produkt mit angehängter Info vom Hotel (# in der Mail muss Reisedatum, Pax, Zimmerkat., Nettopreis und ggf. Programm ersichtlich seinnach Kalkulation Angebot in Caesar anlegen und an den Kunden/RSB senden Google ['cov']=new Date .getTime</w:t>
      </w:r>
    </w:p>
    <w:p>
      <w:r>
        <w:t>Gutscheine</w:t>
      </w:r>
    </w:p>
    <w:p>
      <w:r>
        <w:t>Source: https: sites.google.com/view/ /3-sales/32-prozesse/sonderprozesse/gutscheine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werden parallel in Caesar und auf der Internen Webseite erstellt / verwaltet und müssen dort auch eingelöst werden.Deutscher Link: http: intranet.fitreisen.de/intern/Voucher/Englischer Link: http: intranet.spadreams.com/intern/Voucher/Bitte keine individuellen Texte, die der Logik oben widersprechen einfügen.Es gibt bereits Gutscheine, auf denen eine Auszahlung zugesichert wird, ebenso gibt es Mails in denen dies dem Kunden versprochen wird, hier werden wir in der Regel auszahlen. Satzbauschein, der genutzt werden kann:Eine nachträgliche Auszahlung ist leider nicht möglich. Das geltende setzt zwar voraus, dass Kunden ein Recht auf eine 100%ige Erstattung haben, wenn die gebuchte Urlaubsreise abgesagt wird. Allerdings besteht kein Recht auf eine solche Erstattung, wenn ein Reisegutschein freiwillig angenommen wurde. Es handelt sich hierbei um eine rechtlich verbindliche Erklärung des Kunden, an der er sich festhalten lassen muss. .) „Aus Reklamation“918 Gutschein ReklamationGültigkeit: 3 : nein 2.) Normaler Kaufgutschein „Zum Verschenken“910 Gültigkeit: 3 Jahre (Enddatum immer 31.12 des Verfalljahres) : nein 3.) Corona Gutscheine mit Corona Gutschein - mit sind die „ursprünglichen“ Corona vor 8.3.2020Storno wg. hat den Gutschein akzeptiertGültigkeit: bis 31.12. : Ja zu Ende des Jahres 2021, nach Rückfrage des Kunden 4.) Corona Gutschein ohne - Sonstiges915 Corona Bonus-GutscheinDiese haben wir alle aus Kulanz gegeben, um den Kunden generell vom Gutschein zu überzeugen, wurden nach dem 8.3.ausgegeben.Beispiele80/2010% buchenGültigkeit: 3 : Nein!Hier gibt es auch kein Wandlungsrecht, da es lediglich on-top durch uns kam5.) Corona Gutschein ohne - Sonstiges917 Corona Gutschein - mit Reisewarnung - nur UmtauschDiese haben während der Corona Krise "normal" mit Gültigkeit 3 Jahre ausgegeben. Diese sind aber in einen Gutschein 3) (siehe oben) umtauschbarGültigkeit: 3 : Nein!Umtauschrecht in einen Gutschein mit : JA6.) erhalten nach der Reise eine Mail, mit bitte um Bewertung ihrer Reise und usneres ServiceKunden, die an der Bewertung teilnehmen, erhlaten automatisch einen Gutschein über EUR 20,- (keine seperate Erstellung erforderlich)Gültigkeit: 1 : nein7.) Gutscheine für zählen alle , die von der Firma an die eigenen Mitarbeiter ausgegeben werdenz. B. die jährlichen oder Gutscheine zu Jubiläen etc.entgegen der o. g. Gutscheine, werden hier keine physischen Gutscheine erstellt, sondern lediglich ein Guthaben zu Verfügung gestelltalle Infos dazu hier Erstellung der werden automatisch als Caesar Vorgang angelegt (Kauf- und Corona-Gutscheine)Gutscheintool: http: intranet.fitreisen.de/intern/Voucher/ ausfüllenBei DI-Agenturen/Kunden immer 9er-Nummer nutzen !!! (Achtung: zuvor bei 9er Nummer in 100 checken, dass bei 9er-Kundennummer auf 2. Seite Direktinkasso N steht!)Text auf Gutschein: kommt auf dem PDF rausInterne Zusatzregeln: Interner Kommentar - wird nur im Gutscheintool gespeichert. --&gt; Haken setzen bei bezahlt + aktiv --&gt; erzeugen "Roten Text" kopieren in Mail an Buchhaltung@fitreisen.de senden; Betreff: Geld umbuchen Vorgang XXXXX; KDNR angebenPDF aufrufen, speichern (V:\3 Reservierung\32 Gutscheine\GutscheinPDFs) und an KD/Rsb in Emailanhang sendenEmail an KD/Rsb: Corona Gutschein Phrase Texte: #corogs, #corogs10 (bei +10%), #corogs80/20 (bei 80/20 Regelung)Caesar: Vorgänge in Caesar müssen in RE-Status setzen (Aktion DB)RE aus löschen (F12, Löschen)VV-Eintrag in beiden Vorgängen mit Querverweis:Altvorgang: Neuer xxxxxx, Gutscheincode xxxxxx-xxxxxx. Buha bucht das Geld um. PDF an Rsb/KD.Neuvorgang: Gutscheincode xxxxxx-xxxxxx erzeugt. Altvorgang hierzu xxxxxx. Buha bucht das Geld um.Neue Gutscheine - Kunde wählt einen Gutschein über z. B. https: www.fitreisen.de/service/wellness-gutschein/ aus und klickt auf „Gutschein jetzt kaufen“.Im Intranet wird der Gutschein angelegt: -&gt; Eine interne E-Mail wird automatisch an Service verschickt Die Zahlung erfolgt über Mollie - im Intranet wird der Status dann automatisch auf „bezahlt“ gesetzt und der Gutschein an den Kunden versendet.Service legt den Kunden in Caesar an, pflegt die Daten im Intranet (wie bisher) UND aktiviert den Gutschein direkt.Die Buchhaltung kann im Intranet die jeweiligen einsehen.Nur wenn der Status auf „bezahlt“ UND „aktiviert“ gesetzt ist, wird der Gutschein auf der Buchungsseite einlösbar.VV-Eintrag im Vorgang mit Querverweis.Neue Gutscheine - Agentur- sind Gutscheine für Reisebüros (bspw. für kleine Gewinn-Aktionen)Diese können von der Sales in Absprache mit dem Lead direkt erstellt werden.Die maximale Anzahl ist 10 Gutscheine.Normale Höhe so 20 EuroMindest-Buchungswert mind. 15x so hoch sein, wie .Neue Gutscheine - Marketing-Gutscheine werden durch das Marketingteam in Absprache mit der Leitung erstellt. dürfen nur mit Zustimmung der Geschäftsführung ausgestellt werden.Bei allen sind immer und Sonderregeln einzutragen. Je Gutscheinart und Projekt gelten bestimmte Regeln.Bei der Einlösung dieser Gutscheine sind diese Regeln durch den einlösenden Mitarbeiter zu prüfen und er muss dies bestätigen. nach Corona-StornoMaske 200/D + VV-Lesen in Bezug aufCHECK: Beschränkung auf Hotel?CHECK: Beschränkung in Zeit?CHECK: Original-Vorgang muss storniert sein (wenn selbst storniert, dann über Maske 739 in Buha für Maske 318 übernehmen --&gt; Übernahme passiert nach ca. 2 Stunden automatisch)CHECK: Sonstiger Kommentar in Email in Outlook-Ordner "Gutschein notwendig"?Maske 318: Wann hat Kunde gebucht? Vor dem 08.03.2020?Betrag: Es geht immer um die Überzahlung und ggf. Überzahlung + 10%Privatkunde: siehe 318 ganz normalReisebüro mit DI-Inkasso: voller Brutto-Betrag (nur Überzahlung laut 318) auf Kunde mit 9er Nr (Achtung: zuvor bei 9er Nummer in 100 checken, dass bei 9er-Kundennummer auf 2. Seite Direktinkasso N steht!)Agentur mit AG-Inkasso:Nur Anzahlung: Volle Überzahlung der Anzahlun Brutto-Betrag mit Namen des Kunden auf + Restzahlung: voller Brutto-Betrag (also bei voller Zahlung der Reisepreis / Max. also Überzahlung laut 318 + Provision auf ursprüngliche Reise) mit Namen des Kunden auf : Gutschein erstellen (http: intranet.fitreisen.de/intern/Voucher Corona Gutschein ohne Reisewarnun Buchungen mit Reisewarnung, aber nach dem 8.3.20 gebucht!Corona Gutschein mit Reisewarnung UND vor dem 8.3.20 ausfüllen: Ist es ein Fit Reisen/Spa Dreams/YogaEscapes/Lotus/Aytour Vorgang? Kundenberate NameWährung aus : Check in 318. 100% oder nur 20% Gutschein erstellen?Gutscheinwert Plus 10% gewünscht? Dann selbst +10% auf Überzahlung berechnen und als Numbe (Achtung: bei 9er Nummer in 100 checken, dass bei 9er-Kundennummer auf 2. Seite Direktinkasso N steht!) 0, wenn Reisewarnung besteht, sonst mit erstellen. kleinere Wert von Reisepreis der stornierter Buchung und 5x Gutscheinwert.Ehemalige Vorgangsnumme und Aktiv Haken setzenPDF abspeichern (am Besten inklusive Nachname): V:\3 Reservierung\32 Gutscheine\ an buchhaltung@fitreisen.de (bei OTA: inkl. Kundennummer-Wechsel)Roter Satz aus Gutschein-Tool (Achtung: Beträge prüfen!). Betreff: Geld umbuchen Alt- Google Sheets KB-Buchungsliste (https: docs.google.com/spreadsheets/d/1ds43khJsZgOs-1Qr2VH- /edit#gi )Spalte Status Nachbereitung (=Neuvorgang)Maske 200Aktion D den Gutschein darstellen / Ist im Status BUAktion DB - damit ist der Status auf REmit F12 in die gehen RE aus löschen (Eintrag Auswählen, dann (L), Dann F5, dann F8)VV-Eintrag im Vorgängen bei Corogs und Corogs10:Altvorgang: Neuer xxxxxx, Gutscheincode xxxxxx-xxxxxx. Buha bucht das Geld um. PDF an Rsb/KD.Neuvorgang: Corona Gutscheincode xxxxxx-xxxxxx erzeugt. Stornierter Vorgang hierzu xxxxxx. Buha bucht das Geld um.VV-Eintrag im Vorgängen bei Corogs8020: Altvorgang: Neuer xxxxxx, Gutscheincode xxxxxx-xxxxxx. Buha bucht 20% um. PDF an Rsb/KD. 80% zur Auszahlung an Buha gesendet. / RZ Formular gesendet.Neuvorgang: Corona Gutscheincode xxxxxx-xxxxxx erzeugt. Stornierter Vorgang hierzu xxxxxx. Buha bucht das Geld um.Email an Kunde oder Reisebüro versenden (oder an SpaDreams, Aytour oder Lotus Mitarbeiter zurück): Gutschein-PDF anhängenPhrase Texte: #corogs oder #corogs10 oder #corogs8020 Bei 80/20 Text prüfen, ob RZ Formular schon geschickt wurde, sonst Formular anhängen und Text anpassenBei Reisebüro-Buchung: Storno-Gutschrift und Gutschein-Rechnung anhä für : Gutschein erstellen (http: intranet.fitreisen.de/intern/Voucher Formular ausfüllen: Ist es ein Fit Reisen/Spa Dreams/YogaEscapes/Lotus/Aytour Vorgang? Kundenberate NameWährung aus : Höhe des Numbe (Achtung: bei 9er Nummer in Caesar Maske 100 checken, dass auf 2. Seite Direktinkasso N steht!) 0Ehemalige Vorgangsnumme und Aktiv Haken setzenEmail an buchhaltung@fitreisen.deRoter Satz aus Gutschein-Tool (Achtung: Beträge prüfen!). Betreff: Geld umbuchen Alt- auf RE setzenMaske 200Aktion D den Gutschein darstellen / Ist im Status BUAktion DB - damit ist der Status auf REVV-Eintrag Altvorgangmit Aktion D aufrufen:Aktion VVText: über Höhe XXX mit YYYYYY ausgestelltF8 mit Aktion D aufrufen:Aktion VVText: für Altvorgang YYYYYY. Info an Buha erfolgtF8 speichernRE aus löschen mit F12 in die gehen Eintrag Auswählen, dann (L), Dann F5, dann F8)Archiv: Gutscheinliste https: docs.google.com/spreadsheets/d/ /edit#gi ösung von Gutscheinen1. Gutscheinprüfung (sehr akribisch)http: intranet.fitreisen.de/intern/Voucher/Search/ Gibt es den Gutschein und ist er bezahlt?In Caesar die Vorgangsnummer des Gutscheins öffnen und VV lesenIn Caesar Maske 318 prüfen, ob es noch einen offenen Betrag auf den gibt.2. GutscheineinlösungIm Intranet als "eingelöst" markieren http: intranet.fitreisen.de/intern/Voucher/Search/ bzw. Teileinlösung vornehmenIn Caesar mit Volleinlösung: Gutschein in Caesar bleibt bestehen. Keine Änderung in Caesar.Bei Teileinlösung: Tage des in Caesar so kürzen, dass der neue Gutscheinwert passt.VV in eintragen "Eingelöst für Vg XY"In Caesar mit neuem ReisevorgangVV-Eintrag in der neu gebuchten Reisen mit "XX Euro von Gutschein XXXXXXX eingelöst"Neu gebuchten Reisevorgang mit cfm vom Hotel auf RE stellenMeldung an BUCHHALTUNG: "DRINGEND Bitte bucht Gutschein-Wert xxx von Gutschein XY auf neu gebuchten Vorgang [Reisevorgang neue Buchung] . Das ist ein xxxxxx [Bitte GutscheinTyp angegeben, z.G. , oä] um"Gutschein versendenReine [beginnend mit FB-] und bis 50€ werden direkt im Vorgang unter VS mit Objektcode 943 EU oder 944 NONEU abgezogen. Zudem muss der Gutschein im Intranet über http: intranet.fitreisen.de/intern/Voucher/Search/ auf eingelöst umgestellt werden.Falls mal zur Diskussion: Kaufgutscheine sind grundsätzlich nur 3 Jahre gültig. Allgemein sind sie per Gesetz anschließend verjährt. http: www.vzhh.de/recht/30441/gutscheine-unbegrenzt-gueltig.aspxEinlösung von können in der Liste V:\1 Mitarbeiter\14 \ - NUR ANSICHT den für sie verfügbaren Betrag sehenZur Einlösung buchen diese idealerweise über unsere Website. Mitarbeiter, die theortisch selbst über Caesar einbuchen könnten, bereiten die Buchung vor und geben die Vorgangsnummer der Buchung dann zur Rabattierung an das Backoffice. Achtung: Bitte keine Rechnung für diese Buchung erstellen, sondern den Vorgang im Status "BU" belassen. alle weiteren Schritte dann im Zusammenhang mit der Rabattierung über das Backoffice. Das Backoffice nimmt die Rabattierung via VS-Abzug vor:954 / Rabatt Fit Reisen-Mitarbeiter-Buchungen EU (s. )955 / Rabatt Fit Reisen-Mitarbeiter-Buchungen Non-EU (s. )Das Backoffice gibt den Rabatt und die dazugehörige Vorgangsnummer in die Liste V:\1 Mitarbeiter\14 \Verwaltung\ - Verwaltung. Die Tabelle wird vollständig ausgefüllt auf der Seite "Einlösung". Es ergibt sich dann automatisch das noch verfügbare Restguthaben für den Mitarbeiter. In der Liste V:\1 Mitarbeiter\14 \Verwalttung\ - Verwaltung. befüllt HR das verfügbare Guthaben je Mitarbeiter jeweils zu Anfang des Jahres in dem Sheet "Ausgabe". Das Sheet "Einlösung" wird ausschließlich durch das Backoffice befüllt.Entgegen der anderen ist keine weitere Info an die BuHa erforderlich.Ablehnung durch KundeGutschein im Tool deaktivieren und auf unbezahlt NICHT in Caesar stornieren, sondern in 201 eine "Ergänzungsrechnung" /Gutschrift über den erstellen und an Auszahlung schicken. Betrag bitte ins Minus setzen, sodass ein Guthaben erzeugt wird, dass ausgezahlt werden kann.Im Caesar einen Vermerk machen, das Gutschein nicht akzeptiert wurde und daher ungültig ist. Eine Gutschrift (mit Vorgangsnummer) wurde erstellt.Auszahlung Corona- der Auszahlung (durch Beratungsteam)Möglichkeiten für Kundena) Nutzung für Sommerurlaub (Pauschalreise auch wieder ) (am besten buchen Sie mit Flex, dann bis 14 Tage...)Direktkunden: 10% vom Reisepreis (nur bei direkter Buchung)Reisebürokunden: 5% vom Reisepreis (nur bei direkter Buchung)b) Auszahlungggf. zugegebene 10% Bonus verfallen und werden nicht ausgezahltc) Letztes Mittel: 90/10 Gutschein90% werden ausgezahlt, 10% als neuen Gutschein werden verdoppelt. ist 100%.Mailvorlagen (#auscorogut) : 2 x pro Woche Trigger: Mailer Benötigte System(e) Daten: Midoco MailerDie Kaufgutscheine, die zu bezahlen sind, findet man in dem Mailer. Damit man die Vorgänge bezahlen kann, kopiert man die Spalten Leistungs ID, Kreditor, und den LT-Code und fügt sie in Excel ein. Für eine schnellere Bearbeitung der Gutscheine, sortiert man die Vorgänge nach der Kontonummer der Kreditoren.MidocoNun öffnen wir Midoco und klicken auf den Reiter ,,Auftrag"Anschließend gehen wir auf den Reiter ,,LT Buchungsnr." und geben hier die Leistungs ID ein aus der Excel Liste ein Als letztes gehen wir auf ,,suchen" Nun klicken wir den Vorgang an Wann dürfen wir die Kaufgutscheine dem Hotel auszahlen?Zuerst muss man folgende Sachen prüfen:Wurde eine LT-Meldung mit der Gutschein Bemerkung versendet?Ist der Status auf „OK“ gesetzt? (Gelb markierte Leiste) Stimmt der oben rechts Offene Betrag mit dem Gutschein bzw. mit der LT-Meldung überein?Zahlart auf ,,Veranstalter" eingestellt ?Wenn alles passt, kann hier die IBAn eingegeben werdenIBAN einpflegenIn dem Vorgang auf den Reiter ,, " Die Kontonummer bzw. Kreditor Nummer kopieren Achtung ! Wenn wir die Kontonummer vom Kreditor hinzufügen, sollten wir stets drauf achten, dass auch die richtige IBAN eingefügt wird. Es kann sehr schnell zu Überzahlungen kommen, wenn nicht der richtige Kreditor bzw. Kontonummer angelegt ist. Daher immer die Kreditor Nummer vom Vorgang mit der im CRM gesuchten Kreditor Nummer ßend öffnen wir uns ein zweites Midoco Fenster Man geht auf die Reiter ,,CRM" &gt; ,,Debitor" &gt; ,,Suchen"Nun können wir den Kreditor anklicken Die Kontonummer befindet sich unter ,,Einstellung Kunde" &gt; ,,Bankverbindung" Hierbei immer die Kontodaten verwenden die mit einem Haken versehen sind bei ,,Als Standard"Zum Schluss, wenn man alle Vorgänge in dem Mailer abgearbeitet hat, leitet man den Mailer weiter, mit dem Vermerk, dass die Gutscheine in dem Mailer zur Zahlung bereit sind. Google ['cov']=new Date .getTime</w:t>
      </w:r>
    </w:p>
    <w:p>
      <w:r>
        <w:t>Inkasso-Abgabe</w:t>
      </w:r>
    </w:p>
    <w:p>
      <w:r>
        <w:t>Source: https: sites.google.com/view/ /3-sales/32-prozesse/sonderprozesse/inkasso-abgabe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Inkasso-AbgabeZuständigkeit: Backoffice gibt an Inkasso ab und setzt Buchhaltung in cc; ab dann ist BuHa zuständigAblauf Inkasso:Abgabe an :1. Prüfung der Vorgänge- Inkasso Mailer kommt (#OP Mailer: Abgabe Inkasso prüfen, 1x wöchentlich, mittwochs)Auf dem Mailer befinden sich alle Vorgänge, die auf der 4. Mahnstufe sind, die Vorgänge kehren wöchentlich wieder bis sie ausgeglichen sind.- Prüfung der einzelnen Vorgänge: ist unsere Forderung rechtmäßig, liegt der Vorgang in der , ist der Betrag zu gering und muss ausgebucht werden, sind Mails an Kunden zugestellt worden etc. (Vorgänge bei Reklaabteilung: abwarten bis geklärt, Forderung nicht rechtmäßig oder zu gering: ausbuchen--&gt; Forderung ist tatsächlich offen und kann eingefordert werden: Prüfen ob bereits Mahnungen rausgegangen sind. Wenn drei Mahnungen versendet wurden und die Bedingungen erfüllt sind: Abgabe an Inkasso. Es wurden noch keine Mahnungen versendet drei Mahnungen versenden und dann Abgabe an Inkasso.Bitte beachten: gelten als „neue“ Rechnungen und müssen ebenfalls gemahnt werden, es reicht nicht, wenn die ursprüngliche Rechnung gemahnt wurde und die Stornorechnung nicht bezahlt wurde um es direkt ans Inkasso zu übergeben. Anpassung der Mahnstufe in Maske 748 anpassbar- Während des Mahnprozesses sind die Vorgänge hier zu finden: https: docs.google.com/spreadsheets/d/ -W-U/edit?gi #gi Bedingungen zur Abgabe ans InkassoDer Kunden wurde gemahnt (1-3x)Buchungswert über 50 Euro (DE) bzw. über 500 Euro (Non-DE) 2. Übergabe ans Inkasso - Bedingungen der Abgabe ans Inkasso erfüll ans Inkasso- Vorgang aus Google sheet nehmen- Eintrag in VV: Übergabe ans Inkasso- Eintragung in Inkasso Master Excel (V Laufwerk / 4 Service / 41 Inkasso)- Ordner anlegen mit Eckdaten (Rechnung, Kontenblatt, , Mahnungen, etwaige Reaktionen Kunde) (V Laufwerk / 4 Service / 41 Inkasso / 02 Akten bei RMI in Bearbeitung )- Mail an info@rminkasso.de mit folgenden Anhängen: Kontenblatt aus Maske 736 oder 318 aus Maske 100 Rechnung (aktuellste, ggfs. Stornorechnung) Text Mail: (# rmi) Sehr geehrte Damen und Herren, hiermit übergeben wir den nachfolgenden Fall Ihrem zur Bearbeitung Forderung in EUR Alle nötigen Belege finden Sie im Anhang. Herzlichen DankGoogle ['cov']=new Date .getTime</w:t>
      </w:r>
    </w:p>
    <w:p>
      <w:r>
        <w:t>Insolvente Reisebüros und ausbleibende Zahlungen</w:t>
      </w:r>
    </w:p>
    <w:p>
      <w:r>
        <w:t>Source: https: sites.google.com/view/ /3-sales/32-prozesse/sonderprozesse/insolvente-reisebüros-und-ausbleibende-zahlungen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Insolvente Reisebüros und ausbleibende ZahlungenZiel: Kosten für Fit Reisen so gering wie möglich halten - mit Leistungsträger/Airline/Hotel in Verbindung setzen - ggfs. ätzliches Vorgehen bei Insolvenz von Reisebüros:Info an die Leitung der Kundenberatung, diese übernimmt Führung in dem FallReisebüros in Caesar auf : Vermerk ist setzenInfo an GF, dass alles bereinigt ist.Leitung KB entscheidet in Bezug aufVersuch mit den Kunden/Reisenden Kontakt aufzunehmen - über alle Kanä aller Opo auf Sonderkonto " Kette XY" mit Betreff RSB-Name + aller üche auf Sonderkonto " "Reise in Zukunft / DI eingebucht / noch nicht ausgezahltNach 4 Wochen auf GF-Ebene:Letzte Mahnung an Reisebüro mit finaler Frist und der Androhung der an stellenJan trägt die RSBs gesondert für den Katalogversand ein. Die Kunden dieser RSBs werden als Privatkunden behandelt.Google ['cov']=new Date .getTime</w:t>
      </w:r>
    </w:p>
    <w:p>
      <w:r>
        <w:t>Internationale Buchungen</w:t>
      </w:r>
    </w:p>
    <w:p>
      <w:r>
        <w:t>Source: https: sites.google.com/view/ /3-sales/32-prozesse/sonderprozesse/internationale-buchungen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Internationale Prozess für internationale für Flüge erhöht: 40 Euro EU und 50 Euro Non- E-Mailadresse in Caesar wird die von spadreams eingegeben, nicht die des (mit Flug)In Caesar Buchung mit manuellem Flug Satz sollte auf die Rechnung: "Preis-Garantie bei Zahlung innerhalb von 24 Stunden. Bei späterer Zahlung müssen Flugpreis-Änderungen an Sie weiter gegeben werden."Nach Zahlung: Buchung des Fluges, Anpassung in Caesar, Meldung an das (ohne Flug)In Caesar Buchung der Buchung an das Hotel nach Zahlung durch den Kunden.Google ['cov']=new Date .getTime</w:t>
      </w:r>
    </w:p>
    <w:p>
      <w:r>
        <w:t>Katalog</w:t>
      </w:r>
    </w:p>
    <w:p>
      <w:r>
        <w:t>Source: https: sites.google.com/view/ /3-sales/32-prozesse/sonderprozesse/katalog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KatalogGoogle ['cov']=new Date .getTime</w:t>
      </w:r>
    </w:p>
    <w:p>
      <w:r>
        <w:t>Ab-/Bestell. Katalog</w:t>
      </w:r>
    </w:p>
    <w:p>
      <w:r>
        <w:t>Source: https: sites.google.com/view/ /3-sales/32-prozesse/sonderprozesse/katalog/ab-bestell-katalog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Ab-/Bestellung : Barbara Rupp / Durchführung: Azubi Manfred Keita und Kaan Altinok (in Abwesenheit Coreen Schmidt (Azubi Produkt Kunde möchte einen Katalog bestellen=&gt; Unter https: www.fitreisen.de/service/katalog/#katalog-bestellen die Adresse des Kunden eintragen und entsprechende Kataloge auswählenWenn ein Kunde per Email oder Telefon einen Kataloge bei uns bestellt, diese bitte auch über das der Webseite eingeben.So laufen im Endeffekt alle Bestellungen in eine Datei.Die Adressen werden hier (montags, mittwochs, freitags) verarbeitet.Link: https: my.aidaform.com/ : marketing@fitreisen.dePasswort: Ayurveda!23Anleitung zur Verarbeitung:Im Dashboard filtern nach „ Kunden“ und über den Stift das Formular öffnen. Hier nun „Ergebnisse“ und dann „Rückmeldungen“ klicken. Nun kann man nach Datum filtern. die Ergebnisse alle per Häkchen oben auswählen und auf Download klicken, dann Ergebnisse als Excel herunterladen. Für den Serienbrief die Excel-Datei „responses“ nennen und im Ordner ablegen bzw. Datei im Ziel ersetzen. (Hintergrund: Bei mehrmaligem Download folgt z.B. „responses (2)“, das funktioniert dann nicht mehr mit dem Serienbrief) V:\4 Service\47 \neu ab Relaunch Anleitung auch abgelegt unter: V:\4 Service\47 \neu ab Relaunch Versand von : montags, mittwochs, freitags Montag und Mittwoch werden die Kataloge zu Edeka Poststelle rüber gebracht. Freitag werden die Kataloge zusammen mit den Kochbüchern per Abholung bei Fit versendet. Kontakt des Postabholers (freitags): Business Concierge, Herr Ellen, Tel.: 0163-377 9611Kochbücher: Versand 1x die Woche Freitags per Abholung bei FitReisebüro möchte Kataloge bestellen:Am Telefon: Fragen ob das Reisebüro einen INFOX Zugang haben (https: touristikwelt.infox.de/startseite . Wenn ja, dann mögen die gerne dort bestellen. Wenn nein, dann bitte lt. Anleitung eingeben.Kurzanleitung INFOX:https: touristikwelt.infox.de/startseite/Login Username: info@fitreisen.dePasswort: !0Rechts oben auf Veranstalter und Kata-Online klickenReiter und Strasse eingeben und suchen, Reisebüro mit klick auswählen.Kataloganzahl in 5er Schritten (bei Deluxe Katalog in 3er Schritten) eingeben.Supervisor-Auftrag anklicken und auf zuteilen gehen. möchte Katalog abbestellenIn Caesar bei dem Kunden eine Werbesperre hinterlegen (Seite 3, rechts oben ein "J" setzen sowie Seite 3 unten bei Weitere Sperren ein "J" bei KatalogePost .Wenn der Kunde nicht gefunden wird: Suche mit F2, Punkt 14 und dann "I" für Direktinkasso- : Kunde möchte alles bei uns abbestellen und wünscht Löschung der Daten bitte hier schauen: Kundendaten lö möchte Katalog an senden: presse@fitreisen.de(Stand 18.6.24: oder Naomi Rieger (naomi.rieger@fitreisen.de Google ['cov']=new Date .getTime</w:t>
      </w:r>
    </w:p>
    <w:p>
      <w:r>
        <w:t>Wöchentliche</w:t>
      </w:r>
    </w:p>
    <w:p>
      <w:r>
        <w:t>Source: https: sites.google.com/view/ /3-sales/32-prozesse/sonderprozesse/katalog/wöchentliche-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Wöchentliche : Die werden wöchentlich freitags bearbeitet!Auf die AidaForm Webseite (https: my.aidaform.com/login) gehen und sich mit den folgenden Anmeldedaten anmelden:Benutzername: marketing@fitreisen.de / Passwort: Ayurveda!23 Auf "Fit Kunden" gehen.Oben rechts die aktuelle Woche auswählen.Dann wählt man alle Bestellungen in dem ausgewähltem Zeitraum aus, indem man auf dem Auswahlkästen oben links klickt. Achtung: es werden hier nur standardmäßig die Bestellungen der aktuellen Seite selektiert. Falls alle Kataloge versendet werden sollen, im zweiten Schritt auf den Link "Select all xxxx responses in the chosen time period" anklicken.Dann klickt man rechts neben dem Auswahlkästen auf das Download-Symbol, lädt sich die Tabelle als Excel-Datei herunter und speichert diese unter: V:\4 Service\47 \neu ab Relaunch\Ablage Kunden ), mit dem Datum an dem wir diese gedruckt werden. Falls die Datei nicht direkt auf den Rechner runtergeladen wird, schickt das System diese an die Mailadresse marketing@fitreisen.de (hat jeder Zugriff drauf. Download hier aus der Mail runterladen und in o. g. Ordner ablegen)Nach dem Download auf der aidaform-Website das "Briefumschlag-Symbol" klicken, um die bearbeiteten Bestellungen als "gelesen" (somit bearbeitet) zu markieren.Im Ordner (V:\4 Service\47 \neu ab Relaunch) öffnet man sich jetzt die Word-Datei "Anschreiben ".Erstmal wird eine Fehlermeldung angezeigt, diese umgehen wir mit dem Mausklick auf &gt;&gt;Ja&lt;&lt;Im Reiter gehen wir nun auf "Sendungen"-&gt;"Seriendruck starten"-&gt;"Seriendruck-Assistent mit Schritt für Schritt-Anweisungen..."-&gt;"Weiter"-&gt;"Weiter"-&gt;im dritten Schritt wird man aufgefordert eine Tabelle zu öffnen, hier wählen wir unsere Excel-Datei aus die wir und von der Webseite hatten.-&gt;"Weiter"-&gt;"Weiter"-&gt;"Weiter"-&gt;"Drucken (alle)"Im Anschluss markieren wir die von uns wahrgenommenen Bestellungen auf der AidaForm Webseite als gelesen, indem wir wieder die Bestellungen von letzter Woche Samstag bis zum Freitag der momentanen Woche auswählen und auf das Briefumschlag-Symbol (Mark as read) klicken.Die ausgedruckten Anschreiben zur werden jetzt mit dem bestellten Katalog (steht unten rechts vom Anschreiben drauf) verpackt (Anschreiben + Katalog + Umschlag), frankiert und in die DHL Behälter gelegt.Die Behälter bekommen außen noch eine Karte, wo wir dann "Deutschland" und "International" draufschreiben um diese zu kennzeichnen.Wichtig hier das man internationale Sendungen und separat Frankieren muss.Internationale Sendungen markieren wir außerdem noch mit roten Gummibändern um den Umschlag.Google ['cov']=new Date .getTime</w:t>
      </w:r>
    </w:p>
    <w:p>
      <w:r>
        <w:t>( )</w:t>
      </w:r>
    </w:p>
    <w:p>
      <w:r>
        <w:t>Source: https: sites.google.com/view/ /3-sales/32-prozesse/sonderprozesse/katalog/ -</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)Zweimal jährlich erfolgt der Hauptversand der Kataloge (Anfang des Jahres Versand Jahreskatalog, Mitte des Jahres Versand Zusatzkatalog). Neben des Katalogen, die unterjährig über unsere Website von Kunden bestellt und von uns direkt verarbeitet werden (siehe Wöchentliche ), werden die o. g. Kataloge inkl. dem Nachversand (angestossen via newsletter ca. 2 Wochen nach dem jeweiligen Erstversand) über die Infox verschickt. Der Prozess hierfür ist wie folgt:Auf die AidaForm Webseite (https: my.aidaform.com/login) gehen und sich mit den folgenden Anmeldedaten anmelden:Benutzername: marketing@fitreisen.de / Passwort: Ayurveda!23 Auf "Fit Kunden" gehen.Oben rechts die aktuelle Woche auswählen.Dann wählt man alle Bestellungen in dem ausgewähltem Zeitraum aus, indem man auf dem Auswahlkästen oben links klickt. Achtung: es werden hier nur standardmäßig die Bestellungen der aktuellen Seite selektiert. Falls alle Kataloge versendet werden sollen, im zweiten Schritt auf den Link "Select all xxxx responses in the chosen time period" anklicken.Dann klickt man rechts neben dem Auswahlkästen auf das Download-Symbol, lädt sich die Tabelle als Excel-Datei herunter und speichert diese unter: V:\4 Service\47 \neu ab Relaunch\Ablage Kunden ), mit dem Datum an dem wir diese gedruckt werden. Falls die Datei nicht direkt auf den Rechner runtergeladen wird, schickt das System diese an die Mailadresse marketing@fitreisen.de (hat jeder Zugriff drauf. Download hier aus der Mail runterladen und in o. g. Ordner ablegen)Nach dem Download auf der aidaform-Website das "Briefumschlag-Symbol" klicken, um die bearbeiteten Bestellungen als "gelesen" (somit bearbeitet) zu markieren.Die alten Daten aus dem Sheet Import aidaform löschen (Nur die Inhalte, nicht die Spalten oder Zellen) aus aidaform als Excel herunterladenÖffne die Liste und identifiziere die Spalten für PLZ, Ort, Landeskürzel und ggf. Firmenname.Filtere alle Einträge, bei denen das Landeskürzel nicht "DE" ist, und entferne sie aus der Liste.Entferne alle Einträge, die auf ein Reisebüro hinweisen, z. B. mit Begriffen wie „Reisebüro“, „Reisen“, „Touristik“ oder „Travel“.Prüfe, ob die Postleitzahl zum Ort passt, und korrigiere gegebenenfalls falsche Kombinationen.Korrigiere alle fehlerhaften oder abweichenden Länderkürzel und setze sie einheitlich auf "DE".Entferne oder korrigiere alle Einträge mit fehlender, unvollständiger oder ungültiger PLZ oder Ortsangabe.Speichere die überarbeitete Liste unter einem neuen Namen und entferne gegebenenfalls doppelte Einträge.Die neuen Daten aus dem aidaform Excel in das Sheet Import aidaform als Werte INFOX einmal prüfen (Formeln gehen bis Zeile 2000, wenn mehr Daten im Import sind, bitte entsprechend die Formeln weiter runterziehen)Daten aus Export INFOX als Werte in eine neue Excel Datei kopierenDatei als .xlsx mit dem Namen: FIT_EK- abspeichern (also z.B. Fit-Reisen_EK- ) im Ordner V:\4 Service\42 Nachversand\2025\INFOX Die Datei per Mail an Consumer@infox.de und in cc an neumerkel@infox.de senden.Ziehe alle ausländischen Adressen (nicht „DE“) separat heraus, da diese manuell verpackt und von uns selbst versendet werden müssen. Wichtig: Im Vorfeld muss das dazugehörige Anschreiben als Vorlage ebenfalls an die die o. g. Mailadresse gesendet werden.Nachversand vom Marketing Das Marketing-Team verschiebt vereinzelt Kundenanfragen in den Katalog-Ordner, wenn Kund*innen über den normalen Kontaktweg ihr Interesse an einem Katalog äußern.Was ist zu tun? Wenn ihr seht, dass eine E-Mail von Marketing bzw. Marketing in den Katalog-Ordner verschoben wurde, antwortet bitte mit folgendem („Phrase“) an den Kunden:Phrase-Text #kat:Sehr geehrte Damen und Herren,vielen Dank für Ihr Interesse an unserem Angebot.Gerne können Sie unseren aktuellen Katalog ganz unkompliziert über den folgenden Link bestellen: 👉 https: fitreisen.aidaform.com/fit- hoffen, der Katalog inspiriert Sie – bei Fragen oder Wünschen sind wir jederzeit gerne für Sie da.Mit freundlichen GrüßenGoogle ['cov']=new Date .getTime</w:t>
      </w:r>
    </w:p>
    <w:p>
      <w:r>
        <w:t>KMW-Buchungen</w:t>
      </w:r>
    </w:p>
    <w:p>
      <w:r>
        <w:t>Source: https: sites.google.com/view/ /3-sales/32-prozesse/sonderprozesse/kmw-buchungen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KMW- -Mal-Weg-Hotels sind über Fit Reisen buchbarWir unterscheiden zwei KMW- Hotels werden von der Fit Reisen-Webseite nur zu kurz-mal-weg verlinkt.Veranstalter-Hotels werden bei Fit Reisen gebucht und Fit Reisen kauft diese bei kurz-mal-wegDer Caesar-Code hat folgenden Code: VAxxxxxx, bspw ist die KMW-Hotel-ID 90030 bei Fit das Hotel VA090030Umgang mit Buchungen für KMW-Veranstalter- können u. a. über die Portale wie Check24 etc. rein kommenDie Buchungen und Stornierungen werden dann automatisiert an KMW durchgebucht und gemeldet. Reservierungen müssen nicht geschrieben werden.Umbuchungen müssen storniert und neu gebucht werden. Bei Rückfragen zu wendet sich Fit Reisen via E-Mail an das KMW Service Center.BrandingDer Kunde bekommt alle Dokumente von Fit mit Fit BrandingDas Hotel bekommt alle Meldungen von KMW mit KMW- : mehrere in der Fit Buchung werden bei KMW als mehrere Buchungen angezeigt. und ZahlungWir drucken normal die Rechnung und senden diese an die Kunden.Wir müssen uns um die Zahlung kümmernAuch Unterlagen erhält der Kunde von Fit bei KMW im System: Ist in Maske 200 in Kommentarzeile hinter KMWA zu : werden automatisch an KMW weiter geleitet. Hier muss nichts an KMW oder das Hotel gesendet werden.Umbuchungen: Wir nehmen keine Umbuchungen vor. Das müssen wir dann stornieren und neu einbuchen. Hierbei Hinweis als Kommentar, dass nur Umbuchung.RQ-Buchungen: Wenn eine Buchung nicht durch die Schnittstelle reibungslos durchgeht, dann kommt von KMW ein Fehler zurück und die Buchung ist auf RQ. Oftmals ist diese Konstellation dann wirklich nicht buchbar.1. Vorgang stornieren und noch mal probieren2. Wenn das auch nicht geht, dann Mail an den Kunden senden.Kommunikation Richtung Hotel: Läuft immer über das KMW Service-Center kundenservice@kurz-mal-weg.de Hierbei bitte immer die KMW-Nummer KMWA9... aus der Buchungsmaske mit angeben.Kommunikation Richtung Kunde: Liegt zu 100% bei Fit Reisen. Dies beinhaltet den und das .Technische Reisen: NilsKMW: Daniela Krüger, 0341 22171582, daniela.krueger@kurz-mal-weg.deOperative Fit Reisen: Ebru und Majabei KMW: partner@kurz-mal-weg.de Gutscheine: Fit Gutscheine können für "Veranstalter-Hotels" eingelöst werden. Bei "Vermittler-Hotels" ist dies nicht möglich. :Wenn der Status zwischen einer KMW-Buchung im KMW-System ein anderer ist als bei Fit erhält man darüber über den Mail "Non-Matching Status..."Die hier aufgelisteten Buchungen sind sowohl im KMW Extranet als auch in Caesar zu prüfen und ggfs. anzupassen bzgl. sollte idealerweise immer leer sein, falls auch nach Bearbeitung der Vorgänge diese weiterhin in der Liste aufgeführt werden (bis zu 2 Tage nach Bearbeitung), Info an NilsWenn KMW oder Fit manuell einen neuen Vorgang aufmacht, müssen die in der Excel-Tabelle "KMW-Fit- "Wichtige Zusatzinfos​Umbuchungen sind nicht möglich und nicht erlaubt !!!! Niemals !!!! Der Kunde müssten stornieren.​Wir bekommen wenig Provision. Somit verkaufen wir KMW Hotels nicht aktiv​Buchung ging auf RQ: Stornieren und neu probieren. Wenn das nicht geht, dann Absage mit an den Kunden senden. Keine manuellen Buchungen via Mail vornehmen !!!​Rückfragen zu Produkt/ / darüber hinaus (Hund, Zustellbetten etc.): Mail von Fit an KMW Kundenservice service-leipzig@kurz-mal-weg.de ​​Diese Fälle gehen ans Fit Reisen KMW-Service Team​ und passen nicht überein​Kunde beklagt Abweichung zwischen und erhaltener Verpflegung​Kunde steht vor dem Hotel und Hotel nimmt nicht auf (hier darf es keine Verzögerung geben, somit direkt per Telefon mit Service klären)​Preisfehler​FAQKann man die Verpflegung im Fit-System ändern oder eine Verlängerungsnacht dazu buchen?Nein. Man muss die gesamte Buchung stornieren und neu einbuchen. Dies bedeutet dann immer Stornogebühren-Gefahr und auch die Gefahr, dass es keine Verfügbarkeiten für das erneute Einbuchen gibt. Es darf keine Leistungsänderung mit US/UB geben!Kann man umbuchen?Nein Stornierung zu Fitkonditionen und Neubuchung. KMW kann im System nachsehen, was an Kosten entsteht, in Ausnahmefällen kann demnach storniert und neu eingebucht werden zzgl Fit Umbuchungsgebühr von 30€ p. Person.Wie gehen wir mit Teil-Stornos um?Können in Caesar vorgenommen werden, ggfs. durch Ü per Mail an KMW service-leipzig@kurz-mal-weg.de Unbedingt seitens KMW bestätigen lassen und über das KMW Extranet überprüfenWer übernimmt die ?Fit trägt die Kosten die KMW entstehenauf seitens der Kunden werden die Stornokosten entsprechend AGB abgerechnetWas tun bei im Nachhinein vom Hotel abgesagten Reisen/stop sale nicht gesetzt wurde?Stornierung zu 0€ durch FitWenn zwischen Buchung und Absage max 4 Tage sind, sagt Fit dem Kunden ggü. mit Phrasevorlage kmwabsage ab. Wenn Buchung älter (4 Tage) ist, dann Vorgang zusätzlich an Gunnar Asmussen senden. Fit dem Kunden ggü. mit Phrasevorlage kmwabsage ab.Info an partner@kurz-mal-weg.de Es muss ein Stop Sale gesetzt werden. Was tun bei „Kunde steht vor dem Hotel und Hotel nimmt nicht auf“?Allgemein: Das darf eigentlich nicht mehr vorkommen.Alternative suchen (1. Bei KMW, 2. auch über booking) durch Fit ReisenFit trägt den . Ab 30% oder 200 Euro Mehrkosten muss Tanja frei geben.Mail an partner@kurz-mal-weg.de , Gunnar und Nils, Tanja in CC.Rückfragen zu Produkt/ / darüber hinaus (Hund, Zustellbetten etc.):Mail von Fit an KMW Kundenservice service-leipzig@kurz-mal-weg.de Was tun bei „Abweichende Verpflegung – Hotel gibt weniger Verpflegung als dem Kunden ggü. bestätigt“?Für die Ausspielung bei Bistro und anderen Kanälen entscheidend ist das bei KMW auf gesetzte . Wenn bei einem Angebot mit 2xÜF und 1x HP als Arrangement- HP hinterlegt ist, wird dem Kunden das Angebot als ein "HP-Angebot" angezeigt.Info an partner@kurz-mal-weg.de KMW passt entsprechende Angebote im Extranet als "teilweise HP" an. Diese Angebote werden dann über Fit Kanäle als "ÜF" ausgespielt, bei uns erscheinen sie nach wie vor in mit "HP" als gesetztem Filter.Bei Buchungen mit Verlängerungsnächten:Buchung vor dem 26.8.22 -&gt; Hotel schreiben, dass sie die Kosten für an Fit weiterbelasten soll unter Angabe von Fit-Buchungsnummer.Buchungen nach dem 26.8.22 -&gt; Auf der Bestätigung müsste ein Satz stehen, dass längere Verpflegung Ü+F ist. Somit ablehnen.Reklamation Bearbeitung wie bei allen anderen Buchungenda seitens Fit kein Kontakt zum Hotel hierfür Mail an KMW Kundenservice service-leipzig@kurz-mal-weg.de zur Prüfung und mit dem Hotel zwecks Sachverhalts/ Entschädigung/Stellungnahme. und passen nicht übereinMail an KMW Kundenservice service-leipzig@kurz-mal-weg.de die Kollegen prüfen und Text wird ggf. angepasst, z.B. Übernachtung und Frühstückplus statt HP.Probleme vor Ort/ im Nachgang: Mail an KMW Kundenservice service-leipzig@kurz-mal-weg.de, Kollegen prüfen und kontaktieren das Hotel zwecks Prüfung des Sachverhalts/ Entschädigung/Stellungnahme.Preisfehler: Fit sagt Buchungen ab.Wenn Fehler zuerst bei KMW auffällt, dann Info an Tanja.Contentfehler (Nicht bezüglich Verpflegung): generell erst mal an info@fitreisen.de und Tanja mit relevanten Mails und Screenshots schreiben.Wenn einzelne Punkte falsch an partner@kurz-mal-weg.de (z.B. Ausschreibung Pool fehlerhaft) -&gt; KMW prüft ob KMW Content oder nicht und gibt entsprechendes Feedback.Es erscheint ein ganz anderes Hotel: GIATA Code falsch: Mail an produkt@fitreisen.deWenn Content KMW und Fit richtig, aber bei ab-in-den-urlaub/check24 wird etwas anderes angezeigt: Kunde muss sich an ab-in-den-urlaub/check24 etc wendenVorab prüfen ob unsere Infos ausgespielt werden, wenn nicht Info an Nils. muss IT beheben. Immer einmal VitalHotel Ascona gegenprüfenKunde bekommt, was bei Buchung auch check/ab-in-den-Urlaub stand - ggf Mehrkosten zu Lasten fitHotelkeys werden von Fit an den Kunden weitergeleitet. Extranet Zugang: https: extranet.kurz-mal-weg.de/loginUser: fksPW: FitExtKMW0709!Google ['cov']=new Date .getTime</w:t>
      </w:r>
    </w:p>
    <w:p>
      <w:r>
        <w:t>Life Ayurveda</w:t>
      </w:r>
    </w:p>
    <w:p>
      <w:r>
        <w:t>Source: https: sites.google.com/view/ /3-sales/32-prozesse/sonderprozesse/life-ayurveda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Life AyurvedaDie Rooming Liste finde ihr hierhttps: docs.google.com/spreadsheets/d/ /Google ['cov']=new Date .getTime</w:t>
      </w:r>
    </w:p>
    <w:p>
      <w:r>
        <w:t>Mails kommen nicht im Hotel an</w:t>
      </w:r>
    </w:p>
    <w:p>
      <w:r>
        <w:t>Source: https: sites.google.com/view/ /3-sales/32-prozesse/sonderprozesse/mails-kommen-nicht-im-hotel-an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Mails kommen nicht im Hotel anSo gehen wir vor, wenn Mails nicht ankommen1) Im Hotel noch mal die Mailadresse erfragen. Ist jedes Zeichen richtig geschrieben?2) Testmail aus Outlook statt aus Caesar direkt senden.3) Hotel muss uns Whitelabeln. Bitte folgenden Text an das Hotel senden - natürlich eher per Fax oder von einem privaten Account aus:Lieber Hotelpartner XXXX,leider mussten wir feststellen, dass E-Mail von uns bei Ihnen nicht ankommen. Um in Zukunft zu vermeiden und keine Buchung zu verlieren, möchten wir Sie bitten, diese Info an Ihre IT weiter zu leiten:"Bitte whitelabeln Sie die Domain fitreisen.de in Ihren Mail-Server-Einstellungen."Besten Dank Ihr Fit Reisen TeamDear hotel partner XXXX,We are sorry, however, our mails do not get through your firewall / mail server. To avoid additional complications and to prevent losing bookings we ask you to forward the following lines to your IT department:"Please whitelabel the domain fitreisen.de in your mail server and firewall settings."Best regards,Your Fit Reisen team4) Im Produkt das Hotel auf Fax umstellen lassen.Google ['cov']=new Date .getTime</w:t>
      </w:r>
    </w:p>
    <w:p>
      <w:r>
        <w:t>Offizielle Reisewarnung</w:t>
      </w:r>
    </w:p>
    <w:p>
      <w:r>
        <w:t>Source: https: sites.google.com/view/ /3-sales/32-prozesse/sonderprozesse/offizielle-reisewarnung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Offizielle von Reisen nur bei : Kunden haben bei einer offiziellen Reisewarnung das Recht kostenlos zu stornieren oder umzubuchen.Unter V: 3 Reservierung \ 31 Allgemein \ Vorgangsliste können schnell alle Vorgange gefunden werden. Produkt fragt parallel in den Hotels nach, wie die Lage ist. Bei erhöhter Gefahr oder ähnlichem - wenn noch keine offizielle Reisewarnung ausgesprochen wurde - können wir weder kostenfrei stornieren noch umbuchen.Wir versuchen immer den Kunden zur Umbuchung zu bewegen (ohne Umbuchungsgebühr)Nach Storno stornieren wir SOFORT alle Leistungen bei ALLEN Leistungsträgern.Ausnahmefall: Keine offizielle Reisewarnung aber hohe Gefährdung. Insbesondere IsraelWir sagen immer zum Kunden: Kostenfreie Stornierung nicht möglich, da es keine offizielle Reisewarnung des Auswärtigen Amtes in Deutschland gibt. Als Deutscher sind wir an Deutsches Recht gebunden und können nur kostenfrei Stornieren wenn es eine Reisewarnung gibt. Daher gelten die normalen .Wir versuchen die Kunden zu beruhigen und bitte sie abzuwarten.Wenn sich jemand wirklich nicht reisen will bieten wir eine kostenlose Umbuchung in ein vergleichbares Hotels an. Aufpreise stellen wir in Rechnung. Minderpreise schreiben wir gut, aber es sollte schon ungefähr das gleiche Buchungshöhe haben. Vorsicht wenn Flüge dabei sind. Hier müssen unsere Stornokosten vom Kunden gezahlt werden. Wenn sich ein Kunde bei allen Bemühungen nun nicht umbuchen lässt und auch nicht auf unsere normalen Stornos eingeht und extrem auf der kostenfreien Stornierung besteht (und ggf. sogar mit Anwalt droht oder sich auf ein Recht zum kostenlosen Storno beruft) sind wir kulant: Wir geben unsere externen (Hotel/Flug-Storno) 1:1 weiterGoogle ['cov']=new Date .getTime</w:t>
      </w:r>
    </w:p>
    <w:p>
      <w:r>
        <w:t>PEP-&amp; Expi-Reisen</w:t>
      </w:r>
    </w:p>
    <w:p>
      <w:r>
        <w:t>Source: https: sites.google.com/view/ /3-sales/32-prozesse/sonderprozesse/pep-expi-reisen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PEP-&amp; Expi-ReisenPEP-Reisen sind Buchungen von Expedienten aus unseren Agenturen oder von relevanten Stakeholdern.Option A) Gesondert PEP-Reisen werden von uns nur weiter geleitet:Expedient muss Formular PEP-Anfrage-Formular.pdf ausfüllen (unter FIT Vorlagen oder im Internet im Agenturbereich bei den PEP-Reisen unter jeder Seite) und dieses zusammen mit der Legitimation an uns senden.Wir prüfen die Legitimation undsenden dem Expedienten eine Bestätigung fürs Erhalten des Formulars (s. Phrase Express)leiten das Formular an das Hotel weitere (Mail s. Phrase Express)Fertig!!Allgemeine Hinweise zu den "Gesondert PEP-Reisen"Keine Anlage vom Programm bei uns im SystemAuch Buchung kommt bei uns nicht ins System - rein per E-MailZahlung vor Ort / direkt an das HotelKeine formelle Reisebestätigung oder ä der Kontaktdaten des Expis ist kein ProblemOption B) Allgemeiner Expedienten- von FIT-Agenturen erhalten bei uns 12% Discount auf alle Reisen (Ausgenommen auf Flüge, Züge, Transfer)Max. 2 Pers. + muss selbst mit reisenAktuelle (&lt; 2 Jahre) Bescheinigung des Arbeitgebers reicht - Bei E-Mailadresse in einer Agentur von uns sind wir noch toleranter, dann reicht auch weniger als eine Bescheinigung.Buchung läuft über unser System, Preisnachlass über VS mit Bemerkung "PEP-Reise Agentur XY"PEP- sind im Agenturbereich zu finden: http: www.fitreisen.de/agenturbereich/agenturbereich-startseite.html Login mit Username: 10000001 und Passwort: zS82Rd4Allg. Mitarbeiter der Tourismus-Branche erhalten auf Nachfrage 5% gewährt (dieses wird jedoch nirgends veröffentlicht und nicht aktiv angeboten).Expedient in Maske 100 automatisch anlegen: Nummernkreis 30000000. Zugehörige Agenturnummer auf Seite 8 eintragen.Google ['cov']=new Date .getTime</w:t>
      </w:r>
    </w:p>
    <w:p>
      <w:r>
        <w:t>PK-Adressen in Caesar / verarbeiten</w:t>
      </w:r>
    </w:p>
    <w:p>
      <w:r>
        <w:t>Source: https: sites.google.com/view/ /3-sales/32-prozesse/sonderprozesse/pk-adressen-in-caesar- -verarbeiten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PK-Adressen in Caesar / verarbeitenPK-Adressen in CaesarName: Nachname nie in reinen GroßbuchstabenWenn Adresse ohne Namen, dann immer zzz eintragen „drei mal z – nicht 2 mal und nicht 5 mal sondern drei mal z“Wir arbeiten nicht mehr mit Postfächern!!!! Bitte nicht mehr eintragen! Wenn unbedingt verlangt, dann die PLZ vom Postfach bei PLZ und bei NAME2 das Postfach so eintragen: „Postfach 3823“. Doch dann geht alles hier hin, inkl. Unterlagen und Katalog etc. Somit NUR im Telex für Detail-Werbesperren. Folgende ist möglich (nur dieses):Kein FaxKein Katalogkein Email (für Newsletter)NICHT folgende „Kein Fax!!“ oder „Keine Faxe“ oder „Kein Fax mehr“ sondern nur „Kein Fax“ etc.Katalog-Kennzeichen 2 beinhaltet SON für die Sonderpartner wie Zentrale von Rewe oder Ab-in-den-Urlaub etc. – also wirklich große Ausnahmen. Hier kommen auch die Friends &amp; Family sowie Sonderversand a la "Hotelpartner" 1-20 beinhaltet das den Reisetyp der letzten Reisen (AY WE WL -Fernziele (nicht Europa) TH ER ährung ER ährung und Wellness FA G&amp; &amp; Wellness G&amp; &amp; Kuren GW &amp; Wellness Fernreisen (nicht Europa) KU R )Eine genaue Anleitung ist hier zu finden: V:\4 Vertrieb\42 Reisebüros\ ['cov']=new Date .getTime</w:t>
      </w:r>
    </w:p>
    <w:p>
      <w:r>
        <w:t>Postversand</w:t>
      </w:r>
    </w:p>
    <w:p>
      <w:r>
        <w:t>Source: https: sites.google.com/view/ /3-sales/32-prozesse/sonderprozesse/postversand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veruschen wir mit Kunden und Reisebüros per E-Mail zu kommunizieren. Post ist eher ein Backup.Google ['cov']=new Date .getTime</w:t>
      </w:r>
    </w:p>
    <w:p>
      <w:r>
        <w:t>Preisfehler</w:t>
      </w:r>
    </w:p>
    <w:p>
      <w:r>
        <w:t>Source: https: sites.google.com/view/ /3-sales/32-prozesse/sonderprozesse/preisfehler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auf der WebseiteUnsere Webseite kann Fehler beinhalten. Preis- und Inhaltsfehler.Doch selbst bei Buchung direkt über die Webseite müssen wir diese nicht annehmen. Diese ist nur für den Kunden bindend.Folgendes steht bei der Buchung auf der Webseite: Bis zum Versand der Buchungsbestätigung müssen wir uns aus rechtlichen Gründen einen Rücktritt vorbehalten.In der E-Mail an den Kunden steht folgendes: Die Rechnung und Buchungsbestätigung erhalten Sie nach Prüfung in einer separaten E-Mail. Bis zur Zusendung der Buchungsbestätigung behalten wir uns einen Rücktritt vor.Vorgehen bei FehlernWir sagen dem Kunden, dass dieses ein Fehler ist und es uns leid tut.Wir informieren - je nach Hypothese, wo der Fehler liegt das Produkt oder die ITBei Buchungen mit Preisfehlern von Privatkunden und der Kunde ist sauer, dann können wir bis zu 3% Preis-Nachlass gewähren.Preisfehler in CaesarE-Mail an den Produktmanager mit Frau Grix in CC (Wer ist der PM: Aktion OI in der 200)Kommunikation Richtung Kunde: über Maja Theissing Wenn ein Kunde seine Reisebestätigung erhalten hat, ist diese rechtlich bindend. Egal ob oder Preisfehler. Dies gilt auch bei Optionen, da aus Kundensicht eine Reisebestätigung erstellt wurde, gilt: Dies ist eine Festbuchung mit einem 72h Sonderkündigungsrecht des Kunden (nicht von Fit/Hotel aus)! Alle Reisen/Optionen, die bestätigt wurden sind daher rechtlich durchzuführen. § 651a Pflichten beim öhungen sind nur rechtens, wenn Wechselkursänderungen, Treibstofferhöhungen und Steuererhöhungen gegeben sind §651f Ä ; passiert wenn ein Preisfehler, hohe Kosten mit sich bringen würde?Produkt:meldet Preisfehler und folgende Infos an info@fitreisen.de:Übersicht aller betroffenen BuchungenHöhe des Betrags entsprechend Preisfehler (was muss Fit im Zweifel on top zahlen) pro im Hotel möglich?Kann Hotel kostenfrei abgesagt werden?Rekla-Team prüft:Flüge gebucht? Wenn ja Stornokosten gebucht? Wenn ja Stornokosten Durchführungskosten (Zuzahlung Hotel) zu Stornokosten (Flüge/Transfer/Züge/Bus etc)Wenn Durchführungskosten höher: Generell aus TECHNISCHEN Gründen absagen Ausnahmen:Reise schon lange gebucht und Reisedatum &lt;7 TageKunde ist als Rechtsanwalt Kunde akzeptiert: Alternative finden Kunde akzeptiert nicht: Buchung muss auf Kosten von Fit Stornokosten höher als Durchführungskosten: Kunden reisen lassen Anfrage Hotel für preisliches entgegenkommen Sollten wir nicht in der Lage sein, die Reise durchzuführen, hat der Kunde Anspruch auf: Vergangene Urlaubsfreuden (bis zu 100%) des Reisepreises (§ 651n Schadensersatz), Kunde kann sich ein anderes Hotel buchen (gleichwertig oder höherwertig (z.B. in der Gegend kein gleichwertiges Hotel vorhanden) kann bedeuten: Kunde hat bei uns Komfort gebucht bucht 5 Sterne ) -&gt; Fit hat die Mehrkosten zu zahlen ( § 249 Art und Umfang des ). ggf. bei Streitigkeiten: Anwalts und Gerichtskosten on top. Mehr Infos auf https: www.recht-im-tourismus.de/Tipps/Reiserecht/index.htmlGoogle ['cov']=new Date .getTime</w:t>
      </w:r>
    </w:p>
    <w:p>
      <w:r>
        <w:t>Pro-Forma-Rechnungen vom Hotel</w:t>
      </w:r>
    </w:p>
    <w:p>
      <w:r>
        <w:t>Source: https: sites.google.com/view/ /3-sales/32-prozesse/sonderprozesse/pro-forma-rechnungen-vom-hotel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Pro-Forma-Rechnungen vom HotelWas sind Pro-Forma-Rechnungen?Das sind Rechnungen die uns vor Abreise des Kunden zählen auch Bestätigungen mit Preis. Es gilt:Pro-Forma-Rechnungen werden niemals bestätigt. WICHTIG: Auch nicht durch eine "Danke"-Mail an das Hotel.Seitens Sales wird nur geprüft, ob die Leistungen stimmen, d.h. die in der Rechnung aufgeführten Leistungen zu den von uns gebuchten Leistungen passen.Wenn die Leistungen nicht stimmt bitte mit dem Hotel abklären. Die gebuchten Leistungen müssen rückbestätigt seinWenn selbst angefragte Preise dabei sind, dann diese bitte auch checken.Wenn die Rechnung inhaltlich stimmt dann wird diese IMMER in die Buchhaltung und NUR an die Buchhaltung weiter geleitet. Was in der Buha passiertBuha schickt an den Absender der Pro Forma Rechnung eine Phrase Express Mail in der wir auf unsere Vertrags- und hinweisen und dem Hotel erklären, dass wir die Rechnung erst nach Abreise des Kunden prüfen und zahlen werdenDer Buchhalter legt sich die Rechnung in seine Mappe auf Wiedervorlage und wenn der Kunde abgereist ist wird die Rechnung ganz normal in unserem bewährten geprüftAbgabe von Buha an ProduktEs gibt zwei Gründe warum die Buha eine Rechnung vor der Abreise der Kunden an das Produkt weiter leitet.Das Hotel antwortet auf unsere Phrase Express Mail und macht Stress und will die Rechnung sofort geprüft haben. In diesem Falle müssen wir grundsätzlich mit dem Hotel klären, wie wir damit umgehen und ob wir hier eine Ausnahme machen.Wenn es wiederholt passiert und wir relevante Abweichungen haben. Dann sollten wir uns darum kümmern, das mit dem Hotel zu klären und diesen Aufwand zukünftig zu vermeiden.Google ['cov']=new Date .getTime</w:t>
      </w:r>
    </w:p>
    <w:p>
      <w:r>
        <w:t>ProFit Gutscheineinlösung</w:t>
      </w:r>
    </w:p>
    <w:p>
      <w:r>
        <w:t>Source: https: sites.google.com/view/ /3-sales/32-prozesse/sonderprozesse/profit-gutscheineinlösung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ProFit Gutscheineinlösung (KB)Wenn eine Profit Gutschein Buchung kommt:Kunden von Profit können bei uns alle Produkte mit ihrem bezahlen. Um dies abzuwickeln gehen wir so vorKunde bucht ganz normal und gibt uns einen Gutschein-Code (Beispiel: PF420758-YNMQTJ)Gutschein muss von der Kundenberatung im Portal von ProFit eingelöst werden1. Anmelden2. Über Menüpunkt "Gutschein einlösen" diesen einlösen. Wenn möglich immer Buchungsnummer und Kundennummer mit angeben.Gutschein mit VS abziehen auf Objekt 9PFKEINE Info an die Guthaben bei StornierungWir zahlen dem Kunden keinen aus, da es ein Sachwert ist.Eingelöster mindert die Rechnung um den , der Restbetrag wird vom Kunden bezahlt.Wenn der Kunde dann storniert, zahlt Kunde auch nur Stornogebühr auf Restbetrag. Es entsteht kein Nachteil für den Kunden.Von Profit erhaltener Betrag geht auf Storno Erlöskonto.Hier die Zugangsdaten:Link: https: www.profit-gutschein.de/benutzerlogin/Benutzername: info@fitreisen.dePasswort: ProfitFit2025! Google ['cov']=new Date .getTime</w:t>
      </w:r>
    </w:p>
    <w:p>
      <w:r>
        <w:t>Regelungen Coronavirus</w:t>
      </w:r>
    </w:p>
    <w:p>
      <w:r>
        <w:t>Source: https: sites.google.com/view/ /3-sales/32-prozesse/sonderprozesse/regelungen-coronavirus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Regelungen mit Zustimmung durch Kunden statt StornoGeld bleibt bei uns im Haus. Wir machen keine kostenfreien Stornierungen.Alles, was länger als 4 Wochen hin ist: Da kann alles passieren. Wenn einzelne wieder durch die Grenze kommen, dann können Sie reisen. -&gt; Normale Stornoquote.Da wir eine Einigung wollen: Fallback: Reisen in Nicht-Möglichgebiete in den nächsten 4 Wochen: Kunden können für 25% stornieren und bekommen Geld überwiesen. Dann schriftlich zustimmen.Risikogebiete in kommt aus Risikogebiet und darf im Hotel nicht wohnen -&gt; Der Grund dafür, dass der Kunde nicht reisen kann, liegt im des Kunden. Es kann nur gegen Stornogebühren gekündigt werden.Reise geht in ein Risikogebiet, kein -&gt; So lange es kein gibt, muss der Kunde normal stornieren. Wir können Reise durch führen.Reise geht in ein Risikogebiet, mit -&gt; Umbuchung auf neuen Termin oder kostenfreie Stornierung mit 80/ möchte umbuchen und Einreise unmöglich -&gt; Wir buchen ohne Umbuchungsgebühren um, Mehrkosten sind aber vom Kunden zu tragen. Auch Umbuchung ohne Termin möglich.Einreise möglich + Kunde möchte umbuchen -&gt; Wir buchen um, aber Kunde trägt Kosten für Stornierung der Leistungsträger Wichtig: Bei jeder Umbuchung immer die Leistungsträger stornieren (Flug 1 Tag vorher Anreise) =&gt; Texte # : Wir schreiben nie, dass das Hotel geschlossen ist (a la, wir können nicht leisten). Besser ist, wenn das Problem beim Kunden liegt. Also weil er Deutscher ist oder da er nicht in Polen wohnt etc. Der Grund liegt am Kunden (bspw. bei Einreiseverbot für Deutsche) : Achtet auf exzellente Dokumentation in VV !!!! Mails ins Archiv/KundenvorgängeGoogle-Sheet https: docs.google.com/spreadsheets/d/1ds43khJsZgOs-1Qr2VH- /edit#gi Umbuchung ohne TerminVorgang stornieren (Versicherung und Umbuchungsgebühren bleiben als Kosten)Gutschein in Diskussionen bzgl. CoronavirusIn Sri Lanka sind viel weniger infizierte als in Deutschland https: gisanddata.maps.arcgis.com/apps/opsdashboard/index.html#/ Influenza sterben über 250.000 Menschen / Jahr - da ist das Coronavirus richtig harmlos gegen - https: www. -zeitung.de/2017-12/weltweite-studie-zahl-der-grippetoten-hoeher-als-gedacht/Die Luft in Flugzeuen ist nahezu steril - https: www.deutsche-apotheker-zeitung.de/daz-az/2003/daz-38-2003/uid-10657Die meisten Ansteckungen von Deutschen erfolgen im eigene Land - "Die meisten Deutschen stecken sich im eigenen Land an" Bei 307 Infektionsfällen in Deutschland sei mittlerweile der Ansteckungsweg bekannt. „Der Großteil hängt mit Kontakten im eigenen Land zusammen“, sagt Wieler, Chef des Robert Koch Instituts (RKI)Google ['cov']=new Date .getTime</w:t>
      </w:r>
    </w:p>
    <w:p>
      <w:r>
        <w:t>SpaDreams-Buchungen</w:t>
      </w:r>
    </w:p>
    <w:p>
      <w:r>
        <w:t>Source: https: sites.google.com/view/ /3-sales/32-prozesse/sonderprozesse/spadreams-buchungen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SpaDreams- Infos zu Spa Dreams-Buchungen siehe Abschnitt 9a Spa DreamsBitte E-Mailadresse des Kunden in Hinweistext kopieren und E-Mailadresse des Kunden durch die info@spadreams ersetzten.Je nach Land diese nutzen:Buchung über www.SpaDreams.com (UK) = info@spadreams.comBuchung über www.SpaDreams.nl (Niederlande)= info@spadreams.nlBuchung über www.SpaDreams.pl (Polen) = info@spadreams.plBuchung über www.SpaDreams.fr (Frankreich) = info@spadreams.frBuchung über www.Spa-Oteli.ru (Russland) = info@spa-oteli.ruGoogle ['cov']=new Date .getTime</w:t>
      </w:r>
    </w:p>
    <w:p>
      <w:r>
        <w:t>START-Buchungen/ INTERNET-Buchungen</w:t>
      </w:r>
    </w:p>
    <w:p>
      <w:r>
        <w:t>Source: https: sites.google.com/view/ /3-sales/32-prozesse/sonderprozesse/start-buchungen-internet-buchungen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START-Buchungen/ INTERNET-BuchungenSTART - und INTERNET-Buchungen werden vom START-Service bearbeitet( wird individuell bestimmt - Azubis zum Lernen eingebunden).Morgens: 202 / SMittags und Nachmittags: 202 / N und 202 / XZweck: Sorgfältige Prüfung der Buchung aufkorrekte Anschrift - Vollständigkeit, Anrede, Telefonnummer, Mailadresse ...... sinnvolle Leistungen in der Buchung z.B. und Abflughafen, korrekter , Prüfung der Kundennamen. zum Buchenden - wenn nötig und Unklarheiten kontrollieren: wenn es ein AER-Ticket ist:Überprüfung ob im Caesar Vorgang der Filekey mindestens im VF hinterlegt ist; in Amadeus schauen ob hier alle Daten korrekt und vollständig (CTCE,CTCM, APIS, Vorgangsnummer) sind; Ausstellen des Tickets nicht vergessen!!wenn ein Flugdurchgriff über andere Anbieter (LMX, o.ä.) vorliegt:Überprüfung ob die Buchungsnummer hinterlegt ist; Im Outlook Beratungsw- Ordner oder schauen, ob die Bestätigung eingegangen ist; Daten überprüfen und ggf. in VF den Filekey hinterlegen; Überprüfen ob Gepäck inkludiert ist.wenn keine Buchungsnummer und kein Filekey vorhanden ist via Datamix überprüfen (siehe Datamix )Korrekte Zahlungsart: Bei allen kurzfristigen Vorgängen ist die Zahlungsart zu prüfen. Wenn die Zahlungsart nicht stimmt, rufen wir den Kunden an und sagen, dass nur KK und LS bei kurzfrist möglich ist. Und Fragen, ob die umstellen können.Bei Reisebürobuchung auf Zahlungsart achten: wenn Agenturinkasso hinterlegt ist muss die DI-Maske überprüft werden. Ist hier eine IBAN oder Kreditkarte hinterlegt muss, diese rausgenommen werden und dem Reisebüro eine entsprechende Information gesendet werden.im Zweifelsfall Meldung an MAB, falls FAKE-Gefahr oder gravierende Unklarheiten.Startbuchung von SpaDreams über MerlinX statt über die WebseiteBei der Start-Verarbeitung können nun auch Vorgänge dabei sein, die eine @spadreams-Emailadresse haben, doch die nicht über das Internet kamen. Also nicht STA / INET sondern ganz normal über STA / ME (für Merlin). Problem: Die SpaDreams Mitarbeiter bekommen keine E-Mail. Somit wissen sie nichts über die Buchung. Wie ist vorzugehen:Bitte dann immer die Buchung an die entsprechende (im Vorgang hinterlegte) E-Mailadresse weiter leiten. Mit der Phrasevorlage (SpaDreams-Buchungen Start-Non-INET unter Buchungen) und dann dort Copy-Paste aus dem Start-Verarbeitungs-PDF oder aus der Maske 200 / Aktion DR. mit der Kundengruppe 6040XXXX / 6041XXXX / 6042XXXX sind wie folgt zu behandeln:Kundendaten persönlich abklären ( inkl. Telefonnummer/Mail und Kundenadresse prüfen)Buchungswunsch rückbestätigen mit Buchhaltung überwachenFalls keine Rückmeldung - Buchung gar nicht erst vornehmen, oder sofort stornieren - mit MAB abstimmen.Hintergrund: Für diese Buchung gibt es eine gesonderte . Die Partner erhalten eine Zahlung 30 Tage nach Buchung- ungeachtet des Abreisedatums. Das Risiko von Fake-Buchungen ist somit hier recht groß. Google ['cov']=new Date .getTime</w:t>
      </w:r>
    </w:p>
    <w:p>
      <w:r>
        <w:t>Umstellung Inkasso Agenturen</w:t>
      </w:r>
    </w:p>
    <w:p>
      <w:r>
        <w:t>Source: https: sites.google.com/view/ /3-sales/32-prozesse/sonderprozesse/umstellung-inkasso-agenturen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Umstellung Inkasso AgenturenÄnderung von DI auf Agenturinkasso und nur dauerhaft - nicht für einzelne Vorgänge möglich!Bereits bestehende Vorgänge können nicht geändert werden - Umstellung nur für die Zukunft möglich. Prozess:Agentur muss Antrag schriftlich einreichen - . Wir bieten auch ein vorgefertigtes Formular von uns. als PDF liegt unter Fit Reisen Vorlagen, das Word unter V:\4 Vertrieb\42 Reisebüros\Vorlagen. Ist aber nicht zwingend notwendig.Nach Eingang des Antrags wird eine neue Agenturnummer angelegt und zur Nutzung freigeschaltet (CRS Zugänge usw.) - Das Büro erhält INFO, dass Freischaltung der neuen Agenturnummer erfolgt ist.Die "alte" Agenturnummer ist dann für das Reisebüro nicht mehr nutzbar, läuft so lange bei uns parallel im Caesar, bis alle Vorgänge (auch buchhalterisch) fertig abgewickelt sind. Um Doppelversand zu vermeiden wird eine Werbesperre gesetzt.Dann wird die alte Agentur gesperrt. Es erfolgt ein Querverweis zwischen den Agenturnummern im Hinweisfeld.Google ['cov']=new Date .getTime</w:t>
      </w:r>
    </w:p>
    <w:p>
      <w:r>
        <w:t>VS - Objektcodes</w:t>
      </w:r>
    </w:p>
    <w:p>
      <w:r>
        <w:t>Source: https: sites.google.com/view/ /3-sales/32-prozesse/sonderprozesse/vs-objektcodes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VS - ObjektcodesFür Sondereingaben im Vorgang unter VS sind folgende Codes festgelegt:Bei allen Objekten: EU/Non-EU richtet sich nach dem Reiseziel!!!Gutscheine910 / Verkauf Fit Reisen Gutscheine943 / Einlösung (bis 50 EUR) EU944 / Einlösung (bis 50 EUR) Non-EU947 / Einlösung Marketing-Gutscheine EU (nur, wenn verschenkt durch FIT)948 / Einlösung Marketing-Gutscheine Non-EU (nur, wenn verschenkt durch FIT)9PF / Einlösung von ProFit-GutscheinenErmäßigungen9A1 / Fit Reisen Special EU9A2 / Fit Reisen Special Non-EU939 / Kulanzrabatt EU (wenn wir bspw. bei Wä zwischen Angebot und Buchung kulant sein müssen)940 / Kulanzrabatt Non-EU (wenn wir bspw. bei Wä zwischen Angebot und Buchung kulant sein müssen)950 / Rabatt Verkaufsförderung EU (max. 1-2%, bei "damit bekommen wir den Kunden"-Buchungen)951 / Rabatt Verkaufsförderung Non-EU (max. 1-2%, bei "damit bekommen wir den Kunden"-Buchungen)952 / Rabatt Expis-Buchungen EU (s. Expi-und-PEP-Regelung)953 / Rabatt Expis-Buchungen Non-EU (s. Expi-und-PEP-Regelung)954 / Rabatt Fit Reisen-Mitarbeiter-Buchungen EU (s. )955 / Rabatt Fit Reisen-Mitarbeiter-Buchungen Non-EU (s. )956 / Rabatt-Journalisten-Buchungen EU (s. Journalisten-Vorteile)957 / Rabatt Journalisten-Buchungen Non-EU (s. Journalisten-Vorteile)958 / Rabatt Vorteils-Agenturen EU (s. )959 / Rabatt Vorteils-Agenturen Non-EU (s. )964 / Rabatt Friends &amp; Family EU (s. )965 / Rabatt Friends &amp; Family Non-EU (s. ) / Bestpreis-Korrektur EU961 / Bestpreis-Korrektur Non-EU962 / Preisfehler-Korrektur EU ( , max. 2%, Regelung s. Preisfehler Webseite)963 / Preisfehler-Korrektur Non-EU ( , max. 2%, Regelung s. Preisfehler Webseite)9PE / US/UB-Korrektur sowie Wä EU9PN / US/UB-Korrektur sowie Wä Non-EU9FE/Preisfehler durch MA EU (nur nach Rücksprache mit TeamLead)9FN/Preisfehler durch MA Non-EU (nur nach Rücksprache mit TeamLead) / Auszahlung Rekla EU967 / Auszahlung Rekla Non-EUUmbuchungs- / / Stornogebühren (wird automatisch genutzt)Z0U / Umbuchungs- / ührenFlug970 / Nur Flug EU (wird automatisch genutzt, wenn Flug dabei)971 / Flug- EU (Rail&amp;Fly von der Airline, etc.)975 / Nur Flug Non-EU (wird automatisch genutzt, wenn Flug dabei)976 / Flug- Non-EU (Rail&amp;Fly von der Airline, etc.)Transfers Holidaytaxi920 / Holidaytaxi Non-EU via Fit Reisen921 / Holidaytaxi EU via Fit ReisenBahn / Bus9B1 Bahn Sparpreis9B2 Bahn Flexpreis 969 / Bahnerlöse (für Kofferservice oder --&gt; in der Regel den Bahncode der eigentlichen Fahrkarte verwenden, also 9B1 oder 9B2968 / Bus / Paypal977 / Manuelle Zahlungsgebühren (AMEX/Paypal) EU ( wenn CC-Zahlung nicht in DI eingegeben wird / auch für Lastschriften-Rückzahlungsgebühren )978 / Manuelle Zahlungsgebühren (AMEX/Paypal) Non-EU / Inforeisen EU9I2 / Inforeisen Non- / EU (wenn Objekt nicht in Caesar angelegt)990 / Sonderprogramm Non-EU (wenn Objekt nicht in Caesar angelegt)998 / (unklar, lieber 980/990 nutzen, da nach EU / Non-EU getrennt)9X1 / Zuschlag inkl. 90% Provision EU (Für Aufschläge, die das RB möchte, von dem 90% ans RB geh)9X2 / Zuschlag inkl. 90% Provision / Non- EU (Für Aufschläge, die das RB möchte, von dem 90% ans RB geht)995 / Atmosfair996 / (wird nicht von der KB genutzt)9VS / mit 01 Visum Sri LankaGoogle ['cov']=new Date .getTime</w:t>
      </w:r>
    </w:p>
    <w:p>
      <w:r>
        <w:t>Wochenend-Dienste</w:t>
      </w:r>
    </w:p>
    <w:p>
      <w:r>
        <w:t>Source: https: sites.google.com/view/ /3-sales/32-prozesse/sonderprozesse/wochenend-dienste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Wochenend- von Startauch der Wochenend-Dienst muss die Buchungen und auch unbedingt die über Start eingehenden Stornierungen, morgens und auch Nachmittags bearbeiten (Masken 202 N/ 202X)Stop-SalesAuch Stop-Sales sind am Wochenende zu ['cov']=new Date .getTime</w:t>
      </w:r>
    </w:p>
    <w:p>
      <w:r>
        <w:t>Umbuchen und Stornieren</w:t>
      </w:r>
    </w:p>
    <w:p>
      <w:r>
        <w:t>Source: https: sites.google.com/view/ /3-sales/32-prozesse/sonderprozesse/umbuchen-und-stornieren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Umbuchen/Stornieren/ No- showBei Reisewarnung: Reisedatum bis Ende Juni:Eigene Anreise :Ziel: kostenfrei aus der Reise rauskommen oder umbuchen auf späterErlaubt sind auch: kostenfreie Storno mit Auszahlung (lieber Gutschein oder 80/20) Pauschalreise:Ziel: Durchführung mit Formular vom Kunden oder umbuchen auf später, wenn möglich bei der AirlineErlaubt sind auch: kostenfreie Storno mit Auszahlung (lieber Gutschein oder 80/20) Reisedatum ab Juli:Ziel: Durchführung mit Formular vom Kunden oder umbuchen auf später, wenn möglich bei der AirlineErlaubt sind auch: kostenfreie Storno mit Auszahlung (lieber Gutschein oder 80/20) Frühstens 21 Tage vor Anreise Länder ohne Reisewarnung: Stornierungsmöglichkeiten: Buchungen aus 2020: normale Buchungen aus 2021:Eigene Anreise: kostenfreie Stornierung bis 14 Tage vor bis 31.5.2021: möglichst als Gutschein, Auszahlung möglichBuchungen ab 1.6.2021: ühr von 30€ pro Person + nur als Gutschein Pauschalreise:Mit Flug oder Rundreise: Stornierung zu Fit Reisen Stornostaffel Umbuchungsmöglichkeiten:Eigene Anreise: Kostenfreie Umbuchung bis 14 Tage vor Anreise Pauschalreise: Kunde trägt etwaige Airline-Kosten der . Fit Reisen verzichtet auf Zusatzgebühren. bis 14 Tage vor Anreise Allgemein für alle Situationen:Ggf. zugebuchte Versicherungen sind nicht erstattbar, bei Umbuchungen bleiben diese für die spätere Reise erhalten.No-show: Laut AGB werden 90% einbehalten Kunde hat Anrecht auf 10% des Reisepreises.Kunde meldet sich: 10% werden ausfezahlt (OHNE ühr)Kunde meldet sich nicht: Buchung wird so stehen gelassen und NICHT storniert.Google ['cov']=new Date .getTime</w:t>
      </w:r>
    </w:p>
    <w:p>
      <w:r>
        <w:t>Source: https: sites.google.com/view/ /3-sales/32-prozesse/sonderprozesse/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Umsatz Statistiken – Schritt-für-Schritt :Diese Schritte sollten in der ersten Woche jedes Monats durchgeführt werden, um die für den vorherigen Monat oder das laufende Jahr zu erstellen.Schritt 1: Maske 433 öffnen und Sortierung 433 öffnen:Öffne die Maske 433, in der du die bearbeiten kannst.Sortierung wählen:Wähle unter „Sortiert nach“ den Buchstaben P aus (für „Plz“ oder „Konzern“, je nach Auswahl).Schritt 2: Navigieren und F2 drückenZeile nach unten verschieben:Verschiebe dich eine Zeile nach unten, um die gewünschten Optionen auszuwählen.Zurück zum Buchstaben P und F2 drücken:Gehe zurück zum Buchstaben P und drücke F2, um die Auswahl zu bestätigen.Schritt 3: F7 drücken und Statistik auswählenF7 zweimal drücken:Drücke F7 zweimal, um zur Auswahl der zu gelangen. auswählen:Wähle eine der folgenden verfügbaren aus:UMSATZ ATLAS DER GmbH &amp; Co. OHGUMSATZ DERPART 4: Zur ersten Seite der Maske und drücken:Drücke Enter, um zur ersten Seite der Maske zurückzukehren.Seitenwechsel durchführen:Scrolle so weit nach unten, bis eine neue Seite angezeigt wird.Wiederhole den Vorgang zwei Mal, um , dass die Daten vollständig geladen werden.Schritt 5: und Monat und Monat auswählen:Scrolle nach unten zum und trage den ersten Monat des Jahres sowie das Jahr ein.Wechsle zum Feld für Monat und wähle den entsprechenden Monat aus.Schritt 6: Daten speichernDaten speichern:Drücke Enter, bis unten links der Hinweis „Druck Starten: F8“ erscheint.Drücke F8, um den Druckvorgang zu starten.Drücke F7, um zum nächsten Schritt zu gelangen.Drücke Enter, bis unten links „Speichern ? Ja: F8“ erscheint.Drücke F8, um die Daten zu speichern.Programm starten:Drücke erneut F8, um das Programm zu starten.Schritt 7: Dateien löschen oder löschen:Gehe zu F12. Alle Dateien, die mit „DR“ enden, können gelöscht werden.Falls eine Datei mit „Paxs“ am Anfang steht, lösch die ebenfalls .Aktion für Statistik auswählen:Wähle Aktion: X aus und drücke F2.Bestätige mit OK.Datei ablegen:Lege die Datei im V Laufwerk ab:V:\6 Vertrieb\62 Agenturen\426 Agenturen Umsätze.Teile die Datei dem korrekten Ordner zu, zum Beispiel: .Schritt 8: Wiederhole den Prozess für andere Statistiken bearbeiten:Wiederhole den gesamten Prozess für jede weitere Statistik, die du benötigst.Google ['cov']=new Date .getTime</w:t>
      </w:r>
    </w:p>
    <w:p>
      <w:r>
        <w:t>33 Anreise</w:t>
      </w:r>
    </w:p>
    <w:p>
      <w:r>
        <w:t>Source: https: sites.google.com/view/ /3-sales/33-anreise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33 AnreiseGoogle ['cov']=new Date .getTime</w:t>
      </w:r>
    </w:p>
    <w:p>
      <w:r>
        <w:t>Bahn</w:t>
      </w:r>
    </w:p>
    <w:p>
      <w:r>
        <w:t>Source: https: sites.google.com/view/ /3-sales/33-anreise/bahn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werden über die Webseite von Viator gebucht Zugang:https: app.bahnanreise.de/login(Ihr könnt Euch die Webseite als Favorit in die Leiste Eures Browsers legen)info@fitreisen.depw: ! So geht’s zur Such- und Buchmaske:nach dem Log-in links auf Touristik-Pricing und dann auf + Neue FahrkarteHier ein schönes Erklär-Videozum allgemeinen Verständnis. Gerne einmal anschauenhttps: bahnanreise.de/storage/hilfevideos/fie5NZXLH5-Touristik-Pricing.mp4 Bitte noch beachten:unter „Referenznummer“ die Fit Buchungsnummer eingeben!Die Fahrkarte (pdf) wird mit den versendet!in Caesar: Bahn-Buchungscode in VB der sind brutto (Endpreis Kunde), der netto Preis ist in der Viator-Buchungsliste ersichtlich.In Caesar zubuchbar mit: Sparpreis 9B1hin &amp; rück: ANF: FIT , LEISTUNG: 9B1RToneway: ANF: FIT , LEISTUNG: 9B1OW Flexpreis 9B2hin &amp; rück: ANF: FIT , LEISTUNG: 9B2RToneway: ANF: FIT , LEISTUNG: 9B2OW Es ist kein Preis in Caesar hinterlegt. Muss bei Buchung manuell in VS im VK und EK (VK und EK steht im Viator) ergänzt werden ! Folgende Hinweistexte werden automatisch durch die Kürzel 9B1 und 9B2 auf der Rechnung erzeugt:Sparpreis 9B1Hinweistext auf Angeboten mit Sparpreis* Die Bahnanreise zum Sparpreis ist nur tagesaktuell (abhängig von der Auslastung der Züge und begrenzt verfügbar) ab EUR 49 (Deutsch-land) bzw. ab EUR 59 (Ausland) ab 6 Monate bis 1 Tag vor Reisetermin buchbar.* Der Sparpreis unterliegt der Zubindung, ist aber auf allen Zügen der Deutschen Bahn gültig, sofern für die gewünschte Zuverbindung der Sparpreis verfügbar ist.* Der Bahnpreis muss nach Buchung von der Fit Kundenberatung manuell angepasst werden.* Ihre Kinder oder Enkelkinder (bis 14,9 J.) reisen kostenfrei auf den DB Strecken mit Ihnen ( gegen Gebühr). Text auf Reisebestätigung/Voucher/AngebotBitte beachten Sie* Dieser Sparpreis unterliegt der Zugbindung und ist nur für Ihre bei Fit Reisen fest gebuchten und im Ticket eingetragenen Züge gültig(zeitlich und kalendarisch im Fernverkehr, im Nahverkehr im Vor-/Nachlauf besteht keine Zugbindung).* inklusive* Eine Umbuchung oder Stornierung des Bahntickets zum Sparpreis ist nicht möglich (keine Erstattung). Flexpreis 9B2Hinweistext auf Angeboten mit Flexpreis* Die Bahnanreise zum Flexpreis ist tagesaktuell (abhängig von der Auslastung der Züge) verfügbar ab 6 Monate bis 1 Tag vor Reisetermin buchbar.* Der Bahnpreis muss nach Buchung von der Fit Kundenberatung manuell erfasst werden.* Ihre Kinder oder Enkelkinder (bis 14,9 J.) reisen kostenfrei auf den DB Strecken mit Ihnen ( gegen Gebühr). Text auf Reisebestätigung/Voucher/AngebotBitte beachten Sie* Dieser Flexpreis ermöglicht Ihnen die freie Zugwahl am Reisetag. ( Zug muss gebucht werden, Kd kann aber mit anderem fahren)* inklusive* Eine Umbuchung oder Stornierung des Bahntickets zum Flexpreis ist auf Anfrage teilweise möglich. ********************************************************************************************************Rail &amp; Fly über Viator:Das Rail &amp; Fly wird von uns als Gutscheincode auf der Viator Webseite gebucht und der Kunde löst diesen Gutscheincode dann auf unserer Subdomain https: fitreisen.bahnanreise.de/ ein. In Caesar zubuchbar mit: 2.Klasse: ANF: FIT , LEISTUNG: 901T11.Klasse: ANF: FIT , LEISTUNG: 901T2 Der in Viator generierte Gutscheincode muss in VB der Rail&amp;Fly Leistung eingetragen werden. Beispiel:03 FIT 901T1 &lt; Hinreise: FIT-VL5Z3-VWFMW-HUDDE &lt; Rückreise: FIT-VTK4Z-H5SZB-MLXAN (Preise bis 31.10.2025 sind in den Codierungen hinterlegt: 2.Klasse: brutto € 99 (netto € 74) / 1.Klasse: brutto € 175 (netto € 133,20), ab 01.11.2025 2.Klasse: brutto € 106 (netto € 83,72) / 1.Klasse: brutto € 184 (netto € 145,92) Durch die Zubuchung der Leistungszeile in Caesar und VB Eingabe mit den Buchungscodes wird mit den ein Voucher erzeugt auf dem der Kunde alle Angaben zur Einlösung der Gutscheincodes erhält !Im Viator buchbar:Zugangsdaten siehe ganz obenSo geht’s zur Buchungsmaske:nach dem Log-in links auf Rail&amp;Fly und dann auf + Neuer Gutschein In der Maske sollte ausgefüllt werden:1.Zeile: Anrede, Vorname, Name2.Zeile: Haken bei "Reisender ist volljährig" , PLZ des Kunden , E-Mail Adresse des Kunden3.Zeile: Referenznummer (=Fit Bu.Nr.) , Richtung , Klasse 4.Zeile: Datum der Hinreise , Abflughafen5.Zeile: Haken bei "Keine Uhrzeit vorgeben"6.Zeile: Datum der Rückreise , .Zeile: Haken wieder bei "Keine Uhrzeit vorgeben"8.Zeile: Haken bei "Hiermit bestätige ich, dass die......" und zum Schluss unten rechts auf Gutschein erstellen Hier ein schönes Erklär-Video zum allgemeinen Verständnis. Gerne einmal anschauen:https: bahnanreise.de/storage/hilfevideos/kfi3IHSAU3-Rail-Fly.mp4Google ['cov']=new Date .getTime</w:t>
      </w:r>
    </w:p>
    <w:p>
      <w:r>
        <w:t>Bus</w:t>
      </w:r>
    </w:p>
    <w:p>
      <w:r>
        <w:t>Source: https: sites.google.com/view/ /3-sales/33-anreise/bus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BusBusanreise Deutschland, Polen und Tschechien (Frankenland)Die Busanreise mit Haustürabholung innerhalb von Deutschland, nach Polen und Tschechien wird von unserem Partner Frankenland durchgeführt. Eingabe der Busanreise in CaesarDer Bus wird über den "BU in Caesar gebucht. In die Leistungszeile wird der jeweilige Buchungscode z.B. ZZ eingegeben. In „VB“ der Buszeile wird die Abholadresse mit Telefonnummer des Kunden eingetragen.Die Reservierung des Busses ist per E-Mail an Frankenland zu richten. Es existiert in Phrase eine Vorlage, die mit #busf abgerufen werden kann. Der Bus wird von Frankenland rückbestätigt.! Die Mitnahme von Rollatoren muss mit der Reservierung an Frankenland gemeldet werden. Bei kurzfristigem Anreisedatum oder Nachmeldung kann es sein, dass Hilfsmittel nicht mehr mitgenommen werden können ! Bzw. die Nachmeldung eines med. Hilfsmittels wird mit € 50 berechnet.! Ein 2. Gepäckstück muss angemeldet werden und wird extra berechnet zum Preis von 50,- € (für Hin- und Rückfahrt)! (Sollte ein Kunde stornieren müssen, werden diese Kosten ebenfalls vollständig berechnet; lt. Olga 14.5.25), hier also keine Rückerstattung. : Bad Birnbach, Bad Brambach, Bad Füssing, Bad Griesbach, Bad Neualbenreuth, WeißenstadtAnreise ganzjährig montags Leistung: ZZ Kosten: 298 € pro Person, hin &amp; zurück (Preis für 2025/2026)Zielort: Göhren (gehört zum Polenpendel)Anreise wöchentlich samstags, Zeitraum: 13.09.-08.11.25 , 2026 liegt noch nicht vorBuspreis nach 3 PLZ-Zonen pro Person, hin&amp;zurückZone 1 = PLZ: 01-19 ; 39 ; 98-99 Leistung: P1 Kosten: 278 € Zone 2 = PLZ: 20-23 ; 27-38 ; 40-52 ; 55-65 ; 67-69 ; 95-97 Leistung: P2 Kosten: 328 €Zone 3 = PLZ: 24-26 ; 53-54 ; 66 ; 70-94 Leistung: P3Kosten: 428€Polen Anreise wöchentlich samstags2025: 13.09.-08.11.252026: 11.04. - 27.06. (letzte Hinfahrt 20.06.) / 12.09. - 14.11.2026 (letzte Hinfahrt 7.11.)Zielorte: Dzwirzyno, Grzybowo, Kolberg , Miedzyzdroje, Swinemünde, Ustronie Morskie Buspreis nach 3 PLZ-Zonen pro Person, hin&amp;zurück Zone 1 = PLZ: 01-19 ; 39 ; 98-99 Leistung: P1 Kosten: 278 € Zone 2 = PLZ: 20-23 ; 27-38 ; 40-52 ; 55-65 ; 67-69 ; 95-97 Leistung: P2 Kosten: 328 €Zone 3 = PLZ: 24-26 ; 53-54 ; 66 ; 70-94 Leistung: P3Kosten: 428€ ährige Anreise montags Zeilorte: Franzensbad, Karlsbad, Marienbad, St. Joachimsthal Leistung: ZZ Kosten: 298 € pro Person, hin &amp; zurück (Preis für 2025/2026)Busanreise Ungarn (Ikarus)Die Busanreise nach Ungarn wird von unserem Partner Ikarus durchgeführt. Die Buchung erfolgt über den Objektcode 908 mit der ANF "T". Der Bus wird eine Zeile unter dem Hotel eingegeben: Mit "DL" wird eine Reservierung gedruckt, die anschließend in der liegt und an Ikarus gesendet wird. Die Busbuchung wird von Ikarus bestätigt. Zielorte: Hévíz, Bük, Sárvár, Zalakaros Kosten: 369 € pro Person, hin &amp; zurück Abfahrt von: Mannheim, Karsruhe, Pforzheim, Stuttgart, Ulm, Augsburg, Mü : 04.00 Uhr MANNHEIM, ADAC am Friedensplatz 05.00 Uhr KARLSRUHE, Busbahnhof (Hauptbahnhof Südseite) 05.30 Uhr PFORZHEIM, P+R Parkplatz BAB Ausfahrt PF-Nord (Ausfahrt 44) 06.00 Uhr STUTTGART, S-Bahnhof Echterdingen, Filderbahnstraße gegen- über Parkhotel 07.00 Uhr ULM, Seligweiler Autohof 08.10 Uhr AUGSBURG, Biberbachstraße 09.00 Uhr MÜNCHEN, Seidelstraße 3Der Bus wird 16-tägig angeboten. Die Hinfahrt erfolgt samstags und die Rückfahrt sonntags. Termine: 15.03.-30.03.2529.03.-13.04.2512.04.-27.04.2526.04.-11.05.2510.05.-25.05.2524.05.-08.06.2507.06.-22.06.2509.08.-24.08.2523.08.-07.09.2506.09.-21.09.2520.09.-05.10.2504.10.-19.10.2518.10.-02.11.2501.11.-16.11.25Google ['cov']=new Date .getTime</w:t>
      </w:r>
    </w:p>
    <w:p>
      <w:r>
        <w:t>Eigene Anr.</w:t>
      </w:r>
    </w:p>
    <w:p>
      <w:r>
        <w:t>Source: https: sites.google.com/view/ /3-sales/33-anreise/eigene-anr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Eigene Anr.Google ['cov']=new Date .getTime</w:t>
      </w:r>
    </w:p>
    <w:p>
      <w:r>
        <w:t>Flug</w:t>
      </w:r>
    </w:p>
    <w:p>
      <w:r>
        <w:t>Source: https: sites.google.com/view/ /3-sales/33-anreise/flug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FlugCaesar-EingabeEingabe Manueller PreisManuelle Flugpreise werden so hinzugefügt:/F mit Preis dahinter in die Flugzeile und M in die Folgezeile01 F FRA CMB 1 191112 211212 1 /F1362 Mo Fr M AMA AIRLINE Business Class TIBTIm Beispiel also Preis von 1.362 Euro (vor Fit Reisen-Gebühren, die kommen noch autom. drauf z.Z. 25€ EU / 35€ Non-EU)VF wie immer: Datum / Flugnummer / Fallen:Dieses funktioniert nicht mit 1T oder ZZ hinter dem Flug. Dann wird durch gegriffenBei US/UB unbedingt Preis prüfen, da neu berechnet / gezogen und vor allem, da häufig die letzten zwei Ziffern beim Preis weg geschnitten werdenFlug-Buchungen per Durchgriff über TrafficsWenn unklar ist, ob / wie der Durchgriff funktioniert hat, dann kann dieses in Cosmo / Serveyou nachgesehen werden:TrafficsCosmo öffnen Reiter „Buchungen“ Charterflüge, die sich in StartTOMA nicht öffnen lassen (Fremdsystem)Suchleiste oben im 1.Kasten z.B. Zielflughafen oder Kundenname eingebenWenn Flug gefunden wird, wird dieser in einer Zeile angezeigt.Mit Doppelclick auf die Zeile kann der Vorgang geöffnet werdenAmadeus Basics siehe https: sites.google.com/site/fitgroupwiki2/3-sales/31-programme/amadeusGute : www. .de/elearning.php?na : www.amadeus.com/at/documents/aco/at/AMADEUS%20AIR.pdfhttp: www.de.amadeus.com/training/ .php?ty &amp;na (für Azubis häufig kostenfrei)STORNO VON FLÜGEN / AmadeusWenn ein Vorgang in Caesar Voll Storniert wird, wird auch der Filekey storniert. Das evtl. bereits ausgestellte Ticket nicht ! d.h. Der Vollstorno-Vorgang muss dann ins Service-Team, sodass das Ticket noch storniert werden kann. Wenn das Ticket nicht storniert wird, sitzen wir auf den vollen .Wenn ein bestehender Vorgang (mit ) umgebucht werden muss, dann ist die Caesar-Buchung und der Ama-Filekey separat zu bearbeiten. Bei einer Umbuchung in Caesar wird der Flugteil keinen weiteren Durchgriff starten. - Flugstorno/Umbuchungs -Bedingungen eines einzelnen Filekeys suchen mit: (evtl. notwendig für )FQD FRACMB/D15AUG/AUL enterLaufende Nummer mit der gebuchten Fare Basis suchenFQN laufende Nr. der gebuchten Fare enterDie Bestimmungen kann man MD (Move down) nach unten gehen bis Überschrift Umbuchung/Stornierung kommt.APIS-DatenAPIS-Daten müssen bei allen Flugbuchungen angegeben werden Kurzform: SR DOCS UL HK1 ----- 10sep67 - F -- Nachname-Vorname/P1Langform: SRDOCS UL HK1-P-DEU-12345678-DEU-30JUN73-M-14APR08-JOHN-MUELLEROhne Eingabe kann bei einigen Airlines (TK,KU,UL) kein Ticketing erfolgen. (Fehlermeldung: KU ETKT: Passagier- fehlt/-IST)Außerdem benötigen wir die Passnummern für Flüge innerhalb Nepals, sowie Passkopien für die Einreise in Jordanien.Wichtige Eingabeformate in Amadeus- In den Filekey muss rein:1. AP Exp-Kürzel / wichtigsten Eingabeformate finden wir auf den in der Kundenberatung ausgegebenen QUICK REFERENCE CARDS.(Links hier nochmal zum Ausdruck, falls es fehlt ) http: www.amadeus.com/at/documents/aco/at/PNR1+2.pdfQuick Reference in allen Fragen rund um eine PNR ( Passenger Name Record ) wünscht von uns : machen wir natürlich gerne. Hierfür wird dem Kunden die Gebühr der Airline berechnet zzgl. 10€ pro Flugsegment.z.B. Hin: Frankfurt – Doha- Doha – Colomb € ühr + Gebühr der Airline; Rück: Colombo- Doha- Doha – Frankfurt 20€ ühr + Gebühr der Airline Kunde möchte selbst machen:Kunde geht selbstständig auf die Webseite der Airline und macht dort auf eigene Kosten die Reservierung Bei Aytour und Lotus kann auch der Cockpit link zur Verfügung gestellt werden. KODIEREN/ CITY PAIRPNR / . CONNECTING ÄNDERUNG – Vorsicht nur vor / Reference zum Fare Quote ( alles was mit zu tun hat ) FARE QUOTE DISPLAYÄNDERUNGEN IM FQDINFORMATIVE QUOTE NOTEBERECHNUNG VON ÜBERGEPÄCKSRATENWÄ PRICINGBEST BUYDARSTELLUNG EINES TSThttp: www.amadeus.com/at/documents/aco/at/FARE%20QUOTE_1+2.pdf Quick Reference zum Ticketing ( rund um ) ERSTELLEN / LÖSCHEN EINES TSTsTTK EINGABEN (früher TTI ) : www.amadeus.com/at/documents/aco/at/Ticketing_SIK. muss zum Ticket ausstellen an BRU bzw. JIS geschickt werden.Public-Flug-Preise sind tagesaktuelle Preise. Um den Preis bei der Airline zu halten (den der Kunde bezahlt hat) muss das Ticket zeitnah ausgestellt werden.Storno-Gebühren fallen ab Zeitpunkt der an.Ausstellen nur bei Festbuchung. Keine Option auf Public-Flug-Preis mö : Buchung über Durchgriff bei : Buchung über die Schnittstelle oder manuell über Webseite der Airline (Fit Zugang) Condor: Buchung über Schnittstelle oder manuell über Toma oder Webseite der Airline (Agenturnummer: 43186)Eurowings: Buchung über Schnittstelle oder manuell über Webseite der Airline (Fit Zugang)Google ['cov']=new Date .getTime</w:t>
      </w:r>
    </w:p>
    <w:p>
      <w:r>
        <w:t>Amadeus-Kurzanleitung</w:t>
      </w:r>
    </w:p>
    <w:p>
      <w:r>
        <w:t>Source: https: sites.google.com/view/ /3-sales/33-anreise/flug/amadeus-kurzanleitung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Amadeus- der Amadeus- haben mehrere Basic-Zugänge zur Amadeus Selling Plattform. Die Amadeus Selling Platform ist eine webbasierte Seite.Nahezu alle Mitarbeiter in der Kundenberatung haben einen Zugang. Passwort: wird erstmalig von BRU vergebenDas Passwort läuft von Zeit zur Zeit mal ab. Es wird ein paar Tage vorher darauf hingewiesen. Am Tag des Ablaufens muss es geändert werden.Hier bitte einfach den Anweisungen auf dem Bildschirm folgen. Das Passwort darf nicht eines der letzten 20 sein.Was tun, wenn man sich selbst gesperrt hat ? Email oder Anruf bei BRU mit der Bitte um Entsperrung.Wichtig: zu beachten!!!Die wichtigsten und meist benutzten Shortcuts sind in einer Anleitung (siehe angehängte Dateien) .Ansonsten gibt es noch ein Buch "Amadeus - Ein Handbuch für die Praxis" . (ebenso angehängt)Grundpraxis mit Erklärungen und Schritt für Schritt Anleitungen.Weiteres siehe auch unter Anreise/FlugGoogle ['cov']=new Date .getTime</w:t>
      </w:r>
    </w:p>
    <w:p>
      <w:r>
        <w:t>Datamix</w:t>
      </w:r>
    </w:p>
    <w:p>
      <w:r>
        <w:t>Source: https: sites.google.com/view/ /3-sales/33-anreise/flug/datamix</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TDM )Allgemeines zu Datamix:Datamix ist ein Produkt von Amadeus/Traveltainment, bei dem die Flüge einer Pauschalreise durch Traveltainment "rein gemixt" und gebucht werden.Die Reisebüros reden von dynamischen Veranstaltern oder von X-Veranstaltern! Traveltainment bucht die Reisen in unserem Namen: Wir tragen jegliche Verantwortung!Google ['cov']=new Date .getTime</w:t>
      </w:r>
    </w:p>
    <w:p>
      <w:r>
        <w:t>mit</w:t>
      </w:r>
    </w:p>
    <w:p>
      <w:r>
        <w:t>Source: https: sites.google.com/view/ /3-sales/33-anreise/flug/ -mit-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mit Flugrechnungen kommen in den Flugrechnungen Email Ordner. Dort werden Sie vom Backoffice kontrolliert und die Freigabe an die Buchhaltung gegeben.Google ['cov']=new Date .getTime</w:t>
      </w:r>
    </w:p>
    <w:p>
      <w:r>
        <w:t>Flug-Durchbuchung</w:t>
      </w:r>
    </w:p>
    <w:p>
      <w:r>
        <w:t>Source: https: sites.google.com/view/ /3-sales/33-anreise/flug/flug-durchbuchung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Flug- eine Flug in Caesar durchgebucht worden oder nicht?ToDo:1. In Caesar identifizieren ob Flug durchgebucht wurde, wenn nicht, dann ist..:kein Filekey in Buchung in VB-Zeile bzw. FIT-1 als Buchungsnummer in VB-Zeilein der Flugzeile das TDMX rechtsbündig nicht gefüllt mit einer Buchstaben/Zahlenkombiin VF rechtsbündig kein Filekey zu sehen.2. Im XOffice überprüfen ob Buchung korrekt vorhanden.https: xoffice.amadeus-leisure-it.comLogin: KBPasswort: z0(Rk5H%Achtung: Ansicht ist immer erstmal leer. Rechts auf "aktualisieren" klicken, dann erscheinen die letzte(n) Buchung(en).Bei Buchungsstatus..:Warnschild-Zeichen: auf die Buchung klicken, es öffnet sich eine neues Fenster, indem man erkennen kann, was nicht geklappt hat oder wo das Problem liegt.grüner Haken, ist alles in Ordnung, die Buchung hat funktioniert. Mit KKlick auf die buchung erkennt man ebenfalls die Details3. Sollte der Flug nachgebucht werden müssen, dann entsprechend der Airline manuell: Linienflug im AmaCharterflug im Toma oder auch auf Airline-Webseite)Die vergebene Flug-Buchungsnummer muss nun manuell in die Caesar-Buchung unter „VB der Flugzeile“ sowie „VF“ eingetragen werden. In VV muss vermerkt werden, dass der Flug manuell nachgebucht wurde.Basis-Schulung Datamix ist hier zu finden: "V:\1 Mitarbeiter\04 \Flug-Datamix\Datamix.pptx"Google ['cov']=new Date .getTime</w:t>
      </w:r>
    </w:p>
    <w:p>
      <w:r>
        <w:t>Flugstreik</w:t>
      </w:r>
    </w:p>
    <w:p>
      <w:r>
        <w:t>Source: https: sites.google.com/view/ /3-sales/33-anreise/flug/flugstreik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FlugstreikAlle Vorgänge mit Flugbuchenen befinden sich auf dem V-Laufwerk unter 3 Sales/Vorgangsliste/Alle 453 DatenZur Sortierung wie folgt vorgehen: Streik in Deutschland:AbreisenSpalte K Anreise FilternSpalte AK Abflughafen filternDaten in neue Excel Werte kopieren (Spalte K+P muss der Wert auf Datum geändert werden, rechtsklick, Zellen formatieren, Datum) RückflügeSpalte K Filter lösenSpalte P Abreise FilternSpalte AK Abflughafen belassen ( hier geht man dann davon aus, dass alle Kunden wieder an den selben Flughafen zurückreisen, von dem sie gestartet sind, geht leider nicht andersDaten in neue Excel Werte kopieren (Spalte K+P muss der Wert auf Datum geändert werden, rechtsklick, Zellen formatieren, Datum) Streik in einem anderen Land:AbreisenSpalte AH nach Land filtern.Spalte K Anreise Datum FilternAK und AL nach entsprechenden Flughafen checken.Daten in neue Excel Werte kopieren (Spalte K+P muss der Wert auf Datum geändert werden, rechtsklick, Zellen formatieren, Datum) RückflügeSpalte AH nach Land filtern.Spalte K Filter lösenSpalte P Abreise FilternAK und AL nach entsprechenden Flughafen checken.Daten in neue Excel Werte kopieren (Spalte K+P muss der Wert auf Datum geändert werden, rechtsklick, Zellen formatieren, Datum) Google ['cov']=new Date .getTime</w:t>
      </w:r>
    </w:p>
    <w:p>
      <w:r>
        <w:t>Flugzeitänderungen</w:t>
      </w:r>
    </w:p>
    <w:p>
      <w:r>
        <w:t>Source: https: sites.google.com/view/ /3-sales/33-anreise/flug/flugzeitänderungen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FlugzeitänderungenZuständigkeit: Service- sind verpflichtet größere Flugzeitänderungen an die Kunden weiter zu melden.Agenturen sind verpflichtet, diese Information weiter zu leiten. änderungen, die bei uns ins Haus kommen, werden im Vorgang in VV und in VF notiert.Zudem senden wir eine E-Mail an den Kunden (FZÄ) und das Hotel bzw. den (wenn es nicht das Hotel ist) mit Angleichung der Flugzeiten für Transfers (Richtung Hotel empfiehlt es sich die vom Hotel bestätigte herauszusuchen und mit der Änderung an das Hotel zu senden.Wenn die Flugzeitenänderung gravierend ist und unzumutbar, dann wir eine gleichwertige Alternative gesucht und dem Kunden angeboten.Google ['cov']=new Date .getTime</w:t>
      </w:r>
    </w:p>
    <w:p>
      <w:r>
        <w:t>Oman Air</w:t>
      </w:r>
    </w:p>
    <w:p>
      <w:r>
        <w:t>Source: https: sites.google.com/view/ /3-sales/33-anreise/flug/oman-air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Oman AirGoogle ['cov']=new Date .getTime</w:t>
      </w:r>
    </w:p>
    <w:p>
      <w:r>
        <w:t>bei Buchung</w:t>
      </w:r>
    </w:p>
    <w:p>
      <w:r>
        <w:t>Source: https: sites.google.com/view/ /3-sales/33-anreise/flug/ -bei-buchung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bei BuchungNahezu alle Airlines wünschen die Eingabe von Passdaten und Kontakdaten. Direkt mit Buchung inkl. Flug wird eine Email an das Reisebüro bzw. den Kunden übermittelt.Phrases Vorlange (shortcut: # apis)Sehr geehrter Reisegast,für den über Fit Reisen gebuchten Flug verlangt die die Eingabe der Passdaten. sind verpflichtet, vor dem Abflug persönliche Daten der Passagiere den zuständigen Regierungsbehörden zu übermitteln. Die leiten diese Daten über das sogenannte „Advance Passenger Information System“ (APIS) an die zuständigen Behörden weiter.Die Erhebung der Daten ist zwingend notwendig. Die erhobenen Daten werden vertraulich behandelt und nicht zu kommerziellen Zwecken verwendet.Wichtig: Die behalten sich vor, bei fehlenden oder nicht korrekten Daten, die Beförderung zu verweigern.Bitte übermitteln Sie uns eine Kopie Ihres Reisepasses (bei EU genügt ) für alle Personen in Ihrer Buchung sowie Mobilnummer und Email-Adresse.Herzlichen DankIhr Fit Reisen TeamEingabe über die Service Request Anforderung:Mobilnummer des Kunden: sr ctcm- des Kunden: sr ctce-123 homail.comhier muss beachtet werden: Bitte nutzen Sie unbedingt folgende Eingabeformate:Das @ (at-Zeichen) wird ersetzt durch (zwei Schrägstriche) Der _ (Unterstrich) wird ersetzt durch .. (zwei Punkte) Der - (Bindestrich) wird ersetzt durch ./ (Punkt Schrägstrich)Eingabe der Apis-Daten (Advanced Passenger Information System):Das bedeutet wir brauchen:Name laut des des KundenGültigkeit des Passes Nachfolgend die Erklärung zur Eingabe der APIS Daten:SRDOCSQRHK1-P-DEU-12345678-DEU-30JUN73-M-14APR08-JOHN-MUELLER-H/P1/S3-6im Einzelnen:SR DOC (Special Request Documents)Q = Bestätigt 1 Person = Pass aus = Pass aus = Geburtsdatum des Kunden (oder )14APR08 = Gültigkeit des PassesJOH = Nachname (steht immer da)P1 = 1. Person in Buchung (P2 = 2. Person in Buchung, P3 = 3.Person.....u.s.w.)S3-6 = für Segment 3-6 (immer für alle Flugsegmente, Rail &amp; Fly Segmente ausgeschlossen) Hinweis: Es gibt bei denen nur nach Eingabe der CTCE,CTCM und Apis das Ausstellen von Tickets möglich ist.!! IM AMADEUS WIRD ENGLISCH GESPROCHEN !!Google ['cov']=new Date .getTime</w:t>
      </w:r>
    </w:p>
    <w:p>
      <w:r>
        <w:t>Refunds</w:t>
      </w:r>
    </w:p>
    <w:p>
      <w:r>
        <w:t>Source: https: sites.google.com/view/ /3-sales/33-anreise/flug/refunds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werden übers jeweilige System bei der eingereicht. Die Gutschriften erhalten wir in oder über die BSP AbrechnungDie Gutschriften werden vom Service-Team im Vorgang vermerkt und zum verbuchen in die Buchhaltung gegeben.Reklamationen zum Flug:Reklamationen werden per email an die gestellt.Allgemeines Flug-Controlling:Monatlicher check (Master-Mailer) kommt 1 mal am 3ten des Monats an BRU, wird in der Flugkommentar-Liste bearbeitert und von NAS und CSC gesichtet und besprochen.Google ['cov']=new Date .getTime</w:t>
      </w:r>
    </w:p>
    <w:p>
      <w:r>
        <w:t>Transfers</w:t>
      </w:r>
    </w:p>
    <w:p>
      <w:r>
        <w:t>Source: https: sites.google.com/view/ /3-sales/33-anreise/transfers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von TransfersJeder meldet den Transfer selbstBei Resorthopper (wird zur Zeit nicht angeboten) und Holiday Taxi (www.holidaytaxis.de / Agentur-Login: fit / passwort: fit19taxi) landen die Anmeldungen automatisch per Mail im Service-TeamTransfer- auch den Transfer bestätigen lassenDieses soll in VV protokolliert werden. 13.12.23/bru: Transfer gemeldet, 13.12.23/bru: Transfer ok (Datum und Name per Phhrases shortcut # vv)Buchung von TransfersWenn ein Transfer zugesteuert wird, dann kann dieser in der Hotelzeile direkt hinter dem Hotelcode mit /OT raus genommen werden (bspw. H 344/OT)Nun kann ein alternativer Transfer hinzugebucht werden.Die reinen haben Anf. TInkludierte Transfers, die nicht genutzt werden sollen (damit es nicht auf dem Voucher steht) mit O Transfer raus nehmenOne-Way-TransfersAlle Transferpreise in Caesar (und auch im nächsten JK 2023) sind RoundtripWenn One-Way-Transfer gewünscht, dann eigentlichen Transfer mit OT raus nehmen (selbst bei inklusive, damit nicht auf Voucher) und dann den One-Way-Transfer mit VS selbst hinzufügenkostenfreie Hoteltransfers Abano/Montegrotto Terme / ohne Flug in VS mit VS PERS 1 KDNR 10055788/02 BRU VORG 503804-REPO ANF LEISTUNG / BEM UNTERBR ANZ VON BIS TL-ZUORD TFMPCFM ST PREIS01 F STR VCE 1T 1 150523 240523 1 /F153 OK Mi Fr L Flug mit Eurowings 2 H 447/OT E13V 1 150523 240523 1 OT CFM OK Mi Fr ! Unv.-Kd: Nichtraucher und oberste Etage Text-VerarbText auf Rechnung Menge VKPreis EKPreis P V 0 0.00 0.00 N Z00 0 0.00 0.00 N 447gemeldete Flugzeiten für Gratis-Hotel-Transfer 0 0.00 0.00 J 447Ankunft: 15.05.23 VCE um 13.55Uhr mit EW 8984 0 0.00 0.00 J 447Abreise: 24.05.23 VCE um 15.05Uhr mit EW 8985 0 0.00 0.00 J 447Wir ein Transfer mit einer separaten Zeile T hinzugebucht, dann muss das Datum überprüft werden, da hier das System nicht zwischen Oneway-Transfer und Round-Trip-Transfer unterscheidet und auch als Rückdatum das Hindatum einträgt.Bemerkungen bei ein Transfer-Objekt (Objekttyp „TF“ ) gebucht wurde, und das Bemerkungsfeld leer ist, wird als Bemerkung der Name des ersten Objektes der Buchung gedruckt. Damit kann man den Automatismus verwenden, oder auch im Einzelfall in den Bemerkungen alternativ etwas anderes eingeben. Sollte das Bemerkungsfeld des Transfers für andere Informationen genutzt werden (z.B. Flugzeiten), muss der Hotelname ebenfalls manuell ergänzt werden.Google ['cov']=new Date .getTime</w:t>
      </w:r>
    </w:p>
    <w:p>
      <w:r>
        <w:t>34</w:t>
      </w:r>
    </w:p>
    <w:p>
      <w:r>
        <w:t>Source: https: sites.google.com/view/ /3-sales/34-</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34 der sind zufriedene Kunden mit minimalen Kosten und den internen Aufwand gering zu halten.Teamaufteilung :Ebru Aydin: Sichtung Postfach Reklamationen (reklamationen@fitreisen.de A-Reklas, vorzeitige Reiseabbrüche, Reklas vor Ort, B-Reklas, Unfälle vor Ortbei Abwesenheit:Rekla vor Ort: jeder Mitabeiter selbstsonstige Vertretung: Maja TheissingHier geht es zur Klassifikation von ['cov']=new Date .getTime</w:t>
      </w:r>
    </w:p>
    <w:p>
      <w:r>
        <w:t>01 Eingang von Reklas</w:t>
      </w:r>
    </w:p>
    <w:p>
      <w:r>
        <w:t>Source: https: sites.google.com/view/ /3-sales/34- /01-eingang-von-reklas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02 Eingang von ReklasFax und Postgehen üblicherweise in der BuHa ein und werden dort gescannt und an reklamationen@fitreisen.de erhält Eingangsbestätigung per MailMailAlle per Mail eingehenden Reklas bei Fit Reisen werden an reklamationen@fitreisen.de erhält Eingangsbestätigung per ausreden lassennur Dinge wie „Ja“, „oh“, „ach so“ in die defensive gehenWarten dass Kunde fertig erzählt hatanschließend Fragen : „Gibt es sonst noch etwas?“Erst danach sind Kunden zugänglich für Argumente und LösungsvorschlägeDem Kunden vermitteln, dass wir ihn ernst nehmen„Wir werden uns umgehen darum kümmern und melden und bei Ihnen“Bitte geben Sie mir etwas Zeit um dies zu klären und dann melden wir uns bei IhnenVersuchen die Beschwerde in konkrete Stichpunkte zu verfassen„Der Pool ist nicht sauber“, „Um 22 Uhr schreien noch Kinder herum“, „Der Käse schmeckte nach Chlor“….Kunden bitten die Reklamation schriftlich einzureichen an reklamationen@fitreisen.de Klären wie wir den Kunden erreichen und was nun passiertHat Zugriff auf Mails Am Hoteltelefon Auf dem HandyWir melden uns beim Hotel, anschließend melden wir uns beim Kunden oder das Hotel kommt direkt auf den Kunden zu. In beiden Fällen halten wir Kunden „auf dem laufenden“Bedanken und AuflegenNotiz in VVIn Ausnahmefällen: Falls nicht anders möglich bzw. sofortige dringende Maßnahmen erforderlich sind, telefonische Weiterleitung an --&gt; nicht blind durchstellen, sondern Kollegin kurz telefonisch briefenGoogle ['cov']=new Date .getTime</w:t>
      </w:r>
    </w:p>
    <w:p>
      <w:r>
        <w:t>02 von Reklas</w:t>
      </w:r>
    </w:p>
    <w:p>
      <w:r>
        <w:t>Source: https: sites.google.com/view/ /3-sales/34- /02- -von-reklas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 von ReklasA Rekla ohne ForderungKunde ist zurück und reklamiert im gibt uns während oder nach der Reise eine JFYI Information weiter. Er erwartet keine Gegenleistung, wollte uns aber etwas wissen lassen:Schriftliche FeedbackbögenSchlechte Bewertungen (interne Mails)Mail: Was können wir besser machen?Direkte Mails ohne Forderungen mit Hinweisen auf MängelWeitere Infos siehe 01a A-Reklas und auf https: www.recht-im-tourismus.de/Tipps/Reiserecht/index.htmlB Rekl Geltendmachung von AnsprüchenKunde reklamiert nach der Reise und stellt eine ForderungKann auch per Feedbackbogen rein kommenWenn ein Anwalt* involviert ist, wird das Schreiben (inkl. aller für ihn erforderlichen Infos und Unterlagen) immer an unseren Anwalt zur Beratung und/oder weiteren Bearbeitung weitergeleitet. In diesem Fall immer die Leitung Sales involvieren.Weitere Infos siehe 01b B-Reklas und auf https: www.recht-im-tourismus.de/Tipps/Reiserecht/index.html*Kontakt Anwaltskanzlei Darmstädter Landstraße 213D-60598 Frankfurt am MainTel. +49 69 61 40 44Fax +49 69 62 90 69www.hamburger-christensen.deE-Mail: mailbox@hamburger-christensen.deRekla vor Ort (RVO) -&gt; Prio SofortKunde ist vor Ort und Reklas sind immer sofort zu bearbeiten --&gt; Prio 1Der Samstagsdienst agiert hier ebenfalls sofort und autarkWeitere Infos siehe 01c Rekla vor Ort und auf https: www.recht-im-tourismus.de/Tipps/Reiserecht/index. ein Kunde vor Ort einen Unfall hatte oder sich verletzt hat, wird dies als Schaden deklariert und ist im ersten Schritt an die MDT (unser , gehört zur AXA Gruppe) weiterzuleiten. bei MDT ist Frau Palowsky, k.palowsky@mdt24.deDie Mail an die MDT muss folgendes enthalten:Stellungnahme vom Hotel (kann auch nachgereicht werden)das vom ätigungggfs. (Link von der auf unserer Website)MDT schickt eine Schadennummer (von der AXA) und übernimmt ab diesem ['cov']=new Date .getTime</w:t>
      </w:r>
    </w:p>
    <w:p>
      <w:r>
        <w:t>03 Bearbeitung von Reklas</w:t>
      </w:r>
    </w:p>
    <w:p>
      <w:r>
        <w:t>Source: https: sites.google.com/view/ /3-sales/34- /03-bearbeitung-von-reklas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03 Bearbeitung von gehen ein immer schriftlich (zusätzlich) über reklamationen@fitreisen.de ätigung (Phrase # Reklamation) mit allgemeiner Reklamations-Team-Signatur Alle Mails werden entsprechend (siehe Punkt 3 Sales/37 /01 von Reklas im Wiki) in die Ordner Rekla A oder Rekla B werden täglich die Rekla bearbeitet wird, erfolgt die Eintragung in der Exceltabelle "Rekla-Überblick" auf Laufwerk V/Sales/39 Reklamationen und RechtsanwälteAls erste Übersicht zur Prüfung von üchen siehe auch die grafische Darstellung auf 04 Prüfung üchenA-ReklasGenerell zu den BewertungenA-Reklas kommen auf verschiedenen Wege zu uns: über den Feedbackbogen nach der Reise oder direkt als Mail vom :Kunden erhalten von uns nach der Reise eine Mail mit der Bitte um Bewertung der Reise.Im Intranet unter " " schaut das Produkt sich die eingegangenen Bewertungen an und entscheidet, ob die Bewertung veröffentlicht wird oder nich. Ausserdem entscheidet der PM, ob die Bewertung an Reklamationen geht, falls die Bewertung als Rekla seitens des Produkt klassifiziert wurde......weiterer Prozess noch in Klärung (tsc, eay) Entschuldigung/Gutschein:Vorlage Phrase #a-rekla gsoder Rekla in ChatGpt mit dem Rekla-Prompt prüfen:die Internetseite chatgpt aufrufen und auf "anmelden" : beratung@fitreisen.de / Fitsales1975!Hier in dem Prompt "Rekla xxx" den kompletten Schriftverkehr zur Rekla einkopierenzur besseren Nachverfolgung den Chat dann umbenennen mit der : unbedingt die Ergebnisse und Texte von ChatGPT nochmals inhaltlich etc. prüfen und anpassen, bevor in die Kommunikation mit Kunde oder Leistungsträger gegangen wirdWenn Ausschreibung im Katalog falsch und Beschwerde kam nicht über Produkt oder Hotelbewertung rein, dann Mail an produkt@fitreisen.de mit Hotelcode im Betreff. Gutschein (leichte Beschwerde, mittlere Beschwerde, große Beschwerde) ( siehe Gutscheine)Reisepreis 200-500 Euro (einmalig nicht pro Person: 20,25,30)Reisepreis 500-1.000 Euro (einmalig nicht pro Person: 30,40,50)Reisepreis 1.000-2.000 Euro (einmalig nicht pro Person: 30,50,70)Reisepreis 2.000-3.500 Euro (einmalig nicht pro Person: 40,60,80)Reisepreis 3.500-5.000 Euro (einmalig nicht pro Person: 50,70,100)Reisepreis 5.000-10.000 Euro (einmalig nicht pro Person: 50,100,150)Reisepreis &gt; 10.000 Euro (einmalig nicht pro Person: 100,150, 200)Die o. g. Auflistung gilt als Rahmen innerhalb dessen der MA frei entscheiden kann. Bei Abweichungen hierzu im Vorfeld immer mit der Führungskraft abstimmen.Eintrag in VV ( inkl. Wert, Mail an BuHa, Mail an Kunden)Eintrag in die Exceltabelle "V:\3 Sales\Reklamationen und Rechtsanwälte\Rekla-Überblick.xlsx"B- in ChatGpt mit dem Rekla-Prompt prüfen:die Internetseite chatgpt aufrufen und auf "anmelden" : beratung@fitreisen.de / Fitsales1975!Hier in dem Prompt "Rekla xxx" den kompletten Schriftverkehr zur Rekla einkopierenzur besseren Nachverfoglung den Chat dann umbenennen mit der : unbedingt die Ergebnisse und Texte von ChatGPT nochmals inhaltlich etc. prüfen und anpassen, bevor in die Kommunikation mit Kunde oder Leistungsträger gegangen wirdZudem:Bei Leistungsstörungen: Ausschreibung (Katalog und/oder Webseite) prüfenFalls Stellungnahme von Hotel erforderlich ist, dann Produkt (produkt@fitreisen.de) immer in cc --&gt; OM leitet weiter an PM + kommt zurück: Antwort an den Kunden mailen (Erstattung oder Gutschein - siehe 3 Sales/36 Sonderprozesse/Gutscheine - oder Absage) ggfs. mit vorheriger Abstimmung mit Produkt (z. B. bei )Hotel meldet sich nicht: 2. Reminder schriftlich und 3. Reminder telefonisch. Produkt wird eingebunden wenn keine Reaktion erfolgt; ggf. sind noch andere Kontaktdaten informieren, falls lt. Stellungnahme eine Anpassung der Leistungen o. ä. erforderlich ist In Caesar Vorgang anpassen:Gutschrift über erstellen ( Ergänzungsrechnung )Bei Erstattung: Verrechnung auf Hotelkosten --&gt; Mail an OM mit Vorlage Phrase #rüfoomWenn Fit die Gutschrift übernimmt, wird eine Ergä mit passendem Objektcode erstellt (auf Fit Reisen)Achtung bei : In VS bei Provision "J" eintragen Erstattung per Mail an BuHa freigeben (siehe auch Auszahlung an Kunden ) --&gt; Achtung: Kunden IMMER nach der IBAN fragenVorgang in Exceltabelle abschließen ("V:\3 Sales\Reklamationen und Rechtsanwälte\Rekla-Überblick.xlsx")Grundsätzlich gilt: ➡️In Caesar im Vorgang in der VV-Maske den kompletten Verlauf sachlich und parallel dazu festzuhalten.➡️Falls es länger dauert (ab 2 Wochen ), an Kunde mailen #zbreklaSiehe auch: 04 Prüfung für Bewertung des Anspruches:https: www.holidaycheck.de/away/frankfurter-tabellehttps: www.adac.de/-/media/adac/pdf/jze/ .pdfReklas vor wenn ein Eingreifen von unserer Seite notwendig/gewünscht war („ “) oder der Kunde unzufrieden ist und uns zählt auch der Fall wenn der Kunde eine gebuchte Leistung nicht erhä handeln!!!! ist hier sehr wichtig, um eine spätere teure Rekla zu verhindern Vor-Ort-Reklas bleiben NIE länger als 30 Minuten ohne Reaktion von unsWichtig ist neben der : Gefühl für den Kunden und pragmatische Lösungen vor OrtWir kümmern und selbst um die Lösung und verweisen den Kunden nicht an das HotelZuständigkeitGrundsätzlich ist das Rekla-Team für Reklamationen vor Ort zuständig. Wenn das Rekla-Team nicht verfügbar ist und bei , kümmert sich derjenige der den Anruf entgegen genommen hat selbst.Das gilt für alle Marken, außer SpaDreams. Siehe hierzu xxx tbdEingang der Rekla per TelefonWas kann man sagen?Name/Vorgang/Hotel in Erfahrung bringenAngabe/Sachverhalts aufnehmen/entgegen nehmen aber nicht kommentieren: „Bitte beschreiben Sie uns (detailliert), worum es Ihnen geht?", ggf. direkt "Was hat das Hotel hierzu gesagt?"Entschuldigung: „Wir bedauern, dass Sie Grund zur Beanstandung haben“. Kontaktdaten des Kunden in Erfahrung bringen „Wie können wir Sie erreichen?“Zusage, dass wir uns kümmern: „Wir werden uns sofort um Ihre Beschwerde kümmern und uns dann wieder bei Ihnen melden“. Was sollte man nicht sagen?Keine Schuld eingestehen.Nicht an jemand anderen verweisen: „Das weiß ich nicht, da müssen Sie sich schon an das Hotel/Rezeption wenden.“Nach jedem Telefonat eine kurze Gesprächsnotiz erstellen (Eintrag in VV)Eingang der Rekla per MailSiehe oben Prozess B-Reklas Eintrag im RVO-ExcelVorgang in Datei eintragen: V:\3 Sales \39 Reklamationen\Vor-Ort-Reklas.xlsx Wenn wir verhindern wollen, dass die Kunden eine „Welcome Back – Bewerten Sie Ihre Reise“ Mail erhalten, muss in Caesar Maske 100 mit Kundennummer außerdem eine Infosperr gesetzt werdenProblem einschätzenImmer sofort mit dem Fall befassenRekla in ChatGpt mit dem Rekla-Prompt prüfen:die Internetseite chatgpt aufrufen und auf "anmelden" : beratung@fitreisen.de / Fitsales1975!Hier in dem Prompt "Rekla xxx" den kompletten Schriftverkehr zur Rekla einkopierenzur besseren Nachverfoglung den Chat dann umbenennen mit der : unbedingt die Ergebnisse und Texte von ChatGPT nochmals inhaltlich etc. prüfen und anpassen, bevor in die Kommunikation mit Kunde oder Leistungsträger gegangen wirdBewertung der Komplexität, ggf Rücksprache beim Hotel per Mail immer (!) Anruf im Hotel. „Ich habe Ihnen das Problem gemailt – was machen wir nun?“Eintrag VV Problem lösenDran bleiben bis Abhilfe organisiert istJeder Schritt wird in VV : Schriftliche Lösung vom HotelKunden über Lösung VVEintrag RVO-Excel (V:\3 Sales \39 Reklamationen\Vor-Ort-Reklas.xlsx )Notfall-Handy für WhatsApp:Nr: 0049 157 für Webseite: 1: 7217PIN 2: 1384PUK 1: 00201315PUK 2: 8151446 Flug-Reklashttps: www.flightstats.com/v2Regresse AirlinesHier machen wir keinen Auszahlung sind so niedrig, dass sich der Kampf mit der Airlines nicht lohntWir raten unseren Kunden sich direkt an die Airlines zu wenden. Da bekommen sie mehrWir werden nur aktiv wenn wir &gt;100 EUR von den Airlines holen könnenKunde erhält eine Mail von uns mit allen Infos --&gt; siehe Phrase #flugrecht Google ['cov']=new Date .getTime</w:t>
      </w:r>
    </w:p>
    <w:p>
      <w:r>
        <w:t>04 Prüfung</w:t>
      </w:r>
    </w:p>
    <w:p>
      <w:r>
        <w:t>Source: https: sites.google.com/view/ /3-sales/34- /04-prüfung-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04 Prüfung ätzlich gilt folgender Prozess:Mehr Infos auf https: www.recht-im-tourismus.de/Tipps/Reiserecht/index.htmlChatGPTZur ersten Einschätzung nutzen wir auch hier den Rekla-Prompt in ChatGPT:auf chatgpt.com : beratung@fitreisen.de / Fitreisen1975!Hier in dem Prompt "Rekla xxx" den kompletten Schriftverkehr zur Rekla einkopierenzur besseren Nachverfoglung den Chat dann umbenennen mit der : unbedingt die Ergebnisse und Texte von ChatGPT nochmals inhaltlich etc. prüfen und anpassen, bevor in die Kommunikation mit Kunde oder Leistungsträger gegangen wirdGoogle ['cov']=new Date .getTime</w:t>
      </w:r>
    </w:p>
    <w:p>
      <w:r>
        <w:t>05 Abrechnung mit Hotel</w:t>
      </w:r>
    </w:p>
    <w:p>
      <w:r>
        <w:t>Source: https: sites.google.com/view/ /3-sales/34- /05-abrechnung-mit-hotel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05 Abrechnung mit HotelSofern es Regressansprüche an das Hotel gibt, weil dieses einen Fehler gemacht hat oder es eine anderweitige Leistungsstörung auf Seiten des Hotels gibt, gelten folgende Verfahren. Voraussetzung ist, dass dies im Vorfeld (z. B. durch Reklamation des Kunden) mit dem Hotel udn intern geklärt wurde.Auszahlung an Kundebegründeter an das HotelKunde bekommt Geld zurückwir machen die Rückzahlung beim Hotel geltendVK muss verringert werden um den Betrag, den der Kunde zurück bekommtbei EK-Haus auch den EK anpassenInfo an OM mit Phrase # rüfoomweitere Abrechnung mit Hotel über OM und BuHaweitere Vorgehensweise in Richtung Kunden bei Sales siehe 35 Service Team 01 Auszahlung an durch Umbuchungbegründeter Umzugsgrund (im Vorfeld mit dem ursprünglich gebuchten Hotel abgestimmt)Kunde zieht in ein teureres Hotel umursprünglich gebuchtes Hotel zahlt die Mehrkostenim Vorgang Aufenthalt des ursprünglich gebuchten Hotel auf den Umzugstermin ändernneues Hotel für den restliche wird auf den ursprünglichen Reisepreis gekürzt (damit es keine offene Forderung ggü. dem Kunden gibt) --&gt; VK zwischen EK neu und EK alt wird dem ursprünglichen Hotel in Rechnung gestelltInfo an OM mit Phrase # rüfoomweitere Abrechnung mit Hotel über OM und Hotelwenn Hotel der Reduzierung widerspricht, leitet OM den Widerspruch an Reklamtionen weiterdas Rekla-Team antwortet Hotel nochmals mit Herleitung der Reuzierung inkl. Verweis auf deutsche und/oder Frankfurter Tabelle etc.Falls Hotel weiterhin widerspricht, bindet das Rekla-Team den zuständigen PM mit einGoogle ['cov']=new Date .getTime</w:t>
      </w:r>
    </w:p>
    <w:p>
      <w:r>
        <w:t>06 Sonderfall Reiseabbruch</w:t>
      </w:r>
    </w:p>
    <w:p>
      <w:r>
        <w:t>Source: https: sites.google.com/view/ /3-sales/34- /06-sonderfall-reiseabbruch</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06 Sonderfall : als "B-Rekla" oder als "Kulanz-Antrag"Ziel: Entscheidung a) VK-Preisreduktion für Kunden und b) EK-Reduktion für Leistungsträger (am besten VK und EK konkret in VS abziehen. Wenn nicht möglich, dann als Ergänzungsrechnung)Rekla in ChatGpt mit dem Rekla-Prompt prüfen:auf chatgpt.com : beratung@fitreisen.de / Fitreisen1975!Hier in dem Prompt "Rekla xxx" den kompletten Schriftverkehr zur Rekla einkopierenzur besseren Nachverfoglung den Chat dann umbenennen mit der : unbedingt die Ergebnisse und Texte von ChatGPT nochmals inhaltlich etc. prüfen und anpassen, bevor in die Kommunikation mit Kunde oder Leistungsträger gegangen wirdGrundsätzlichKunde hat keinen formalen Anspruch (lt. derzeit üblicher Rechtsprechung und unseren AGBs)Wir versuchen trotzdem vom Hotel eine Gutschrift zu bekommen und an den Kunden weiter zu gebenVK-Reduktion immer genau gleich EK-Reduktion durch HotelWenn wir vom Hotel nichts bekommen, dann können wir dem Kunden einen Gutschein über 5% des geben.Im Streitfall hat das Reisebüro Anspruch auf die komplette Provision von Fit Reisen (wird jedoch nicht gelebt) :Email von Hotel oder Kunde, er ist frühzeitig abgereist.Eintrag in VVEintrag im Rekla-ExcelEK auf 0 setzenVV-Eintrag: "Reiseabbruch (X von Y Tagen) - Hotel sendet reduzierte Rechnung. Rekla gibt Rechnung frei."Kunden schreiben, dass wir die Preisreduktion weitergeben und auf Hotelrechnung warten.Hotelrechnung kommt:Rechnung prüfen, freigeben und an hotelinvoices@fitreisen.de senden. (Wir diskutieren keine kleineren Abweichungen)EK (auf Höhe neue Rechnung) und VK-Korrektur (auf finalen Preis unter Abzug des ) (möglichst in VS, sonst Ergänzungsrechnung)Mail an Kunden: Entweder Gutschein über den vollen Betrag oder Auszahlung abzgl. 30 Euro je :Hotels sind selten bereit etwas zurück zugeben. Bei den tschechischen Hotels kann man bei Storno die Krankmeldung des Kunden hinschicken, dann werden oft keine Stornogebühren von den Hotels berechnet. Wenn der Kunde ein Schreiben für die Versicherung benötigt, aber keine weiteren Ansprüche stellt:Versicherung benötigt von Fit eine Bestätigung über die frühzeitige Abreise. Wir schreiben dann in VS "Reiseabbruch am xx.xx.xx wegen Krankheit. Keine Erstattung der nicht genutzten Nächte/Leistungen".Google ['cov']=new Date .getTime</w:t>
      </w:r>
    </w:p>
    <w:p>
      <w:r>
        <w:t>07 Weitere Marken</w:t>
      </w:r>
    </w:p>
    <w:p>
      <w:r>
        <w:t>Source: https: sites.google.com/view/ /3-sales/34- /07-weitere-marken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07 weitere Reklas werden vom SpaDreams-Team selbst bearbeitet. Bei Unterstützung wendet diese sich direkt an das Rekla-Team. Hier dann weitere Vorgehensweise lt. bestehenden Prozess bzw. in Abstimmung mit SpaDreams.AytourReklas werden vom Fit Rekla-Team entsprechend bestehendem Prozess bearbeitet.LotusReklas werden vom Fit Rekla-Team entsprechend bestehendem Prozess bearbeitet. werden vom Fit Rekla-Team entsprechend bestehendem Prozess bearbeitet.Wellnessurlaub.comReklas werden vom Fit Rekla-Team entsprechend bestehendem Prozess bearbeitet.Google ['cov']=new Date .getTime</w:t>
      </w:r>
    </w:p>
    <w:p>
      <w:r>
        <w:t>35 Schulungen</w:t>
      </w:r>
    </w:p>
    <w:p>
      <w:r>
        <w:t>Source: https: sites.google.com/view/ /3-sales/35-schulungen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35 SchulungenNeu bei Fit ReisenWelcome- / Intro-Schulung im Schulungen sind hier abgelegtV:\1 Mitarbeiter\04 /Caesar BasicsAblauf der sonstigen Themen - Up-To-SpeedGoogle ['cov']=new Date .getTime</w:t>
      </w:r>
    </w:p>
    <w:p>
      <w:r>
        <w:t>Source: https: sites.google.com/view/ /3-sales/35-schulungen/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jeden Mittwoch integriert in den Sales JF - entweder um 10.00 oder um 10.30 Uhr für max. 30 MinutenHinweis: relevante interne sind ebenfalls in diese Termine hält eine Hotelschulung für zielführend + hat sich bei seinem TL das Go geholt (per Mail) Anfrage bei SalesPM sendet Mail an den Sales TL, Head of Sales &amp; Produkt TL in CCBetreff: Code / #Code / zur Fit Hotelseite2-3 Stichpunkte, warum Schulung aus PM-Sicht relevant ist für SalesBei Zusage durch SalesPM blockt 1-2 Termine als pending in der Excel „Hotel Schulungen“ [V:\3 Sales\Schulungen &amp; Anleitungen\ ]PM sendet dem Hotel die Vorgaben für die Schulung [ #schulung / #salestraining ] und bespricht den Termin. Wenn fix:PM lädt ein mit [# / # ]das HotelIntern Fit Reisen Sales intern-sales@fitreisen.deIntern Fit Reisen International Intern-International@fitreisen.deggf. Intern Lotus intern-lotus@fitreisen.deggf. Intern Aytour intern-aytour@fitreisen.dein CC: Azubis, Praktikanten, Produkt TL, Head virtuellen Schulungen z.B. über Microsoft Teams wird die Schulung aufgezeichnet. Der PM ist verantwortlich für die Aufnahme und speichert diese später hier ab: V:\3 Sales\Schulungen &amp; Anleitungen\ : Code_Länderkü Der PM hinterlegt einen Kommentar im Fit Manager, dass eine im Haus ist - mit Datum, Kürzel und Pfadllw 290725Google ['cov']=new Date .getTime</w:t>
      </w:r>
    </w:p>
    <w:p>
      <w:r>
        <w:t>36 Nice to Know</w:t>
      </w:r>
    </w:p>
    <w:p>
      <w:r>
        <w:t>Source: https: sites.google.com/view/ /3-sales/36-nice-to-know</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36 Nice to KnowGoogle ['cov']=new Date .getTime</w:t>
      </w:r>
    </w:p>
    <w:p>
      <w:r>
        <w:t>Ayurvedische Medikamente</w:t>
      </w:r>
    </w:p>
    <w:p>
      <w:r>
        <w:t>Source: https: sites.google.com/view/ /3-sales/36-nice-to-know/ayurvedische-medikamente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Ayurvedische Fit Reisen-Partnerhotels sind belastete Medikamente noch nie vorgenommen. Wir bieten Ayurvedakuren seit nun 23 Jahren an und von über 50.000 Kunden gab es diesbezüglich noch keine einzige Beschwerde.Wir arbeiten auch nur mit ausgewählten Partnerresorts zusammen.Fit Reisen-Partnerhotels stellen ihre Medikamente auf rein pflanzlicher Basis her und verwenden keine Schwermetalle Wir lassen uns das derzeit von all unseren Partnerhotel aber hö noch einmal bestätigen. Fit Reisen verkauft Ayurvedakuren ohne Medikamente. Medikamente sind auch nur ein ergänzender Bestandteil bei einer Ayurvedakur. Man entscheidet vor Ort, ob man welche nehmen möchte oder auch nicht.Man kann Ayurvedakuren problemlos ohne Medikamente machen. Es ist ein unglücklicher Einzelfall, da muss etwas vor Ort schief gegangen sein bzw. die ist an ein schwarzes Schaf geraten. (auch bei der Schulmedizin gibt es immer mal wieder schwarze Schafe und Unglücksfälle) Ayurveda ist eine Heilkunst. Ihre Erfolge sind grandios und weltweit anerkanntWir empfehlen Kunden sich nicht einfach etwas im Internet raus zu suchen (oder im Internet zu bestellen) sondern eine Ayurvedakur nur über erfahrene Partner wie Fit Reisen und unsere Hotelpartner es sind zu machen.Google ['cov']=new Date .getTime</w:t>
      </w:r>
    </w:p>
    <w:p>
      <w:r>
        <w:t>Empfehlungen</w:t>
      </w:r>
    </w:p>
    <w:p>
      <w:r>
        <w:t>Source: https: sites.google.com/view/ /3-sales/36-nice-to-know/empfehlungen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können Überschriften hinzufügen. Diese werden dann im angezeigt. (immer am Meer) - Klinik &amp; am Kurpark https: www.fitreisen.de/manager/hotels/189/134 Privatklinik Schloss Warnsdorf https: www.fitreisen.de/manager/hotels/134/11H Hufeland Klinik https: www.fitreisen.de/hufeland-klinik-bad-mergentheim-baden-wurttemberg-h11H/ Teneriffa: 677 Oceano Health Spa Hotel - Tenerife https: www.fitreisen.de/oceano-health-spa-hotel-tenerife-punta-del-hidalgo-teneriffa-h677/ (immer am Meer) : 10N Hotel Neptun &amp; Spa https: www.fitreisen.de/hotel-neptun-spa-warnemunde-deutsche-ostsee-h10N/ 800 TOMESA Fachklinik &amp; https: www.fitreisen.de/manager/hotels/800/818 Kunzmann's Hotel https: www.fitreisen.de/kunzmanns-hotel-spa-bad-bocklet-rhon-h818/ ArthoroseHeil- und (Land der 1000 Quellen)Tschechien ( mit vielfältigem Kultur- und )Slowenien (Land der und mit seinen unberührten Landschaften)ArthritisHeil- und (Land der 1000 Quellen)Tschechien ( mit vielfältigem Kultur- und )Slowenien (Land der und mit seinen unberührten Landschaften)Thalassokur (immer am Meer) -Kur: 75Y Ypsylon Resort https: www.fitreisen.de/ypsylon-resort-beruwela-westkuste-sri-lanka-h75Y/ (immer am Meer) Ayurveda-Kur: 75Y Ypsylon Resort https: www.fitreisen.de/ypsylon-resort-beruwela-westkuste-sri-lanka-h75Y/ - und MoorkurItalien berühmte Fangoregion Euganeische HügelMoorheilbäder: Tschechien wie z.B. Franzensbad, Karlsbad und (immer am Meer) 741 Kurhaus Max https: www.fitreisen.de/kurhaus-max-ustronie-morskie-polnische-ostsee-h741/878 Grand Lubicz Spa &amp; Wellness https: www.fitreisen.de/manager/hotels/878/10N Hotel Neptun &amp; SPA https: www.fitreisen.de/manager/hotels/ (wenn eher stressbedingt)Asien : Luxus, Detox, Anti-Stress auf Weltklasse-Niveau Ayurvedakur in Sri Lanka (wenn eher stressbedingt oder Vermutung Ernährung)Lotus Villa: Arzt XY kennt sich super, große Therme aus www.fitreisen.de/h701/75Y Ypsylon Resort https: www.fitreisen.de/ypsylon-resort-beruwela-westkuste-sri-lanka-h75Y/ Klassische Kur in Marienbad (wenn eher physiologisch bedingt)Kur in Heviz878 Grand Lubicz Spa &amp; Wellness https: www.fitreisen.de/manager/hotels/878/134 Privatklinik Schloss Warnsdorf https: www.fitreisen.de/manager/hotels/134/10N Hotel Neptun &amp; SPA https: www.fitreisen.de/manager/hotels/10N130 Kurzentrum Weißenstadt am See https: www.fitreisen.de/manager/hotels/130/Bronchitis10K Kurhaus Hotel Bad Bocklet https: www.fitreisen.de/manager/hotels/10kBurnoutHeil- und (Land der 1000 Quellen)Tschechien ( mit vielfältigem Kultur- und )Slowenien (Land der und mit seinen unberührten Landschaften)Deutschland: 189 Dr. Wüsthofen® Gesundheits-Resort https: www.fitreisen.de/dr-wusthofen-gesundheits-resort-bad-salzschlirf-rhon-h189/ 110 Biohotel Eggensberger https: www.fitreisen.de/biohotel-eggensberger-fussen-hopfen-am-see-alpenvorland-h110/ 128 Malteser Klinik von Weckbecker https: www.fitreisen.de/manager/hotels/128/134 Privatklinik Schloss Warnsdorf https: www.fitreisen.de/manager/hotels/134/Ayurveda- Kur: 75M Hiru Villa Ayurveda Resort https: www.fitreisen.de/hiru-villa-ayurveda-resort-kalutara-maggona-sri-lankische-sudwestkuste-h75M/ 75Y Ypsylon Resort https: www.fitreisen.de/ypsylon-resort-beruwela-westkuste-sri-lanka-h75Y/ Cholesterin: Ayurveda-Kur: Sri Lanka: 75Y Ypsylon Resort https: www.fitreisen.de/ypsylon-resort-beruwela-westkuste-sri-lanka-h75Y/ Chronische Schmerzen189 Klinik &amp; am Kurpark https: www.fitreisen.de/manager/hotels/189/Depression:189 Klinik &amp; am Kurpark https: www.fitreisen.de/manager/hotels/189/800 TOMESA Fachklinik &amp; https: www.fitreisen.de/manager/hotels/800/134 Privatklinik Schloss Warnsdorf https: www.fitreisen.de/manager/hotels/134/Ayurveda- Kur: Sri Lanka:75M Hiru Villa Ayurveda Resort https: www.fitreisen.de/hiru-villa-ayurveda-resort-kalutara-maggona-sri-lankische-sudwestkuste-h75M/ Deutschland:190 Ayubowan Ayurveda Center https: www.fitreisen.de/ayubowan-ayurveda-center-bad-berleburg-eifel-berg-land-sauerland-h190/ - Kur, Heilfasten128 Malteser Klinik von Weckbecker https: www.fitreisen.de/manager/hotels/128/134 Privatklinik Schloss Warnsdorf https: www.fitreisen.de/manager/hotels/134/800 TOMESA Fachklinik &amp; https: www.fitreisen.de/manager/hotels/800/101 VitalHotel Ascona https: www.fitreisen.de/manager/hotels/101/Ayurveda- Kur: Sri Lanka 75M Hiru Villa Ayurveda Resort https: www.fitreisen.de/hiru-villa-ayurveda-resort-kalutara-maggona-sri-lankische-sudwestkuste-h75M/ örungHeil- und (Land der 1000 Quellen)Tschechien ( mit vielfältigem Kultur- und )Slowenien (Land der und mit seinen unberührten Landschaften)Thalassokur (immer am Meer) : 677 Oceano Health Spa Hotel - Tenerife https: www.fitreisen.de/oceano-health-spa-hotel-tenerife-punta-del-hidalgo-teneriffa-h677/ Deutschland: 130 Kurzentrum Weißenstadt am See https: www.fitreisen.de/manager/hotels/130/Entzündungen ( Innen /äußerliche)Radon- oder öpfungHeil- und (Land der 1000 Quellen)Tschechien ( mit vielfältigem Kultur- und )Slowenien (Land der und mit seinen unberührten Landschaften)Thalassokur (immer am Meer) :11H Hufeland Klinik https: www.fitreisen.de/hufeland-klinik-bad-mergentheim-baden-wurttemberg-h11H/ 128 Malteser Klinik von Weckbecker https: www.fitreisen.de/manager/hotels/128/800 TOMESA Fachklinik &amp; https: www.fitreisen.de/manager/hotels/800/134 Privatklinik Schloss Warnsdorf https: www.fitreisen.de/manager/hotels/134/ Ayurveda Deutschland: 10K Kurhaus Hotel Bad Bocklet https: www.fitreisen.de/kurhaus-bad-bocklet-bad-bocklet-rhon-h10K/ Fasten128 Malteser Klinik von Weckbecker https: www.fitreisen.de/manager/hotels/128/101 VitalHotel Ascona https: www.fitreisen.de/manager/hotels/101/818 Kunzmann's Hotel u. Spa https: www.fitreisen.de/manager/hotels/818/171 AktiVital Hotel https: www.fitreisen.de/manager/hotels/171/130 Kurzentrum Weißenstadt am See https: www.fitreisen.de/manager/hotels/130/11H Hufeland Klinik https: www.fitreisen.de/hufeland-klinik-bad-mergentheim-baden-wurttemberg-h11H/245 BLEIB BERG F.X.-Mayr Retreat https: www.fitreisen.de/manager/hotels/245/469 Alphotel Stocker Nature Spa &amp; Beauty http: intranet.fitreisen.de/manager/hotels/469 - und (Land der 1000 Quellen)Tschechien ( mit vielfältigem Kultur- und )Slowenien (Land der und mit seinen unberührten Landschaften)Fango- und MoorkurItalien berühmte Fangoregion Euganeische HügelMoorheilbäder: Tschechien wie z.B. Franzensbad, Karlsbad und -Kur 75Y Ypsylon Resort https: www.fitreisen.de/ypsylon-resort-beruwela-westkuste-sri-lanka-h75Y/ GichtHeil- und (Land der 1000 Quellen)Tschechien ( mit vielfältigem Kultur- und )Slowenien (Land der und mit seinen unberührten Landschaften)Fango- und MoorkurItalien berühmte Fangoregion Euganeische HügelMoorheilbäder: Tschechien wie z.B. Franzensbad, Karlsbad und : 800 TOMESA Fachklinik &amp; https: www.fitreisen.de/manager/hotels/800/ Klimakuren Totes (immer am Meer) 800 TOMESA Fachklinik &amp; https: www.fitreisen.de/manager/hotels/800/Herz- und Malteser Klinik von Weckbecker https: www.fitreisen.de/manager/hotels/128/10K Kurhaus Hotel Bad Bocklet https: www.fitreisen.de/kurhaus-bad-bocklet-bad-bocklet-rhon-h10K/11U Sante Royale Wolkenstein-Warmbad https: www.fitreisen.de/sante-royale-hotel- -wolkenstein-warmbad-wolkenstein-warmbad-erzgebirge-h11U/ 75Y Ypsylon Resort https: www.fitreisen.de/ypsylon-resort-beruwela-westkuste-sri-lanka-h75Y/ Hirn (Hirninfarkt, Hirnblutung, Hirn- Rü )11U Sante Royale Wolkenstein-Warmbad https: www.fitreisen.de/sante-royale-hotel- -wolkenstein-warmbad-wolkenstein-warmbad-erzgebirge-h11U/ Immunsystem Stärkung189 Klinik &amp; am Kurpark https: www.fitreisen.de/manager/hotels/189/Ayurveda-KurenMagen- Darm Malteser Klinik von Weckbecker https: www.fitreisen.de/malteser-klinik-von-weckbecker-bad-bruckenau-rhon-h128/ Migräne128 Malteser Klinik von Weckbecker https: www.fitreisen.de/malteser-klinik-von-weckbecker-bad-bruckenau-rhon-h128/ 101 VitalHotel Ascona https: www.fitreisen.de/vitalhotel-ascona-bad-bevensen-luneburger-heide-h101/818 Kunzmann's Hotel https: www.fitreisen.de/kunzmanns-hotel-spa-bad-bocklet-rhon-h818/ 75Y Ypsylon Resort https: intranet.fitreisen.de/manager/hotels/75y/Multiple Sklerose: Ayurveda- Kur: Sri Lanka 75M Hiru Villa Ayurveda Resort https: www.fitreisen.de/hiru-villa-ayurveda-resort-kalutara-maggona-sri-lankische-sudwestkuste-h75M/ Morbus - und MoorkurItalien berühmte Fangoregion Euganeische HügelMoorheilbäder: Tschechien wie z.B. Franzensbad, Karlsbad und Totes Meer800 TOMESA Fachklinik &amp; https: www.fitreisen.de/manager/hotels/800/Ayurveda- Kur: Sri Lanka 75M Hiru Villa Ayurveda Resort https: www.fitreisen.de/hiru-villa-ayurveda-resort-kalutara-maggona-sri-lankische-sudwestkuste-h75M/ NeuralgienHeil- und (Land der 1000 Quellen)Tschechien ( mit vielfältigem Kultur- und )Slowenien (Land der und mit seinen unberührten Landschaften)Fango- und MoorkurItalien berühmte Fangoregion Euganeische HügelMoorheilbäder: Tschechien wie z.B. Franzensbad, Karlsbad und Sante Royale Wolkenstein-Warmbad https: www.fitreisen.de/sante-royale-hotel- -wolkenstein-warmbad-wolkenstein-warmbad-erzgebirge-h11U/ 10N Hotel Neptun &amp; SPA https: www.fitreisen.de/manager/hotels/ - und (Land der 1000 Quellen)Tschechien ( mit vielfältigem Kultur- und )Fango- und MoorkurItalien berühmte Fangoregion Euganeische HügelMoorheilbäder: Tschechien wie z.B. Franzensbad, Karlsbad und Sante Royale Wolkenstein-Warmbad https: www.fitreisen.de/sante-royale-hotel- -wolkenstein-warmbad-wolkenstein-warmbad-erzgebirge-h11U/ 800 TOMESA Fachklinik &amp; https: www.fitreisen.de/manager/hotels/800/189 Klinik &amp; am Kurpark https: www.fitreisen.de/manager/hotels/189/ - Kur: 75M Hiru Villa Ayurveda Resort https: www.fitreisen.de/hiru-villa-ayurveda-resort-kalutara-maggona-sri-lankische-sudwestkuste-h75M/ 75Y Ypsylon Resort https: www.fitreisen.de/ypsylon-resort-beruwela-westkuste-sri-lanka-h75Y/ Kuren: 11U Sante Royale Wolkenstein-Warmbad https: www.fitreisen.de/sante-royale-hotel- -wolkenstein-warmbad-wolkenstein-warmbad-erzgebirge-h11U/ PsoriasisFango- und MoorkurItalien berühmte Fangoregion Euganeische HügelMoorheilbäder: Tschechien wie z.B. Franzensbad, Karlsbad und Marienbad800 TOMESA Fachklinik &amp; https: www.fitreisen.de/manager/hotels/800/ - und MoorkurItalien berühmte Fangoregion Euganeische HügelMoorheilbäder: Tschechien wie z.B. Franzensbad, Karlsbad und Marienbad800 TOMESA Fachklinik &amp; https: www.fitreisen.de/manager/hotels/800/134 Privatklinik Schloss Warnsdorf https: www.fitreisen.de/manager/hotels/134/Rehab nach medizinischen - und MoorkurItalien berühmte Fangoregion Euganeische HügelMoorheilbäder: Tschechien wie z.B. Franzensbad, Karlsbad und MarienbadKuren: 11U Sante Royale Wolkenstein-Warmbad https: www.fitreisen.de/sante-royale-hotel- -wolkenstein-warmbad-wolkenstein-warmbad-erzgebirge-h11U/ Rheumatische - und (Land der 1000 Quellen)Tschechien ( mit vielfältigem Kultur- und )Slowenien (Land der und mit seinen unberührten Landschaften)Radon-und - und MoorkurItalien berühmte Fangoregion Euganeische HügelMoorheilbäder: Tschechien wie z.B. Franzensbad, Karlsbad und (immer am Meer)Griechenland Klinik &amp; am Kurpark https: www.fitreisen.de/manager/hotels/189/171 AktiVital Hotel https: www.fitreisen.de/aktivital-hotel-bad-griesbach-niederbayern-h171/ 10K Kurhaus Hotel Bad Bocklet https: www.fitreisen.de/kurhaus-bad-bocklet-bad-bocklet-rhon-h10K/101 VitalHotel Ascona https: www.fitreisen.de/vitalhotel-ascona-bad-bevensen-luneburger-heide-h101/Polen 741 Kurhaus Max https: www.fitreisen.de/kurhaus-max-ustronie-morskie-polnische-ostsee-h741/ 878 Grand Lubicz Spa &amp; Wellness https: www.fitreisen.de/manager/hotels/878/RückenleidenHeil- und (Land der 1000 Quellen)Tschechien ( mit vielfältigem Kultur- und )Slowenien (Land der und mit seinen unberührten Landschaften)Fango- und MoorkurItalien berühmte Fangoregion Euganeische HügelMoorheilbäder: Tschechien wie z.B. Franzensbad, Karlsbad und (immer am Meer) : 741 Kurhaus Max https: www.fitreisen.de/kurhaus-max-ustronie-morskie-polnische-ostsee-h741/ Deutschland: 130 Kurzentrum Weißenstadt am See https: www.fitreisen.de/manager/hotels/130/800 TOMESA Fachklinik &amp; https: www.fitreisen.de/manager/hotels/800/110 Biohotel Eggensberger https: www.fitreisen.de/biohotel-eggensberger-fussen-hopfen-am-see-alpenvorland-h110/ Schlafstö (Anregung des)Fango- und MoorkurItalien berühmte Fangoregion Euganeische HügelMoorheilbäder: Tschechien wie z.B. Franzensbad, Karlsbad und (immer am Meer) Sante Royale Wolkenstein-Warmbad https: www.fitreisen.de/sante-royale-hotel- -wolkenstein-warmbad-wolkenstein-warmbad-erzgebirge-h11U/ Ayurveda- Kur: Sri Lanka 75M Hiru Villa Ayurveda Resort https: www.fitreisen.de/hiru-villa-ayurveda-resort-kalutara-maggona-sri-lankische-sudwestkuste-h75M/ StressHeil- und (Land der 1000 Quellen)Tschechien ( mit vielfältigem Kultur- und )Slowenien (Land der und mit seinen unberührten Landschaften)677 Oceano Health Spa Hotel - Tenerife https: www.fitreisen.de/oceano-health-spa-hotel-tenerife-punta-del-hidalgo-teneriffa-h677/ 128 Malteser Klinik von Weckbecker https: www.fitreisen.de/malteser-klinik-von-weckbecker-bad-bruckenau-rhon-h128/ 134 Privatklinik Schloss Warnsdorf https: www.fitreisen.de/manager/hotels/134/800 TOMESA Fachklinik &amp; https: www.fitreisen.de/manager/hotels/800/Tinitus75Y Ypsylon Resort https: www.fitreisen.de/ypsylon-resort-beruwela-westkuste-sri-lanka-h75Y/ ['cov']=new Date .getTime</w:t>
      </w:r>
    </w:p>
    <w:p>
      <w:r>
        <w:t>EU vs. Non-EU</w:t>
      </w:r>
    </w:p>
    <w:p>
      <w:r>
        <w:t>Source: https: sites.google.com/view/ /3-sales/36-nice-to-know/eu-vs-non-eu</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EU vs. Non-EUNon-EUAlles was nicht unten in der Liste EU istInsb. auf Kanarische Inseln aufpasse -EUIsrael ist Non-EUEU Ä Ö Ä ohne sind die besonderen Ausnahmenhttps: www.hk24.de/produktmarken/beratung-service/recht-und-steuern/steuerrecht/umsatzsteuer-mehrwertsteuer/umsatzsteuer-mehrwertsteuer-international/ /territoriale-besonderheiten-umsatzsteuer-zollrecht-1167674Google ['cov']=new Date .getTime</w:t>
      </w:r>
    </w:p>
    <w:p>
      <w:r>
        <w:t>Kuren</w:t>
      </w:r>
    </w:p>
    <w:p>
      <w:r>
        <w:t>Source: https: sites.google.com/view/ /3-sales/36-nice-to-know/kuren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KurenKur kann bewilligt werden, wenn:die Kur einer Schwächung der Gesundheit vorbeugt und dazu beiträgt, eine bald drohende Erkrankung des Patienten abzuwendeneine Frau schwanger ist und die Gefahr besteht, dass ihr Kind mit Krankheiten zur Welt verhütet werden können oder deren vermieden werden kannsich dadurch Pflegebedürftigkeit vermeiden lässt.Ambulante Vorsorge Kur (badekur? -&gt; Ort frei wählbar) Prä : ärztliches Attest notwendig (einer der Punkte oben muss zutreffen) jede Krankenkasse kann muss aber nicht Zuschuss bewilligen. Wenn Bewilligung vorliegt: kann Patient die Kosten der Krankenkasse für medizinische Leistungen ambulant in Anspruch nehmen. Das heißt: der Versicherte zahlt seine Übernachtungen und die Verpflegung selbst, während die Kosten der Behandlung erstattet werden. Außerdem erhält er Zuschüsse für seine übrigen Kosten. Laut Gesetz kann die Kasse bis 13 Euro täglich auszahlen. Kunde kann sich den Ort selbst aussuchen. Kunde muss hierfür Urlaub nehmen und ist nicht . https: www.krankenkassen.de/gesetzliche-krankenkassen/leistungen-gesetzliche-krankenkassen/gesundheit/Vorsorgekur/Eltern-Kind- Kur: bieten wir nicht anStationäre Kur: Kunde kann sich nicht mehr selbst versorgen. Geht in eine spezielle Klinik. Wird von der Krankenkasse vorschrieben wo. Kunde ist in der zeit - bieten wir nicht an . Patient muss max. 10€ pro Tag dazu zahlen. Reha Kur: Patient füllt mit Hilfe von Arzt den Antrag aus. Krankenkasse schreibt Ort vor (Patient kann bei Wunschklinik angeben, hinterher eine andere Klinik wünschen ist in der Regel aufwendig und wird meist nicht bewilligt - Kunde ist in der Zeit - bieten wir in der Regel nicht an. Patient muss max 10€ pro Tag dazu zahlen. während des Urlaubs etwas für die Gesundheit machen AMBULANTE Art der Kur ist auch als offene Badekur bekannt - die ambulante Vorsorgekur ist eine perfekte Kombination von Urlaub und medizinischer Prävention. Zwei bis drei Wochen verbringen Sie in einer selbst gewählten Unterkunft an einem selbst gewählten Ort. Die Krankenkassen übernehmen den medizinischen Teil nahezu vollständig und schießen pro Tag bis zu 16 Euro zu den anderen Kosten bei. Alle drei Jahre können Arbeitnehmer Prävention und Ferien auf diese Art verbinden - bei medizinischer Notwendigkeit auch öfter. https: www.gesundes-bayern.de/kur-in-bayern/kurformen/ambulante-vorsorgekur/PRÄ wir es auch Primar-Prävention, wenn es sich um die bezuschussten Präventionskuren der gesetzl. Krankenkassen handelt ?Unterstützung der gesetzlichen Krankenkassen unterstützen/finanzieren Kurse aus den Themen-Bereichen „Bewegung, Entspannung, Ernährung, Sucht“, die in erster Linie der Primär-Prävention dienen. Dies bedeutet, dass man mit diesen Kursen in erster Linie verhindern möchte, dass durch bestimmte Lebens- und Krankheiten entstehen. Jeder gesetzlich Versicherte hat nach bestimmten Kriterien Anspruch darauf an solchen Kursen teilzunehmen. Die Bayerischen Heilbäder &amp; Kurorte bieten zahlreiche solcher Kurse an, die man während eines Urlaubs durchführen kann. Sprechen Sie mit Ihren Krankenkassen, welchen Anspruch Sie haben und informieren Sie sich dann auf dieser Seite, in welchem Orte Sie ein Angebot in Anspruch nehmen wollen.KURZUSCHUSS - IM AUSLANDFrage wieso machen wir es, wenn es nicht der Beachtung Wert ist. KK-ist aus den Katalogen raus, wir bekommen keine Kuren unter bestimmten Wert angezeigt, es bringt uns kein zusätzliches Geld.KK-wollen die Bezuschussung in der Zukunft ehe abschaffen, machen uns und dem Kunden das Leben schwer. Wir senden mit den Verträgen den neuen Hotelpartner das Hotel- und Kurfragebogen zu. Es gibt aber Missverständnisse, wenn es sich nicht um Hotels in klassischen Kurorten wie Heviz (HU), Marienbad (CZ), Piestany (SK) handelt. Die Hotels sind meistens mit der Frage überfordert, ob man bei deren Kur einen Kurzuschuss bekommen kann. Und die sagen natürlich gleich ja, obwohl die keine Ahnung haben. Sie wollen, dass wir Kunden bringen und stimmen einfach zu, füllen den Kur-Fragebogen aus. Ich frage dann direkt: Mit welchen KK in DE arbeitet ihr zusammen? Sind das Hotel/Kureinrichtung von den DE KK zertifiziert? Was muss ein Hotel im Ausland erfüllen, damit ein DE-Kunde den KK-Zuschuss von der KK bekommt?Innerhalb der EU:Maßnahme ist medizinisch notwendig und vorher von der Krankenkasse genehmigt.Einrichtung und Therapie entsprechen den deutschen Qualitätsstandards.Maßnahme kann nicht gleichwertig oder zeitnah in Deutschland durchgeführt werdenMan bekommt oft nur die Kosten erstattet, die auch bei einer Maßnahme in Deutschland angefallen wären (Restkosten sind selbst zu tragen). Beispiele:Reha in einer anerkannten Klinik in Österreich, Polen oder Spanien.Ambulante Kurmaßnahme am Meer oder in den Bergen mit Heilklima. Außerhalb der EU: eher schwierig, man muss nachweißen, dass eine gleichwertige Kurbehandlung in DE nicht möglich ist z.B. Kur am Toten MeerEs muss ein besonderer medizinischer Zusammenhang mit dem Ort bestehen (z. B. ein bestimmtes Klima, eine spezielle Therapieform).Auch hier: Vorherige Genehmigung zwingend. Ohne vorherige schriftliche Zusage der Krankenkasse erfolgt keine Erstattung. Höhe des Kurzuschusses Bei ambulanten Vorsorgemaßnahmen im Ausland (z. B. Kurreise):Kostenart - Mögliche Erstattung (durch GKV)Kurmittel (Therapie) – 90%Kurarzt/Anwendungen – 100%Zuschuss zu Unterkunft, Fahrt, Verpflegung – ca. € 13/Tag (bei Fahrtkosten ehe nicht, in DE werden die Fahrtkosten bei der Reha erstattet bis zu € 150)Bei stationären Reha-Maßnahmen im Ausland: Erstattung bis zu dem Betrag, den eine vergleichbare Reha in Deutschland kosten würde (nach § 40 SGB V i. V. m. § 13 Abs. 4 SGB V). Oder auf Rezept wie Moni gesagt hat. Was muss man tun?Antrag bei der Krankenkasse stellen (idealerweise 3 Monate im Voraus)Ärztliche Bescheinigung einreichen (medizinische Notwendigkeit)Begründung, warum Kur im Ausland erfolgen / vom Anbieter beilegen Was muss KK nach der Reise vorgelegt werden? Meistens wollen die eine detaillierte Aufstellung der Kuranwendungen (Anzahl und Preis je Einheit), es dürfen keine Kosmetische/ sein. Auf Genehmigung warten – ohne vorherige Zusage kein Anspruch auf Zuschuss Sonderfall: Private Krankenkassen (PKV)Private Versicherer haben eigene Regelungen. Hier kann ggf. eine Kur im Ausland ohne Einschränkungen erstattungsfähig sein – je nach Tarif. Es ist aber ebenfalls eine vorherige notwendig. Kunde orientiert sich bei Hotelwahl an den Schwerpunkten der Einrichtungen und an seinen Indikationen und beachtet die . Im Ausland wird niemand eine Schwangere behandeln!!!! Kurarten: siehe Wiki Seite…..deg: mit einer Immunkur sollte das Immunsystem nachhaltig gestärkt werden. Nur wenn das Immunsystem intakt ist, kann das Körper den Krankheiten die Stirn bieten. Es gibt Faktoren, die das Immunsystem schwächen (Stress, Überlastung, Schlafmangel, Rauchen/Alkohol, ungesunde Ernährung...) und machen der Körper für die Krankheit angreifbar. Wichtiger Aspekt bei der Immunkur ist auch gesunde Ernährung, ausreichende Bewegung (am besten an der frischen Luft), genügend Schlaf und guter Stressmagement. Helfen können auch alternative medizinische Praktiken wie Akupunktur, Phytotherapie, Licht- und , Nahrungsergänzungsmittel, Infusionen. Heilkur: bei einer Heilkur handelt es sich um eine maßgeschneiderte Kur die anhand der Indikationen/ extra für den Kunden zusammengeschnürt wird. Bei der /Untersuchung werden für den Kunden gezielt Therapien/Kuranwendungen vorgeschrieben, die seinen verbessern sollten. Je nach Kurort ist auch die Trinkkur Teil der Behandlung. Bei einer Thermalkur werden zusätzlich Thermalwasserbäder angewendet. Vorsorgekur: Kunde hat alle 3 Jahre einen Anspruch auf die Vorsorgekur. Die Kurfähigkeit wird durch einen Arzt bescheinigt. Die Kosten aller ärztlichen Behandlungen wehrend der Kur werden nach § 23 Abs. 2 SGB V von der KK in voller Höher erstattet (die bis zu 90%). Schnupperkur: es handelt sich um eine Kur mit kleiner max. 7 Ü, die zur Probe dient und nicht zu viele Behandlungen wie Klassische Heilkur hat. deg, 20.8.25Google ['cov']=new Date .getTime</w:t>
      </w:r>
    </w:p>
    <w:p>
      <w:r>
        <w:t>4 Agenturen</w:t>
      </w:r>
    </w:p>
    <w:p>
      <w:r>
        <w:t>Source: https: sites.google.com/view/ /4-agenturen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 ['cov']=new Date .getTime</w:t>
      </w:r>
    </w:p>
    <w:p>
      <w:r>
        <w:t>41 Agenturanlage und Verwaltung</w:t>
      </w:r>
    </w:p>
    <w:p>
      <w:r>
        <w:t>Source: https: sites.google.com/view/ /4-agenturen/41-agenturanlage-und-verwaltung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41 Agenturanlage und VerwaltungDie Betreuung der Agenturen richtet sich nach der Sprache, in der die Agentur mit uns kommuniziert. Sofern diese nicht Deutsch ist, wird dies in den entsprechenden SpaDreams/SpaOteli/Yang-Dao-Ländern gemacht.Dann bitte an die jeweilige info@-Adresse weiterleiten.Google ['cov']=new Date .getTime</w:t>
      </w:r>
    </w:p>
    <w:p>
      <w:r>
        <w:t>Source: https: sites.google.com/view/ /4-agenturen/41-agenturanlage-und-verwaltung/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E-MailMail aus Agenturvetrag senden (Deutschland, Österreich, Rest der Welt etc)V:\4 Vertrieb\42 ReisebürosPer .B. Provisions- und (Broschüre)z.B.Counterinfos und Verkaufshilfen (Broschüre)z.B. Vertriebsinfos (Broschüre)eventuell aktuelle Flyer (z.B. Ayurveda) ['cov']=new Date .getTime</w:t>
      </w:r>
    </w:p>
    <w:p>
      <w:r>
        <w:t>Agenturanlage/-verwaltung in Caesar</w:t>
      </w:r>
    </w:p>
    <w:p>
      <w:r>
        <w:t>Source: https: sites.google.com/view/ /4-agenturen/41-agenturanlage-und-verwaltung/agenturanlage-verwaltung-in-caesar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Agenturanlage/-verwaltung in in unter V:\6 Vertrieb\62 Reisebüros\Anleitungen "Anleitung Agenturanlage"Agentur KundengruppenV:\6 Vertrieb "Kundengruppen Übersicht"Kundengruppen 20, 21 und 35 (Kundengruppen von freien Rsb richten sich nach der Zahlungsart)KG 20 Freie Rsb. Bankeinzug Zahlunsgart 21 KG 21 Freie Rsb. Voauskasse Zahlungsart 2 KG 35 Freie Rsb. Direktinkasso Zahlungsart 2Zahlungarten der mit Bankeinzug ( )Zahlunsgart 21Bankeinzug "2" Einzugsermächtigung (Bild 6)Fit Reisen zieht zu entrichtende Zahlungen zu Lasten des Agenturkontos mittels ein. Die entsprechende Abbuchung wird erst bei Fälligkeit veranlasst.Agneturinkasso mit Vorrauskasse (auf Rechnung)Zahlungsart 2Der vollständige muss bis spätestens 30 Tage vor Reisebeginn auf dem Konto von Fit sein, damit die pünktliche Zusendung der an die Agentur gewährleistet werden kann.(Kunden)- 2"J" Direktinkasso, "J" Reisebürokopie, "J" E-Mail-/Fax Re. (Bild 2)Die Buchung erfolgt auf Basis des . Der gesamte erfolgt zwischen Fit Reisen und dem Kunden. Der Kunde erhält die Buchungsbestätigung, die Rechnung und den . Die erfolgt ca. 10 Tage nach der Abreise des Kunden auf das Agenturkonto.Direktinkasso - Umstellung eines Reisebüros in (J)Reisebürokopie (J)Fax-/EMail Re.: (F)Voucher an RB/DK: (individuell: üro, ) Benötigte Angaben vom ReisebüroFAX-Nummer für RB- oder E-Mail AdresseWohin soll das Voucher versendet werden?Bankverbindung für die Provisionsü Auftrag zum Direktinkasso (muss noch erstellt werden)Buchungen auf Reisenbüro?Caesar: 100 - Informationen über eingeben - ALT /Kü setzen (Bild 2, links oben)Werbesperre setzen (Bild 3, rechts oben)zz einfügenE-Mail an Agentur mit entsprechender Vorlage aus (Start Amadeus) 002516 001Travia Austria (Cets) 500423 001Merlin 801256 001JackPlus 922854 001Traffics (Cosmo) T21635 001Buma 607385 777525 001Google ['cov']=new Date .getTime</w:t>
      </w:r>
    </w:p>
    <w:p>
      <w:r>
        <w:t>Axolot-Anfragen</w:t>
      </w:r>
    </w:p>
    <w:p>
      <w:r>
        <w:t>Source: https: sites.google.com/view/ /4-agenturen/41-agenturanlage-und-verwaltung/axolot-anfragen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Axolot-Anfragenaxolot ist der B2B-Marktplatz für Spezielareisen und Rundreisen von AER. Über das Portal bekommen wir Unverbindliche gesendet. Betreff der Mail: zu einer Reise über axolot (Reisecode: FIT-hxxx-xxxx)Diese wird wie eine unverbindliche von einem Reisebüro über die Fit-Website behandeln. Google ['cov']=new Date .getTime</w:t>
      </w:r>
    </w:p>
    <w:p>
      <w:r>
        <w:t>FAQ</w:t>
      </w:r>
    </w:p>
    <w:p>
      <w:r>
        <w:t>Source: https: sites.google.com/view/ /4-agenturen/41-agenturanlage-und-verwaltung/faq</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FAQZahlungsmöglichten der (VISA und Master) wann darf über welche Kanäle gebucht werden?1. buchbares Datum: Heute + 2 TageWas ist die KID?Das ist meistens die Kundennummer bei ist eine TT AGT?Das ist die Traveltainment TT-Kunde kann mehrere Agenturen besitzen, somit wird das : Normal 10% - 11% je nach Umsatz der Agentur auf stornierte Rechnungen 8%Gutscheine, Bus und : 8%Flug werden pro Person mit 15€ (EU) und 25€ nicht-EU- Flüge pauschal .Google ['cov']=new Date .getTime</w:t>
      </w:r>
    </w:p>
    <w:p>
      <w:r>
        <w:t>Faxmailings &amp; Newsletter</w:t>
      </w:r>
    </w:p>
    <w:p>
      <w:r>
        <w:t>Source: https: sites.google.com/view/ /4-agenturen/41-agenturanlage-und-verwaltung/faxmailings-newsletter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Faxmailings &amp; Faxe mehrÄnderung in CaesarHinter Faxnummer "Keine Faxe" schreiben und speichern. Aktualisierung erfolgt mit nächster Erstellung einer einmal pro Monat.E-Mail an Agentur --&gt; siehe -Nummer : (110000262) A d r e s s b e r e i c h Bild : 1Adressen-Art : (AG) Agentur Benutzer : SWEAnrede : ( ) erfaßt : 20.08.12Adresse Name 1 : (Annett's Reisebüro ) geändert : 00.00.00 Name 2 : ( ) Name 3 : ( ) Strasse : (Luitpoldstr. 16 ) Nation/Plz/Ort : (D / 96114 / Hirschald ) EUH Plz/Postfach : ( / )Kurzname : (1ANNETT'S REISEBÜRO ) UStId: (207/214/70408 )Geburtstag/Gründung : (00.00.00) Text : ( )Telefon 1 / 2 : (09543-443450 ) / ( )Telefax / Telex : (09543-443451 ) / (Keine Faxe__________)In den Newsletter aufgenommen werdenLink: http: emaileinfach2.tripicchio.de/ff/cmdHandler.php?cm : kttransmedPW: WL3719hSselect: FIT Gesellschaft für gesundes reisen mbhReiter hinzufügen (rechts)STAMMDATEN: Anrede, Vorname, Nachname, E-Mail ausfüllenEIGENE KONTAKTFELDER: 1 bei B2B - Agenturen !Google ['cov']=new Date .getTime</w:t>
      </w:r>
    </w:p>
    <w:p>
      <w:r>
        <w:t>42</w:t>
      </w:r>
    </w:p>
    <w:p>
      <w:r>
        <w:t>Source: https: sites.google.com/view/ /4-agenturen/42-</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42 / Agentur werdenTexte ü der Rückläufer Faxmailing Adress-Check - Prakt Anfang Mai.Inforschreiben -Bestellliste als Website umsetzen (cgo) bzw. als Downloadbar machen, ggf. sogar öffentliche über INFOX bei von (Gutscheine, Kataloge, Flyer, Plakate, Werbegeschenke für RB)Versand von Gutscheinen für Messen und Co nach Sonderanfragen durch änderungen und sonstige Anpassungen der bei der durch die für die gilt nur für die Agenturen, die auf Deutsch betreut werden. Andere Sprachen werden vom jeweiligen Team selbst übernommen.Aufgaben, die vom Marketing-Team übernommen werdenAnfragen zu Sonder-Online- technische Fragen zu Online-Werbemitteln und WhitelabellösungZusendung von LogosGoogle ['cov']=new Date .getTime</w:t>
      </w:r>
    </w:p>
    <w:p>
      <w:r>
        <w:t>Source: https: sites.google.com/view/ /4-agenturen/42- /</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Google ['cov']=new Date .getTime</w:t>
      </w:r>
    </w:p>
    <w:p>
      <w:r>
        <w:t>CRS-Systeme</w:t>
      </w:r>
    </w:p>
    <w:p>
      <w:r>
        <w:t>Source: https: sites.google.com/view/ /4-agenturen/42- /crs-systeme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CRS-SystemeBewotec / : Bewotec GmbH Frau Karin Thielemann ( karin.thielemann@bewotec.de )Fit : 922862/ bekommen wir von denen: Vollständige Liste Neue, auch Non-FIT-AgenturenWie häufig: ca. 1x pro WocheWas machen wir damit: Agenturen suchen, wenn vorhanden, dann CRS-Nummer eintragen, wenn nicht vorhanden, dann in Liste -FIT Agenturen hier: V:\4 Vertrieb\42 Reisebüros\CRS-ListenFIT mit Reiseart leer und XFITCRS-Nummer-Struktur: 9-stellig, XXXXXX XXX-&gt; Terminal Bsp. 927737 PRK: frei geschaltetKein Fallback für VATestsystem: https: damogran.webtravel.de/ /myjack.jnlp Login: testasmussen Passwort: wSVn3SkUvyBUMA - nur - nur : Schmetterling Reisen GmbH &amp; Co.KG (crs@schmetterling.de) bzw. neo@schmetterling.de (mit Bezug zu CRS-Themen) oder xena@schmetterling.de (mit Bezug zur usw.) Was bekommen wir von denen: Nur FIT Reisen Agenturen, schicken aber auch CRS von Sabre, TOMA, BistroWie häufig: mind. 1x am Tag, da Agenturen einzeln geschickt werdenWas machen wir damit: CRS-Nummer unter der Agenturnummer eintragenCRS-Nummer-Struktur: n/a da kein eigenes CRS sondern nur Sabre, TOMA, - nur : Frau Liebig ( crs@traffics.de )Fit : T21672/001Was bekommen wir von denen: Nur FIT Reisen AgenturenWie häufig:Was machen wir damit: CRS-Nummer unter der Agenturnummer eintragenCRS-Nummer-Struktur: TSXXXXXX XXX Bsp. TS081785 001, aber wir tragen im System nur so ein: TXXXXXXXX (S und 0 fallen raus!) : Fit : Was bekommen wir von denen: Nur FIT Reisen AgenturenWie häufig:Was machen wir damit: CRS-Nummer unter der Agenturnummer eintragenCRS-Nummer-Struktur:CETS/ PRK: frei VOR: frei / : Frau Birgit Schönknecht ( @sabre.com )Fit : 808608/001Shop Holidays Agentur 808608001 PROD-Umgebung: https: de.sabrevacations.comTEST-Umgebung: https: de.cert.sabrevacations.comUser: 1000PCC: 70BCPassworte siehe Key Pass : EPRs (Kombi aus PCC und User z.B. 1000-70BC), die für 90 Tage nicht verwendet wurden (kein Einloggen) deaktiviert und nach weiteren 90 Tagen vom System gelöscht werden. Dieser Prozess ist automatisiert und kann nicht vermieden werden. (Kommerziell): Damir Ivsan, T: +49 6172 91-31 94, M: +49 152 59294369 damir.ivsan@amadeus.comFit : 002516/ über ASH Amadeus Service HubTest: Über : kein AustauschFIT mit Reiseart leer und XFITCRS-Nummer-Struktur: 9stellig numerisch plus Kennzeichen P/T als 10. Stelle (Produktion/Test) PRK: frei VOR: noch nicht frei IB: nicht frei PD: nicht frei T1-Satz: offenFallback: Meldung per MailBeispiele liegen hier: V:\4 Vertrieb\42 Reisebüros\CRS- Infos zur Fit ReisenName: Fit ReisenIdentität: FIT Gesellschaft für gesundes Reisen mbHAdresse: Ferdinand-Happ-Str. 28, 60314 -Kürzel: FITReisearten: ohne und XFITInsolvenz-AbsichererName: R+V Allgemeine Versicherung AGStrasse: 1Land/PLZ/Ort : D 65189 : +49 611 533- : 010 90 519514133Gültig für Buchungsdatum bis 1.4.2019CRS- PRK muss frei geschaltet sein.Aktion PD und IB werden nicht unterstützt.Umstellung auf langen Datensatz T1 ist möglich - muss zeitlich abgestimmt werden.PRRL-Segment wird ab der Woche vom 2.7. übermittelt. sind ALLE Reisen mit Fit Reisen Pauschalreisen.Eingeschränkte Mobilität: Fallback ist "nicht geeignet für eingeschränkte Mobilität." : 20%,sofort fä : Rest, 30 Tage vor Reisedatum fälligGoogle ['cov']=new Date .getTime</w:t>
      </w:r>
    </w:p>
    <w:p>
      <w:r>
        <w:t>Fragen an RSBs</w:t>
      </w:r>
    </w:p>
    <w:p>
      <w:r>
        <w:t>Source: https: sites.google.com/view/ /4-agenturen/42- /fragen-an-rsbs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Fragen an RSBsWie erfolgt der EinstiegIm Katalog was raussuchen und schauen ob es in Bistro günstiger ist?offene Suche und filterngleich genaue Abfrage welche Verpflegeung etc.Passen die Preise oftmals nicht zum Katalog sprich passen die VAs unterjährig an?Werden die VAs in Bistro vorausgewählt? der Ketten / mit Kooperationen-LogoFit Reisen Kataloge - wohin? - sind die präsent?Mailing an deren Zeitschriften werden gelesen?Wird die Inxfox-Tüte gelesen?Erstversand Fit Reisen - macht das Sinn?SystemeWie viele Angebote werden von eingeholt?Google ['cov']=new Date .getTime</w:t>
      </w:r>
    </w:p>
    <w:p>
      <w:r>
        <w:t>Infox</w:t>
      </w:r>
    </w:p>
    <w:p>
      <w:r>
        <w:t>Source: https: sites.google.com/view/ /4-agenturen/42- / -infox</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Infoxhttps: touristikwelt.infox.de/login/ : info@fitreisen.dePW: !024KATA-OnlineAgentur suchen (am besten über PLZ oder Straße)Kataloge wählen und die Stückzahl in 5er Schritten angeben (Selected Katalog in 3er Schritten)Google ['cov']=new Date .getTime</w:t>
      </w:r>
    </w:p>
    <w:p>
      <w:r>
        <w:t>Koopanzeigen</w:t>
      </w:r>
    </w:p>
    <w:p>
      <w:r>
        <w:t>Source: https: sites.google.com/view/ /4-agenturen/42- /koopanzeigen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:Buchungsumsätze von ca. 2.000 / Jahr in den letzten 3 Jahrenoder klare dieses bald zu ändernZuschuss:Bei &lt; 300 Euro zahlt FIT 50 EuroBei &gt; 300 Euro zahlt FIT 80 EuroNachweise nach der Aktion:Rechnung der über über die 50/80 Euro vom ReisebüroGoogle ['cov']=new Date .getTime</w:t>
      </w:r>
    </w:p>
    <w:p>
      <w:r>
        <w:t>Reisebüroanfragen / Werbematerial</w:t>
      </w:r>
    </w:p>
    <w:p>
      <w:r>
        <w:t>Source: https: sites.google.com/view/ /4-agenturen/42- /reisebüroanfragen-werbematerial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Reisebüroanfragen / - Fit Reisen Werbematerial FlyerVorlage unter V:\4 Vertrieb\42 Reisebüros\425 RSB MarketingEs gibt folgende Reisen Reisen Reisen SonderbroschürenAyurveda &amp; YogaUngarnFit Reisen Angebotsflyer zum Reisen PosterFit Reisen Gutscheine ... ???... ???... ???Jahres- und per Infox ürenwerden aus Frankfurt verschickt, Ayurveda per önnen auf die jeweilige Agentur werdenV:\4 Vertrieb\42 Reisebüros\425 RSB Marketing\ der Gutscheine unter V:\3 Reservierung\32 Gutscheine "Gutscheine ab 2011 - 01"Google ['cov']=new Date .getTime</w:t>
      </w:r>
    </w:p>
    <w:p>
      <w:r>
        <w:t>Telefonnummer und E-Mail-Adresse auf der Webseite</w:t>
      </w:r>
    </w:p>
    <w:p>
      <w:r>
        <w:t>Source: https: sites.google.com/view/ /4-agenturen/42- /telefonnummer-und-e-mail-adresse-auf-der-webseite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Telefonnummer und E-Mail-Adresse auf der WebseiteAltes Modell: WIRD MOMENTAN Reisebüropartner (mit eigenem Kundenservice)Buchung / -&gt; Fit Reisen (eh, immer)Anfrage -&gt; "E-Mailadresse" über Buchung / -&gt; "E-Mailadresse"-&gt; Hierfür so einstellen: "E-Mailadresse": Agentur-E-Mail &amp; "E-Mailadresse Werbung": leer (oder ungültig)-&gt; Telefonnummer normal eintragen oder in Feld eine abweichende Telefonnummer für die Webseite hinterlegen.Online-Partner (ohne eigenen Kundenservice), die aber informiert werden wollenBuchung / -&gt; Fit Reisen (eh, immer)Anfrage -&gt; Fit Reisen über Buchung / -&gt; "E-Mailadresse" -&gt; Hierfür so einstellen: "E-Mailadresse" Agentur-E-Mail &amp; "E-Mailadresse Werbung": xxx@fitreisen.de/spadreams.yy -&gt; Damit keine Telefonnummer auf der Webseite angezeigt wird, muss das Wort "keine" im Feld " " -Partner (ohne eigenen Kundenservice), die nicht mal informiert werden wollenBuchung / -&gt; Fit Reisen (eh, immer)Anfrage -&gt; Fit über Buchung / -&gt; keine -&gt; Hierfür so einstellen: "E-Mailadresse": leer (oder ungültig) oder xxx@fitreisen.de/spadreams.yy &amp; "E-Mailadresse Werbung": leer (oder ungültig) oder xxx@fitreisen.de/spadreams.yy-&gt; Damit keine Telefonnummer auf der Webseite angezeigt wird, muss das Wort "keine" im Feld " " Ö Reisebüropartner (mit eigenem Kundenservice) ABER mit gesonderter E- / -&gt; Fit Reisen (eh, immer)Anfrage -&gt; "E-Mailadresse Werbung" über Buchung / -&gt; "E-Mailadresse Werbung" -&gt; Hierfür so einstellen: "E-Mailadresse": Agentur-E-Mail, leer (oder ungültig) &amp; "E-Mailadresse Werbung": Agentur-E-Mail-&gt; Telefonnummer normal eintragen oder in Feld eine abweichende Telefonnummer für die Webseite hinterlegen.Neues Modell: NOCH NICHT IMPLEMETIERT!!!! Google ['cov']=new Date .getTime</w:t>
      </w:r>
    </w:p>
    <w:p>
      <w:r>
        <w:t>43 Agenturteam</w:t>
      </w:r>
    </w:p>
    <w:p>
      <w:r>
        <w:t>Source: https: sites.google.com/view/ /4-agenturen/43-agenturteam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43 Prio A)X-Fit Reisen - Top 200 Agenturen nach Umsatz anrufen, ob sie X-Fit Reisenin bistro sehen könnenLongtail IBEs anrufen /Fax-Update ErledigtEinige Agenturen (ca. 200-300) haben weder Mailadresse noch Fax-Nummer hinterlegt.Hier müssten wir Buchungen/Rechnungen und Co per Post raus senden. Die sollten wir durch telefonieren und nach den Daten fragen.Passive Agenturen (In 2013 gebucht, doch nicht in 2014 und 2015) - wo dran liegt esNeue RSBs (Agenturvertrag &lt;1 Jahr) ohne Prio B)Tote Agenturen (Keine Buchung in 5 Jahren) üros von MediplusAktion Ketten - die RSBs ohne Agenturvertrag Cook/ Thomas Cook / ReweWir sind aktiver Partner im B-Sortiment von TC/Rewe und wollten uns einmal kurz vorstellenÖ Sie Hr. Römer?War er schon einmal bei Ihnen?SchweizAnruf der Agenturen, wo wir eine Werbesperre haben und OHL die noch gelistet hatGewinnspiel. 10 Fragen beantworten. So bekommt man ggf. auch noch die E-Mailadressen der Expis, um sie dem Newsletter hinzuzufügenKennen Sie Fit Reisen?Welche Produkte gibt es bei Fit Reisen?Wussten Sie schon dass Fit Reisen in bistro ist?Wussten Sie, dass Sie auch mit einem Link zu Fit Reisen direkt bei jedem Link Geld verdienen können?Wie viel Provision bekommt ein Reisebüro von Fit Reisen?Wo macht man AyurvedaWo liegt der Katalog bei Ihnen im RB?Benötigen Sie noch Kataloge?Bald kommt der neue Katalog raus, wie viele Kataloge möchten Sie haben?Was läuft derzeit gut bei Ihnen?Können wir Sie noch irgendwie unterstützen?Allgemeine Fragen für die System nutzen Sie? Sehen Sie uns in bistro?Wie viele Kataloge haben Sie noch?Wie viele Kataloge wünschen Sie sich für den nächsten Erstversand?Zu welcher Kette/Kooperation gehörten Sie?Haben Sie eine eigene Webseite?Wie lautet die URL? Welche IBE nutzen Sie? Wollen Sie nicht einen Reiter Wellness und Gesundheit einführen und dort unsere Whitelabel-Lösung einbauen oder verlinken und Ihre Telefonnummer wird angezeigt? Nutzen Sie PaxConnect? Wenn ja, wie intensiv?KatalogeKennen Sie die Fit Reisen KatalogeHaben Sie noch Kataloge?Was halten Sie von der Unterteilung in drei Kataloge?Wä ist für mich auch, ob man sich immer im der Büroleitung verbinden lässt oder lieber die Expis zu überzeugen, wie toll Fit Reisen ist.Dauerhafte KampagnenNeue Agentur (3 Monate nach Anlage der Agentur)Letzte Buchung &gt; 1 JahrKunden mit Buchung von über 10.000 Euro anrufen, ob alles ok war.Agentur ohne Mailadresse - ReisebürosWerden Ratgeber genutztNutzen Sie Online-Schulungen allgemein? Würden Sie eine von Fit Reisen nutzenWer nimmt die OHL-/INFOX-Tüten an?Welche touristischen Newsletter haben Sie abonniert?Sehen Sie uns in bistro?Buchen Sie dynamische Veranstalter (X-Fit Reisen etc.)Steuern Sie nach Zeitschriften lesen Sie? FVW / Touristik Aktuell etc.Wissen Sie, in welchem Sortiment Fit Reisen bei Ihnen ist?Kennen Sie den Provisionssatz von Fit Reisen?Welches Buchungssystem nutzen Sie?Ist Fit Reisen in Ihrem Preis-Vergleichstool zu sehen?Wie zufrieden sind Sie mit dem von Fit Reisen?Wie zufrieden sind Sie mit der Agentur-Betreuung von Fit Reisen? Was können wir verbessern?Ideenliste / AT, Römer - was machen wir hier?Datenqualität / RSB-AdressenReisebüro-MasterRegelmäßiger Update?Auswertungen / ÜberblickDaten Ketten / Koops in den Master, z.B. Bei Verbänden wg Liste ützung bei Mailings (Wie selektiere ich?, Welche Angebote wähle ich?, Wie schreibe ich die an (Textvorschläge) mit RBs, Wir stellen den Reisebüros alles zur Verfügung was sie für ein eigenes Mailing brauchenJeden Tag RB anrufen: Braucht Ihr was? Habt ihr noch Kataloge? Wollt ihr ? Wir haben was tolles!Reisebüro Koop-Liste mit Zahlen mit Fit Reisen-Logo "Was einen Preis hat, ist auch etwas wert" - Künftig lieber Fit Reisen-Handtuch, Sitzball, Taschen etc.Aufsteller für RSBSchöner für Mousepad für TOP-Reisebüroshttp: www.giffits.de/werbeartikel-search. auf Direktinkasso aller TOC/Holidayland-RSB Vorschlag Vorgehen (z.B. Faxmailing oder Infox mit One-Pager mitschicken, Aktion)TC-/Hola-Marketing Aktionen von Grix ü Verteiler für Sonderangebote, TC-Ü Content, marketing@fitreisen.de?Verteiler Ketten und Kooperation aufbauen für z.B. Fam-Trip oder Specials – Excel? Sonderaktionen an Ketten für RSB (nas)=&gt; Agenturen schreiben , wie viel Umsatz sie bereits haben und wann sie in die nächste Stufe rutschenListe mit Agenturen und E-Mailadressen und Umsätzen ziehen, Die Agenturen raus filtern, für die das nicht relevant ist. Bspw. Konzern-Rbs oder so, Excel bauen und dann via Newsletter Tool aus HH die E-Mails individuell versenden.Nicht buchende RSBs bei TC anrufen Machen vierteljährliche Fit Reisen News via Infox-Tüte Sinn? Was kostet das? Wie könnte das aussehenOnline- Weber üre SPARTIPPS mit Überblick über die KK-Zuschüsse etc. wie von Dr. HolidayBroschüre "How to Sell Spa&amp;Health" - die 50 häufigsten Kundenfragen zu und eine Anleitung mit den besten Verkaufstricks Broschüre How To Sell Fit Reisen (oder unsere Produkte)Reisebüroaktion: Kostenloses Storno (in der ersten Woche, alltours hat das mit großem Erfolg gemacht, nas: gut, im Mä der Reisebüros / Plakette Auszeichnung / Infotour / Viel UmsatzVorträge in Kooperation mit Experten zu , Ayurveda-Abend, Ernä Reisen-for-Gesundheit Online Schulungen - mit Konkurrenten zusammen? Mit Mittelständlern (Studiosus) zusammen?Knaller-Angebote für RSB-MarketingÖsterreich, INFOX Austria - was kann man hier tun, Aktionen von Hr. Römer betreuenLokale Reisebü Reisen - Außendienst =&gt; RBs besuchen und coachen.Fit Reisen Diamant Club - Top 50 Reisebüros - Extra Newsletter etc.Aufnahme in von RTK http: www.fvw.de/index.cfm?objecti -BEE9-394A- unterstützen Stammkunden AbendeWir sollten auch mal nach Reisebüros mit Potenzial gezielt fahnden. Z.B. hier http: www.wessel-reisen.de/html/kontakt.htmReisebüro Marketing Plan / InfoxEine Telefonliste mit von Fit Reisen an die RBs senden. Ziel: Die Expedienten kleben sich sowas immer gerne irgendwo hin, bspw. unter die Arbeitsablage oder so. Somit immer top of mind und kostet sehr wenig.Alle 3 Monate Fit Reisen Infos in die INFOX Tüte?Eingeschweißte Visitenkarten / ['cov']=new Date .getTime</w:t>
      </w:r>
    </w:p>
    <w:p>
      <w:r>
        <w:t>High-Value-Kuschel-Calls</w:t>
      </w:r>
    </w:p>
    <w:p>
      <w:r>
        <w:t>Source: https: sites.google.com/view/ /4-agenturen/43-agenturteam/high-value-kuschel-calls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High-Value-Kuschel-CallsIdee: Hochwertige Buchungen bekommen extra Aufmerksamkeit durch uns so dass wir solche Buchungen wieder bekommenWann:Reisen ab 10.000 Euro mit mind. 3000 Euro / PAXNicht von den OTAsReisebüro-BuchungWann: Nach Abreise des Kunden, wenn die Mail kommt.VorgehenAnruf beim Reisebüro Wer hat die Reise gebucht?Mit dem Expedienten sprechen Waren die Kunden zufrieden? Hat die Buchung gut geklappt? Haben Sie noch weitere Fragen, können wir Sie noch unterstützen? Bestellung von Blumen bei Blume2000 http: www.blume2000.de/Wert (max. 20 Euro bei Buchungen bis 15.000 Euro max. 25 Euro bei Buchungen bis 20.000 Euro max. 30 Euro bei Buchungen &gt; 20.000 Euro) Auswahl des Blumenstrauß bitte nicht jedes mal besprechen. Einfach innerhalb von max. 2 Minuten ausgewählt!!Gruß mit folgendem Inhalt: Liebe Frau XXXX, herzlichen Dank für die gute Zusammenarbeit. Wir wünschen Ihnen eine schöne Woche, Ihr Fit Reisen TeamPrivat-BuchungWann: 3 Tage nach Rückreise, wenn die Mail kommt.VorgehenAnruf beim Kunden Waren Sie Kunden zufrieden? Hat die Buchung gut geklappt? Haben Sie noch weitere Fragen, können wir Sie noch unterstützen? Wir würden uns freuen, auch in Zukunft Ihre Reise durchzuführen. Dürfen wir Ihnen ein paar Willkommen zurück-Blumen senden? Wenn ja, wann wünschen Sie diese? Bestellung von Blumen bei Blume2000 http: www.blume2000.de/Wert (max. 25 Euro bei Buchungen bis 15.000 Euro max. 30 Euro bei Buchungen bis 20.000 Euro max. 35 Euro bei Buchungen &gt; 20.000 Euro) Auswahl des Blumenstrauß bitte nicht jedes mal besprechen. Einfach innerhalb von max. 2 Minuten ausgewählt!!Gruß mit folgendem Inhalt: Liebe Frau XXXX, herzlichen Dank für Ihre Reise mit Fit Reisen. Wir wünschen Ihnen eine schöne Woche, Ihr Fit Reisen TeamGoogle ['cov']=new Date .getTime</w:t>
      </w:r>
    </w:p>
    <w:p>
      <w:r>
        <w:t>Kampagne X-Fit Reisen</w:t>
      </w:r>
    </w:p>
    <w:p>
      <w:r>
        <w:t>Source: https: sites.google.com/view/ /4-agenturen/43-agenturteam/kampagne-x-fit-reisen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Kampagne X-Fit Reisen Wen rufen wir anTop RSBs nach Umsatz Was sagen wirWir sind seit Ende Dezember 2014 auch dynamischer Veranstalter.Ist das für Sie interessant?Ist es für Kunden interessant?Buchen Sie auch dynamische Reisen?Sehen Sie X-Fit Reisen in bistro?Wo tracken wir?https: www.umfrageonline.com/?ur Was ist das?Dynamische Kombination von Flügen und Hotel+Transfer Wo finde ich mehr Infos:www.fitreisen.de/xfithttp: www.fitreisen.de/fileadmin/0fit-de/allgemein/ .pdf Unsere Learnings Interesse an X-Fit Reisen:X-Fit Reisen Pauschalreise wird bevorzugt (18x von 500) hauptsächlich Verkauf von Reisen mit Eigenanreise (5x von 500)Bedenken wegen schlechter Erfahrungen bei anderen wegen erhöhter Stornokosten und Problematiken bei Änderungen (42x von 500)Preisstabilität von "klassischen Reisen" wird als Vorteil gegenüber XFIT gesehen (35x von 500)Unflexible, nicht optimale Flüge, Kunden buchen lieber Direktflüge (23x von 500)X-Fit Reisen interessantX-Fit Reisen interessant und wird gebucht (15x von 500)X-Fit Reisen interessant wegen günstigen Flugpreisen und kurzfristigen Buchungen (22x von 500)X-Fit Reisen interessant, wenn Bedingungen sich nicht ändern (6x von 500)Fit Reisen/X-Fit Reisen im Bistro:353 Reisebüros von 500 können Fit Reisen im Bistro aufrufen147 Reisebüros von 500 können Fit Reisen im Bistro nicht aufrufen (bzw. nutzen kein Bistro)238 Reisebüros von 500 können X-Fit Reisen im Bistro buchen242 Reisebüros von 500 können X-Fit Reisen im Bistro nicht buchen (bzw. nutzen kein Bistro)Manche DER-Reisebüros sehen X-Fit Reisen, können es aber nicht auswählen (6x von 500)Fast alle TUI-Reisebüros (außer TUI Travel Star) können Fit Reisen/X-Fit Reisen nicht im Bistro sehen, buchen deshalb mit TOMA, telefonisch oder KatalogManche Best-RMG-Kooperationsbüros können X-Fit Reisen nicht im Bistro sehen (20x von 500) Sonstiges:E-Mail gewünscht mit X-Fit Reisen-Info-PDF (4x von 500)Reisebüros haben im Januar viel zu tun, im Februar besser erreichbar (12x von 500)Buchen überwiegend direkt telefonisch (3x von 500)Einige Freie Reisebüros müssen Häkchen im bei X-Fit Reisen setzen (15x von 500) Fragen der Reisebüros:Ändert sich etwas an den Stornokosten?Muss die Reise gleich fest gebucht werden?Welche Einschränkungen gibt es? Reiseleitung trotzdem evtl. noch mit dabei?Sind Tagesoptionen (bis 18 Uhr) möglich?Ist der Transfer dabei?Wo sind im Häkchen (Set1, Set2, Set3) zu setzen?Google ['cov']=new Date .getTime</w:t>
      </w:r>
    </w:p>
    <w:p>
      <w:r>
        <w:t>Schulung Allgemein</w:t>
      </w:r>
    </w:p>
    <w:p>
      <w:r>
        <w:t>Source: https: sites.google.com/view/ /4-agenturen/43-agenturteam/schulung-allgemein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Schulung Fit Reisen· Handout Präsentation· Handout Imagebroschüre Reisebürovertrieb· Was man wissen sollteno Anzahl: ca. 12.000 in Do Leisure und Business RSBso Provisiono Preisparitäto Margeno Größe / Personeno Mobiler Vertrieb· Es gibt 3 „Arten“ von Reisebüroso Freie RSBo Kooperationen§ LCC§ AER§ …o Ketten§ Eigenvertrieb (Thomas Cook, TUI, Rewe)§ Franchise (wie oben)· Reisebüros bei Fit Reiseno Gesamt RSBs: ca. 10.000o mit Buchung in 2013 ca. 2.000o Aktive RSB: 300o ca. 2-3 Buchungen je RSBo Positionierung Fit Reisen§ Spezialist/Experte§ Hohe Qualität§ Nett &amp; Freundlich &amp; Hilfsbereit§ Persönlich§ Sehr gute Provisioneno Reisebüromarketing bei Fit Reisen - Warum Agenturteam?§ Reisebüroverkäufer sollen sich bei der nächsten Anfrage an FIT erinnern§ Positive Assoziationen§ Sehr ca. 70 relevante Veranstalter machen „Lärm“· Welche Systeme sind wichtig?o Caesaro Amadeuso Bistro/traveltainment· Inkassoarteno Agenturinkasso§ Kunde zahlt an Agentur§ Agentur zahlt an uns. Provision wird abgezogen§ Vorteil für Agentur: Erst mal ist das Geld bei denen in der Kasse§ Nachteil für Agentur: Mehr Aufwando Direktinkasso§ Kunde zahlt direkt an uns§ Wir zahlen die Provision (nach Abreise des Kunden) an die Agentur§ Vorteil für Agentur: Wenig Aufwand§ Vorteil für FIT: Wenig Aufwando § Hand-Out§ Besonderheiten nach Arten· Deutschland· Österreich· Rewe· LCC· Thomas Cook§ Besonderheiten nach Produkt· Hotel· Pauschal· Flug· StornoSysteme bei Fit Reisen (Fabienne)· Caesar· Ohl- · Agenturshop· Telefon· Excel· Share-Laufwerk Workflow· Caesar immer offen· Ohl immer offen· Excel immer offen · Arbeitszeiten 10-16 Uhr· 6h Arbeitsstunden· Pause und länger bleiben ist ok.· Stunden-Erfassung/Abrechnung· Schlüssel· Küche· Dachterrasse· Krank/Vertretung· Einsatzplan· Logins/Kürzel/Passwörter· / ['cov']=new Date .getTime</w:t>
      </w:r>
    </w:p>
    <w:p>
      <w:r>
        <w:t>44 Fremdagenturen</w:t>
      </w:r>
    </w:p>
    <w:p>
      <w:r>
        <w:t>Source: https: sites.google.com/view/ /4-agenturen/44-fremdagenturen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44 Reisen hat bei verschiedenen Agenturen.Eine Liste der Fremdagenturen ist hier zu finden: V:\2 Produkt\28 Anreise\281 Flug\Flug-Uebersicht.xlsx !!!!Google ['cov']=new Date .getTime</w:t>
      </w:r>
    </w:p>
    <w:p>
      <w:r>
        <w:t>47 Unterlagen - Direktinkasso</w:t>
      </w:r>
    </w:p>
    <w:p>
      <w:r>
        <w:t>Source: https: sites.google.com/view/ /4-agenturen/47-unterlagen-direktinkasso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47 Unterlagen - Buchung mit Kunden-Direktinkasso werden folgende Unterlagen fürs RBBeides wird per email versendet. Google ['cov']=new Date .getTime</w:t>
      </w:r>
    </w:p>
    <w:p>
      <w:r>
        <w:t>46</w:t>
      </w:r>
    </w:p>
    <w:p>
      <w:r>
        <w:t>Source: https: sites.google.com/view/ /4-agenturen/46-</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46 :-V:/6Vertrieb/62Agenturen/426Agenturen UmsätzeDokumente: - „Erstellung von für Reisebüro Ketten.doc“ (dieses Dokument)- „ Ketten.doc“Relevante Ordner zum speichern der Statistiken: -ADAC- -REWE-Ö :- müssen monatlich erstellt werden und an die einzelnen Ketten gesendet werden- müssen bis zum 5. Werktag des neuen Monats für den vorherigen Monat erstellt werden- Export von Caesar nach Excel -&gt; abspeichern auf dem Share -&gt; an Ketten sendenExport Caesar - Excel:- Bereich: 433- F2: Report laden -&gt; Kette wählen -&gt; 3x Enter- immer nach unten -&gt; Seite 2, dann wieder nach oben und nach unten auf Seite 3- Monat anpassen ( Beginn/Ende) -&gt; von 01.25 bis vorheriger Monat -&gt; Enter bis unten- F8: Druck starten- F7: speichern -&gt; 2x Enter- F8: speichern- F8: Programm starten- F12: - (F2: nur eigene Anzeigen)- drucken mit X -&gt; F2 (für Excel) -&gt; Datei übertragen als entweder FTP oder Windows FTPSpeichern der Daten:- Speicherorte in den dann jeweiligen Unterordnerno V:\6 Vertrieb\62 Agenturen\426 Agenturen Umsätze\*jeweilige Agentur*o V:\6 Vertrieb\62 Reisebüros\426 Agenturen Umsätze\Österreich- Namen der Dateien: siehe schon gespeicherte (nur Monat muss angepasst werden)- Bsp: Bitte beim Drucken beachten:Es werden zu jeder Kette 4 Statistiken gezogen. Die Statistiken, die im Namen „DR“ enthalten, können gelöscht werden. Sodass zu jeder Kette zwei Statistiken übrig bleiben. Zum Beispiel für die Kette ATF:- ATF_UMS_BU_EX (-&gt; Statistik nach )- ATF_UMS_RE_EX (-&gt; Statistik nach Reisedatum) Achtung: bei Österreich nur die Statistik mit „BU“ speichern!Versand der Statistiken:- , E-Mail Adressen und E-Mail Text siehe Dokument „ Ketten.doc“Mail (REWE/DER/ADAC/:(# UST)Sehr geehrte Damen und Herren, anbei erhalten Sie die Statistiken für den vergangenen Monat. Die mit „BU“ Tabellen enthalten die Auswertung nach Buchungsdatum. Für Rückfragen und weitere Informationen wenden Sie sich bitte an Frau Schiffmann (Tel: 069/405885-326 oder tanja.schiffmann@fitreisen.de) Mail (Österreich):(# USÖ)Hallo Wolfgang,anbei erhältst Du die aktuellen Statistiken für den vergangenen Monat.Die mit "BU" Tabelle enthält die Auswertung nach Buchungsdatum.Bei weiteren Rückfragen und weiteren Informationen stehen wir dir gerne zur Verfügung.Ketten:Google ['cov']=new Date .getTime</w:t>
      </w:r>
    </w:p>
    <w:p>
      <w:r>
        <w:t>5 Marketing</w:t>
      </w:r>
    </w:p>
    <w:p>
      <w:r>
        <w:t>Source: https: sites.google.com/view/ /5-marketing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 &amp; Verantwortung (Planung und Umsetzung) - (z.B. Group News an Hotelpartner)Online Blätter-Katalog Print Anzeigen: Ayurveda 24 IPV (vorerst pausiert)Ayurveda ämter / LänderNewsletter Reporting Typeform (für vergangene Famtrips)Marketing-Postfach (Fr)Jessica von BredowFür alle Brands SEA in Zusammenarbeit Pascal (KMW)Retargeting (Criteo)Google Analytics bzw. AuswertungenIT-Projekt- -Programm (TradeTracker)Elisabeth + Newsletter für Aytour + Content PflegeFacebook + Marketing (SEO + PR)Kerstin van Haastrecht (kerstin.vanhaastrecht@fitreisen.de, -449)Leitung und PR-Bereich für alle Marken (inkl. Strategie)SEO- zur Erweiterung des LP-Portfolios (inkl. )Koordination von Marketing-Wünschen aus den Bereichen Blogartikeln und Landing Pages Beobachtung -Clipping-ReportSarah Hachmann für alle Fit Reisen MarkenOffline-Clipping- , Gewinnspiele, Kooperationen -/Medien-RechercheJara für alle Fit Reisen MarkenLanding-Page-Bau für -Page-Bau für Fit Service-Seiten, Fam-Trip Online-Stellung und Aktualisierung Webinar-SeiteSEO- RaaschLanding-Page-Bau für Fit Fit Reisen BlogSEO-ProjekteLisa GarbowskiSEO-Analysen &amp; -Reportings für alle Fit Reisen MarkenLanding-Page-Bau für wellnessurlaub.comSEO-ProjekteOliver FranoLanding-Page-Bau für wellnessurlaub.comSEO- Reisen Science ['cov']=new Date .getTime</w:t>
      </w:r>
    </w:p>
    <w:p>
      <w:r>
        <w:t>Projektplanung</w:t>
      </w:r>
    </w:p>
    <w:p>
      <w:r>
        <w:t>Source: https: sites.google.com/view/ /5-marketing/projektplanung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50 ProjekteGoogle ['cov']=new Date .getTime</w:t>
      </w:r>
    </w:p>
    <w:p>
      <w:r>
        <w:t>Aktionsideen</w:t>
      </w:r>
    </w:p>
    <w:p>
      <w:r>
        <w:t>Source: https: sites.google.com/view/ /5-marketing/projektplanung/aktionsideen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uns: „Was bedeutet Wellness für Dich?“ und wir erfüllen Dir Deine persönliche Wellness-Wunsch-Reise im Wert von €1.000. Denn, bei Fit Reisen bekommst Du Wellness, so wie Du sie brauchst!Der einzigartigste Wunsch gewinnt!Bewerbe Dich mit Deiner Wellness-Botschaft!Beispiele:Wellness ist … die beste Erfindung, seit es Stress gibt.Wellness ist… ein gutes Buch lesenWellness ist… jeden Tag Yoga machenWellness ist … die Energiequelle für den AlltagWellness ist … eine Reise nach ist … Leerlauf für den Geist.Google ['cov']=new Date .getTime</w:t>
      </w:r>
    </w:p>
    <w:p>
      <w:r>
        <w:t>RSB des Monats</w:t>
      </w:r>
    </w:p>
    <w:p>
      <w:r>
        <w:t>Source: https: sites.google.com/view/ /5-marketing/projektplanung/aktionsideen/rsb-des-monats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RSB des MonatsWann: Ab Mitte Dezember, spätestens Mitte Januar Vorgehen:erster Aufruf sollte spätestens zwischen den Feiertagen raus, wenne s geht noch diese WocheReminder Mitte JanuarAlle Bewerbungen und Dateien zu dem Thema werden hier abgespeichert (und NUR hier): V:\5 Marketing\54 Marketing Aktionen\544 Reisebüros Online\2016 RSB des MonatsJeden Monat Umsätze der RSBs ziehen und mit Bewerbungen matchen. Ein RSB pro Monat, keine Unterscheidung nach Region o.ä., ist zu aufwändig.First time MediaB2B-NLFax ? Topic40-ähriges Jubiläum bei FIT - besondere AktionJetzt bewerben und Reisebüro des Monats in folgenden Kategorien:Schöne Präsentation in der Umsatz in den letzten 3 Kompetenz im Bereich Gesundheit &amp; Wellness Wie bewerben:Fragebogen:Stellen Sie sich vor:Was zeichnet Sie aus/was macht Sie besonders?Was verkaufen Sie am liebsten?Wo kennen Sie sich am besten aus? Was sind ihre Schwerpunkte?Haben Sie schon Ayurvedareisen verkauft/können Sie hier beraten?Wo möchten Sie selbst gerne einmal hin? Was ist ihr ;-)? …" " 300 Worte mit USPS: Warum sollen Sie RSB des Monats werden?ein schönes TeamfotoVideo, z.B. 30 Sec ClipsBewerbung an agentur-des-monats@fitreisen.de Wie nutzen wir es:Social MediaPMIm Newsletter B2B und B2C (Box)Aufgaben:Newsletter erstellenNL-Box Jetzt für das RSB des Monats bewerben - sollt im Januar in jeden B2B-NL reinNL-Box "Unser RSB des Monats xy"Vorlage FB + Google+ Posts "Jetzt bewerben"Vorlage FB + Google+ Posts "Unser RSB des Monats xy"Google ['cov']=new Date .getTime</w:t>
      </w:r>
    </w:p>
    <w:p>
      <w:r>
        <w:t>Marketing Dienstleister</w:t>
      </w:r>
    </w:p>
    <w:p>
      <w:r>
        <w:t>Source: https: sites.google.com/view/ /5-marketing/projektplanung/marketing-dienstleister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Marketing Up· SEA + Content Marketing· -&gt; Könnte gut seinSEONatives· SEO -&gt; SEA, Onpage, Offpage, ConsultingLEAP· A/B-Testing· Content Marketing Full Service· - Ideen vom Zettel · Sinnvolles 30 Tage Kosten-Los Bidmanagement · Agentur von Springer· SEA-Fokus· Andere Themen auchCriteo· Optimierung Criteo· A/B-Test + · ProduktFeeds· Banner erneuern· Ansprache von Partner· Gunnar: 0 EuroReachhero· Verstehen und ggf. mal · mehrere Listen beim Optou· import/export· lead · Sind schnell selbst · SEA· Mehrsprachig· -&gt; SEA + SEO audit · SEA-Agentur· Sehr nett· Nun 3 Wochen im UrlaubSimilar Web· Was macht die · SEO: Haben KYM4 gekauft. SEO in Berlin, SEM eher in Düsseldorf· Gleiche Person macht Account Management + ADword-Verwaltung· Steifer Typ aber · Schlechte Vorstellung· Kostenloses · 0% Finanzierung für 2,6% (10 Monate)· Für Polen und Co ab 500€Marketing Automatisation (Emails) Consumer Engagement Realtime Ein wenig wie auf für: &amp; - &amp; Visualisierung von für Automatisation (ELAINE Realtime Marketing Automation) https: www.artegic.de/eCRM/DE/ELAINE/dq. öer durch Alikeshttp: www.pacemaker-aos.de/unser-produkt/ mit adapted bidding depending on conversion Retargeting. Ggf. gute Alternative zu CriteoSocial Media eSomeFacebook advertisement automatization inkl. Social mediaSocial Media-ToolFree Version Social Media Plattform -&gt; Tool zum Managen aller Social Media Kanä Tool - kostenfrei zu testen SmartData Video ggf. interessant https: www.echobot.de/index/ &amp; (+Seeding)Outbrain Content-Marketing: Man erstellt Content und schaltet hierfür "Empfehlungen". Wohl günstiger als direkte Werbung. A la Werbung durch die Hintertür durch relevanten Content."Yoga auf Reisen macht entspannt"…E-Mail-Fremdverteiler/ Fremdverteiler &amp; more - interessant, 35 Mio. Driven Realtime üpfung von online &amp; offline- für die Touristik- AKM3Klassische Agentur - Gehört nun zu PublicisC3-Creative, Code &amp; ContentDigital basierte Content-Marketing Agentur + – eher nicht /Kunden / ganz verstanden - ist aber eine Marketing Suite zur und für besseres Verständnis der .net Was haben wir für Kunden?14-Tage Trial möglich - sollten wir machenOpimizly casestudyAB-TestsCase-Studies von Secret Escapes und Smarter -Testing Google AB Tasty AB-Test-Lö FreeTrialSEO- AnalyticsAdobe marketing cloudAnalytics Audience Manager (multichannel) uswKampagnen der eigenen Website mit Konkurrenten - eher nicht -Management Tool für SEM(Tuifly Banner und Seite) engineHybris software/SAPOmnichannel-Commerce-LösungSEA + Content Marketing· seeding Up -&gt; Könnte gut sein SEO· SEONatives -&gt; SEA, Onpage, Offpage, Consulting LEAP· A/B-Testing· Content Marketing Full Service· - Ideen vom Zettel umsetzen Adference· Sinnvolles 30 Tage Kosten-Los Bidmanagement Tool eProfessional· SEA Criteo· Optimierung Criteo· A/B-Test + Optimierung Trustpilot Reachhero· Verstehen und ggf. mal probieren Tripicchio· mehrere Listen beim Optou· import/export· lead generation Feeds· Sind schnell selbst erstellt Slopelift· SEA· Mehrsprachig· -&gt; SEA + SEO audit kostenfrei RankingCheck· SEA-Agentur· Sehr nett· Nun 3 Wochen im Urlaub Similar Web· Was macht die Konkurrenz Performics· SEO: Haben KYM4 gekauft. SEO in Berlin, SEM eher in Düsseldorf· Gleiche Person macht Account Management + ADword-Verwaltung· Steifer Typ aber gebildet SMARKETER· Schlechte Vorstellung· Kostenloses Audit IntelliAds eProfessional· Agentur von Springer· SEA-Fokus· Andere Themen auch CreditPlus· 0% Finanzierung für 2,6% (10 Monate)· Für Polen und Co ab 500 ExitIntend· Umfrageno Direkt Buttons und Formfeldo Zielseite sodass es in Analytics drin isto Auf Produktseiten / Auf Themenseiten / Warenkorb (Preis höher als Konkurrenz, Kann richige Reise nicht finden, Qualität)· CreditPlus· Newsletter (bei jedem Exit Intend)· 1x / User je Monat· Später Buchen mit Preisalarm Zanox· ProduktFeeds· Banner erneuern· Ansprache von Partner· Gunnar: 0 Euro Post Affiliate Pro Affilinet Mailer· 3 Mailings mit USP-Vorstellung· Abbrecher· Geburtstag· Liste mit Gunnar austauschen· Nachhak-Mail· 20 Euro Gutschein, wenn Sie eine Bewertung schreiben Ziele· Usability-Experten· SEM-ExpertenGoogle ['cov']=new Date .getTime</w:t>
      </w:r>
    </w:p>
    <w:p>
      <w:r>
        <w:t>Strategien Review</w:t>
      </w:r>
    </w:p>
    <w:p>
      <w:r>
        <w:t>Source: https: sites.google.com/view/ /5-marketing/projektplanung/strategien-review</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Strategie liegen hier V:\0 Allgemein\11 Projekte Übergreifend\2022 Customer Centric Frage lautet: Welchen Mehrwert bieten wir für den Kunden? / die Agenturen?1.Was sind die „Jobs To Be Done“ / „Zu erledigende Aufgaben“?2.Für welche Kunden erledigen wir diese und wie wichtig sind die Jobs jeweils?3.Wie gut erledigen wir diese im Vergleich zum Wettbewerb?4.Definition welche Jobs wir für wen exzellent erledigen wollenFünf Bereiche Bedarf ersten Schritt müssen wir unsere Kunden besser verstehen. -Ansätze (Nils / Anna-Lena)Anrufer-Analyse (durch KB) https: docs.google.com/forms/d/ /edit?us Erfolgreiche Buchung https: docs.google.com/forms/d/ /edit?us "Jedermann-Fragebogen" https: docs.google.com/forms/d/ -xQ7xKdBY/edit?us Reisebüros https: docs.google.com/forms/d/ - /edit?us Buchung Historisches Kundenfeedback analysieren (Carla) Analyse Traffic, Website-Daten, Abbruchquoten etc. (Nils/Anna-Lena)Wie können wir „Durchbucher“ identifizieren? Set von KeyWords?Was sind „Interagierer“? Was sind Abbrecher?Wie unterscheidet sich das nach Segmenten?Conversion-Analyse: Breakdown der Conversion Durchbuchung vs. „Interaktion/Anfrage-Conversion“ und folgende „Interaktions-Conversion“Google ['cov']=new Date .getTime</w:t>
      </w:r>
    </w:p>
    <w:p>
      <w:r>
        <w:t>Kooperationen</w:t>
      </w:r>
    </w:p>
    <w:p>
      <w:r>
        <w:t>Source: https: sites.google.com/view/ /5-marketing/kooperationen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 Produktauswahl allgemein liegt die Auswahl der groben Themen immer bei den einzelnen (Gruner &amp; Jahr | Burda), z.B. in Deutschland oder Yoga-reise2. Einkaufbei Hotels, die schon bei uns unter Vertrag sind -&gt; CaroFolgende Kooperationen bestehen:Gruner &amp; JahrBSWDerpart 24 (Seiteninput alle 4 Wochen) ['cov']=new Date .getTime</w:t>
      </w:r>
    </w:p>
    <w:p>
      <w:r>
        <w:t>BSW</w:t>
      </w:r>
    </w:p>
    <w:p>
      <w:r>
        <w:t>Source: https: sites.google.com/view/ /5-marketing/kooperationen/bsw</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BSWUm bei BSW (Bonus-Club) online Angebote schalten zu können, ist es notwendig auch in deren Magazin ab und an eine Seite zu besetzen.Vorgehensweise für passender Angebote:Grundlage: Excel-Tabelle Aktives Produkt Management (abgelegt unter V:\2 Produkt)Tabellenblatt Overview, Filter Monat der Größe nach bei dem vergangen Jahr (um die Ergebniss danach zu sortieren, wo in dem Monat die meisten Buchungen entstanden sind - Mona , indem das Magazin erscheinen wird)ca. 5 Stück heraussuchen und diese noch mal im Detail im Katalog checken, ob es weitere Specials für diesen Zeitraum gibt (7=5 usw.) auch noch zu beachten: in der Spalte geplante/versprochene unter BSW kann noch einmal geschaut werden, was evtl. versprochen worden ist)Absprache mit grxSeiteninput ist zu finden unter: X:\50 Marketing\Kooperationen\BSW\Print\2013-091 mal Seitenvorlage nutzen um Wörteranzahl und struktur zu erfasse1 mal Word Dokument mit purem Text1 mal Fotos als ZIP Komprimierter Ordner mit Bildmaterial mit hoher Bildqualität für Print Diese 3 Datein an den Setzer: Lutz Völkl schicken, und auf die erste version seinerseits wartenDiese Version bei Bedarf korrigieren, d.h. Schreibfehler, Layout Fehler überarbeiten und erneut an den Setzer schickenSobald alle Fehler behoben sind, an GRX schicken und korrigieren lassenwenn GRX freigabe erteilt, dem Setzer freigabe erteilenBSW hat die Kundengruppe 83 (kann man überprüfen unter V:\4 Vertrieb "Tabelle Kundengruppenübersicht")daher ergibt sich als Reise-Code immer 83+Hotelcode, d.h. für Hotel H880 ist der Reisecoder 83H880Kontakt: Nils Florschü Reisen &amp; FreizeitBSW. Der BonusClubBSW GmbHMainstraße 595444 BayreuthE-Mail nils.florschuetz@bsw.deTelefon +49 (0) 921 / 802-208Telefax +49 (0) 921 / 802-873-208Mobil +49 (0) 173 / 9181341Setzer: Lutz VölklMETA-Team prepress &amp; 2295466 WeidenbergTel.: +49 (0) 9278 - 77 48 05Fax: +49 (0) 9278 - 77 48 07mailto: l.voelkl@meta-team.comWeitergeben der Buchungsumsätze:Beispieltext für E-Mail: Sehr gerne gebe ich Ihnen die halbjährlichen Statistiken der Buchungen durch IPV-Mitglieder aus 2011 und dem ersten Halbjahr 2012 bekannt1. Halbjahr 2011Buchhungen: 8Paxe: 16Gesamtsumme: 14.665 €1. Vorgehensweise der Online-Angebote (2. Mittwoch im Monat) Vorschläge an grxRückmeldung abwartenJedes Angebot mit Foto (250x250) und entsprechendem Link (inklusive Dauer, Programm und Agenturnummer, so kann man nämlich zurück verfolgen wer/ wieviele über das BSW Angebot gebucht haben und BSW Kunden haben einen speziellen Preis mit Rabatt. http: www.fitreisen.de/guenstig/deutschland/niederbayern/bad-griesbach/aktiv-vital-hotel-residenz/?pro &amp;singl &amp;agenturn &amp;su Word Dokument mit Angeboten (Foto mit Link+ Agenturnummer an BSW senden2. Kontaktperson:2.1. Bärbel Richter von Reisen &amp; Freizeit E-Mail baerbel.richter@bsw.de Telefon +49 (0) 9 21 / 8 02 – 1 09 Telefax +49 (0) 9 21 / 8 02 8 73 - 1 092.2. BSW. Der BonusClub BSW Verbraucher-Service GmbH Mainstraße 5 (oder Josephsplatz 8) 95444 BayreuthGoogle ['cov']=new Date .getTime</w:t>
      </w:r>
    </w:p>
    <w:p>
      <w:r>
        <w:t>burda</w:t>
      </w:r>
    </w:p>
    <w:p>
      <w:r>
        <w:t>Source: https: sites.google.com/view/ /5-marketing/kooperationen/burda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burda Vertrag &amp; Themenpläne liegen hier: X:\50 Marketing\53 Kooperationen\BurdaVerö inkl. Agenturnummer &amp; Telefonnummer Aufgaben Fit ReisenAuswahl und Veranstaltung von attraktiven Vorteilsreisen. Fit Reisen wird als Veranstalter besondere Reiseangebote organisieren und mit Leistungsträgern ein exklusives (Preis-/Leistung) verhandeln. Fit Reisen wird das Reiseprogramm auf Basis der gewonnenen Learnings im Sinne der kontinuierlich . Im Rahmen eines regelmäßigen Austauschs mit BSV wird Fit Reisen Empfehlungen für die des Programms im Sinne der Zielsetzung ausarbeiten. Fit Reisen wird das Programm auf Veränderungen im (z.B. durch weltpolitische Ereignisse) anpassen, um eine möglichst hohe zu bieten. Durch wird Fit Reisen neue Wachstumsmöglichkeiten suchen und diese in das BSV Programm einfließen lassen. Fit Reisen übernimmt die Produktion der erforderlichen Werbemittel und die dafür anfallenden Kosten z.B. für Text und Layout. Sollte Fit Reisen oder Beilagen in den Publikationen der BSV einbringen wollen, so trägt Fit Reisen die Kosten für die Erstellung und die Druckkosten der Fit Reise-Beilagen. Anzeigen: Im Rahmen der Anzeigen-Kooperation werden die der von Fit Reisen getragen und BSV druckfertig angeliefert. Beilagen: Die Inhalte der Beilagen werden zuvor mit BSV abgestimmt, ebenso die Auflagenmenge und Aussteuerung der Menge. Fit Reisen übernimmt sämtliche Kosten der Produktion und auch die zur genannten Verlagsadresse. Die Kosten der der Beilage, also das einfügen der Beilage in die Publikation trägt BSV. : Flankierend zu den redaktionellen Leserreisen- können Interessenten zum jeweiligen Angebot bestellen. Image Materialien zum Reiseprogramm: Fit Reisen produziert eine Image-Broschüre mit den Vorteilen des Leserreisen-Programmes, diese wird bei per Post mitgeschickt. Zusätzlich wird eine Reiseberater-Visitenkarte des jeweiligen Gästebetreuers produziert, diese erhält der Kunde mit seiner schriftlichen Bestätigung.Vergütungsmodelle6. VergütungsmodelleA: Leserreisen- (Redaktionelle ) - 13%Sollte keine abweichende Vereinbarung (z.B. bei einzelnen ) getroffen worden sein, erhält BSV von Fit Reisen für die Vermittlung der Leserreisen eine Provision von 13% zzgl. gesetzlich geltender MwSt. auf den .B: ( 1/1 Seite) - 10% + Anzeigenfixum von 25%BSV erhält ein Fixum von 25% zzgl. gesetzlich geltender Umsatzsteuer auf den 1/1 Anzeigenpreis der BSV Magazine sowie eine Provision in Höhe von 10% zzgl. gesetzlich geltender Umsatzsteuer auf den . Dabei läuft die Provision gegen das Fixum, der darü wird ausgezahlt.Bsp. auf Basis der 2018 der Freizeit Revue:Umsatz: 100.000 EuroProvision (10%): 10.000 Provision nach Abzug Fixum (21.070 * 25% =5.267,50 Euro) = 4.732,50 Euro zzgl. gesetzlich geltender Umsatzsteuer.C: über Online-Plattform - 12%Sollte keine abweichende Vereinbarung getroffen worden sein, erhält BSV von Fit Reisen für die Vermittlung der Online zur Verfügung gestellten Reisen (bsp. auf mylife.de) eine Provision von 12% zzgl. gesetzlich geltender Umsatzsteuer auf den .D: Reisewelt- ( ) - 10%Sollte keine abweichende Vereinbarung getroffen worden sein, erhält BSV von Fit Reisen für die Vermittlung der Reisewelt-Reisen eine Provision von 10% zzgl. gesetzlich geltender Umsatzsteuer auf den .Die Abrechnung erfolgt pro Quartal und wird von Fit Reisen jeweils zum Quartalsende erstellt. Der Betrag (wie auch alle anderen Beträge) wird von Fit Reisen auf das nachfolgende Konto überwiesen: Burda Senator AG, IBAN-Nr. , Swift-Code: DRES DEFF 680Dieser Vertrag wird unbefristet geschlossen und kann von beiden Seiten mit einer Frist von 6 Monaten zum Monatsende gekündigt : für die Kooperation/vertragliche Sachen:Dorothe Burda Platz 177652 OffenburgTel.: +49 (0)781 - 84 2093Fax: +49 (0)781 - 84 2299E-Mail: dorothe.kiefer@burda.comwww.hubert-burda-media.com redaktionelle Inhalte/ : (Redaktion Reise, FREIZEIT REVUE, FREIZEIT SPASS, FRAU IM TREND)Rolf EschTel +49 (0)7 81 84 21 81rolf.esch@burda.comGoogle ['cov']=new Date .getTime</w:t>
      </w:r>
    </w:p>
    <w:p>
      <w:r>
        <w:t>Derpart24</w:t>
      </w:r>
    </w:p>
    <w:p>
      <w:r>
        <w:t>Source: https: sites.google.com/view/ /5-marketing/kooperationen/derpart24</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Derpart24Immer zu Ende eines Monats werden neue Angebote für unseren Derpart24 eingestellten Angebote sind bei Derpart zu finden unter: http: www.derpart.com/ X:\50 Marketing\53 Kooperationen\Derpart24 sind die bisherigen Angebote abgelegtEs werden immer 5 Angebote geschickt: z.B. ein Aufenthalt, Wellness/Thermal, Yoga, (nicht unbedingt Kuren &amp; Ayurveda) Fit Reisen Angebot sollte das günstigste sein, wird inzwischen auch so dargestellt (es erscheint dann unser Logo, siehe rechts -&gt;) Vorbereitung der Angebote:Heraussuchen passender Angebote : Über APM und Suche auf fitreisen.de nach umsatzstärksten/ beliebtesten Hotels schauenBei Derpart nach Hotel suchen und schauen, ob unser Angebot günstiger istHotels in die Liste Übersicht Angebote 2019-2025 eintragenPfad: X:\50 Marketing\53 Kooperationen\Derpart24\2025Dann heraussuchen der AID-Nummer für die Derpart-Angebote funktioniert wie folgt.Nach dem Klick auf "Urlaubshotels" öffnet sich eine kleine SuchmaskeAuf "mehr Suchoptionen" klicken. Andere Suchmaske öffnet sichHotelnamen unter "Alle Reiseziele" eingeben (Der Hotelname kann leicht abweisen von dem auf unserer Website)gewünschten/sinnvollen Zeitraum einstellen (Tage bei Derpar ächte bei Fit Reisen)"Auf Angebote finden" klickendann gelangt man direkt zur Hotelseite WICHTIG: prüfen, ob Fit das günstigste Angebot zu diesem Zeitraum hat und rechts angezeigt wird!Dann die AID-Nummer aus der URL raussuchen und raus schreiben.Hotels in die Excel Datei mit den jeweiligen Monat ausfüllen, als PDF abspeichern und der E-Mail anhängen.anschließend Bildmaterial raussuchen und gemäß der Vorlage ins richtige Format bringen (280x185px mit Canva ) https: www.canva.com/design/DADQD_3JnbU/ /edit Bilder in zip-Ordner für Excel-Datei und Bilder liegen hier ab: X:\50 Marketing\53 Kooperationen\Derpart24\ - Angebote als PDF : Frau Elisabeth Schölles (Elisabeth.Schoelles@derpart.org) &amp; Kati Topel (Kati.Topel@derpart.org) beide immer in cc nehmen.Google ['cov']=new Date .getTime</w:t>
      </w:r>
    </w:p>
    <w:p>
      <w:r>
        <w:t>Gruner &amp; Jahr</w:t>
      </w:r>
    </w:p>
    <w:p>
      <w:r>
        <w:t>Source: https: sites.google.com/view/ /5-marketing/kooperationen/gruner-jahr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Gruner &amp; - Beileger Brigitte - Tel.: 069 40 5885 10410009105 - Gala - Tel.: 069 40 5885 10510009106 - Living at Home - Tel.: 069 40 5885 10610009107 - Gala - Tel.: 069 40 5885 10710009108 - - Tel.: 069 40 5885 10810009109 - - Tel.: 069 40 5885 109Google ['cov']=new Date .getTime</w:t>
      </w:r>
    </w:p>
    <w:p>
      <w:r>
        <w:t>IPV</w:t>
      </w:r>
    </w:p>
    <w:p>
      <w:r>
        <w:t>Source: https: sites.google.com/view/ /5-marketing/kooperationen/ipv</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schicken regelmäßig (immer zum Quartal) Angebote, die sie hier für ihre Mitglieder veröffentlichen - siehehttps: www.ipv.de/ueber-uns/vorteile-fuer-privatpersonen/ Jahreskatalog bekommen sie auch immer das Katalogcover als png (Gesundheit &amp; Wellness)Kontaktperson, der die Angebote gesendet werden:Anja Klautzsch (klautzsch@ipv.de) - e.V.Niederwallstraße 1010117 BerlinTelefon: 0049 30206732149, Fax:0049 für das Zusenden der Angebote unter X:\50 Marketing\53 Kooperationen\IPV - im jeweiligen Ordner für das Jahr liegen auch die bisherigen Angebote zum öße: 1000x667px (mit Canva oder Photoshop zuschneiden) - Vorlage Canva https: www.canva.com/design/DADQoZHNl_M/ /edit IPV Mitglieder bekommen -10% Rabatt auf die normalen Preisewichtig bei den Online-Angeboten: Suche den Link für das Hotel und der entsprechenden Programmnr. und ergänze die Agenturnummer: "&amp;agenturn "Angebote (Hauptsächlich Kuren &amp; kurze in Deutschland, Polen, Tschechien, nicht zu teuer) ca. alle 3 Monate senden (als ein PDF, drei Bilder, also je Angebot eins)neues Katalogbild des Jahreskatalogs zusenden quartalsweise senden (siehe dazu den BSW-Wiki-Eintrag) (wird automatisch versandt, 18.04.2019, cwi.)IPV-Rabatt auf folgende Objektcodes schreiben:958 / Rabatt Vorteils-Agenturen EU (s. )959 / Rabatt Vorteils-Agenturen Non-EU (s. )Google ['cov']=new Date .getTime</w:t>
      </w:r>
    </w:p>
    <w:p>
      <w:r>
        <w:t>Kooperationen mit ämtern (FVÄ)</w:t>
      </w:r>
    </w:p>
    <w:p>
      <w:r>
        <w:t>Source: https: sites.google.com/view/ /5-marketing/kooperationen/kooperationen-mit- ämtern-fvä</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Kooperationen mit ämtern (FVÄ)Akquise startet den Prozess mit Intro-Mail "Neue mit FVA XY", in der Mail ist dann der Vertrag mit sämtlichen Aktionen angehängtMarketing to Dos:• Intromail an bzgl. Ablauf der Aktionen und Termine für die jeweiligen Publikationen.• Interne Verteilung der entsprechenden äten• Anfertigung Gesamtreport der erfolgten Aktionen, Zusendung an ksc (oder cst)• Bei jeder erfolgten Aktionen bitte ksc &amp; cwa (oder cst) in cc liegen hier X:\50 Marketing\53 /Tipps: Logo auf Headerbild im Newsletter okwir schreiben keine Bildnachweise auf die Fotos - aber wenn das FVA die Rechte hat, dann sollte es passen. Oder wir nehmen ein Stockfoto aus unserer Media-DBNewsletter in Emarsys erstellen. der wird dann als Mail und als PDF zur Freigabe an die versendet - falls das FVA Probleme mit der Darstellung hatkeine Zahlen vorab (Screenshots) wird aus einer Word-Vorlage erstellt, liegt hier X:\50 Marketing\53 Kooperationen - Datei " äten Fit Reisen Jahreszahl"bei Fragen einfach bei Reportings schauenGrafik-Aktionen mit yli abstimmen, z.B. Plakate für Katalogversand (haben wir Kappas?)Google ['cov']=new Date .getTime</w:t>
      </w:r>
    </w:p>
    <w:p>
      <w:r>
        <w:t>Kooperationsmöglichkeiten</w:t>
      </w:r>
    </w:p>
    <w:p>
      <w:r>
        <w:t>Source: https: sites.google.com/view/ /5-marketing/kooperationen/kooperationsmöglichkeiten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Kooperationsmö bietet Fit Reisen folgende Kooperationsmöglichkeiten über Fit Reisen als Reiseagentur (volle Provision, Einblendung einer eigenen Telefonnummer möglich, keine Statistiken abrufbar, Info erst bei Buchung)Post-Affiliate-Pro-Partnerschaft (ab ca. 1.5.2014, volle Provision, keine Einblendung einer eigenen Telefonnummer möglich, Statistiken abrufbar und somit jederzeit Infos verfügbar)Externe Affiliate- und Zanox (verminderte Provision, keine Einblendung einer eigenen Telefonnummer möglich, Statistiken von unabhängiger Seite aufrufbar)Technische -Verlinkung auf Fit Reisen oder auf -Verlinkung auf Fit Reisen oder auf als in (u.a. Amadeus/TOMA, IBE, XML, Traveltainment BistroPortal, MerlinShop, SabreMyMerlin, Schmetterling Verena, Schmetterling Neo, Travel IT @BUMA, Traffics TBM, Traffics Cosmo, Bewotec JackPlus, CETS/TraviAustria/Tourport)XML-Partnerschaft (für große Partner, JSON/XML - XML per FTP und JSON online Request)Google ['cov']=new Date .getTime</w:t>
      </w:r>
    </w:p>
    <w:p>
      <w:r>
        <w:t>XML Partnerschaft / API Schnittstelle</w:t>
      </w:r>
    </w:p>
    <w:p>
      <w:r>
        <w:t>Source: https: sites.google.com/view/ /5-marketing/kooperationen/kooperationsmöglichkeiten/xml-partnerschaft-api-schnittstelle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XML Partnerschaft / API a partner is interessted in API Schnittstelle / XML Partnerschaft. Please note the following things:The connection of our data via XML is very complex for the partner and requires in-depth programming knowledge - so it's nothing for beginners!!!We only provide the data and the instructions. We don't do any programming for them. No special requests!FTP Server:We need the LogIn Data for their FTP Server; They will receive the XML Data (Hotel-Description, Rooms and so on) on that FTP Server.They need to ensure, that the FTP server is able to receive data &gt;100 MBWhen you have the LogIn Data send them to me with the name of the partnerThey will receive one big file in the beginning with all hotels (&gt;120 MB after that they will only receive files when hotels have changed - max one file a dayPrices:They have to use the JSON Search or Price Request for the prices.You can change "fitreisen.de/guenstig" to you parameters: f. e. from http: www.fitreisen.de/guenstig/api/?typ &amp;pnlZie to http: www.spadreams.com/deals/?typ &amp;pnlZie parameters are a litte bit different than the ones you know. In the Excel sheet "Typo-Parameter-alt-vs-neu.xlsx" you can find a "translation"Booking:The booking will take place on our websiteThey have to add their agency numberHere you can find the german template for the Mail, an example for the XML file and some explanations for the JSON stuff:X:\50 Marketing\53 Kooperationen\A_Vorlagen und Anleitungen And please stop to overwriting my template e-mail! Copy it and save it under a different name in your folders.Google ['cov']=new Date .getTime</w:t>
      </w:r>
    </w:p>
    <w:p>
      <w:r>
        <w:t>Korea</w:t>
      </w:r>
    </w:p>
    <w:p>
      <w:r>
        <w:t>Source: https: sites.google.com/view/ /5-marketing/kooperationen/korea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KoreaFür die Korea Kooperation ist es wichtig die jährlichen Verträge zu beachten, welche Vereinbarungen getroffen worden sind, d.h. wie viele und welche marketing Aktion für das jahr geplant sind.Die Frau Miethe- Cho erwartet nach jeder Marketing Aktion eine Rückmeldung über die Resonanz der Aktion per mail. Des Weiteren ist es erforderlich, Screenshots der jeweiligen Aktion auf der Webpage zu machen z. B vom Deal der Woche und in einer datei zu speichern. Zum Jahresende werden diese Fakten, screenshots etc an die geschickt. Miethe-Cho (Mrs.), Zentrale für Str. 35-37 / 5.OG / 60329 Frankfurt am MainTel: +49-69-233226 / Fax: +49-69-253519www.visitkorea.or.kr / www.koreafans.deGoogle ['cov']=new Date .getTime</w:t>
      </w:r>
    </w:p>
    <w:p>
      <w:r>
        <w:t>PATA</w:t>
      </w:r>
    </w:p>
    <w:p>
      <w:r>
        <w:t>Source: https: sites.google.com/view/ /5-marketing/kooperationen/pata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PATAWebsite -&gt; Website-Update mit Überprüfung aller Preise und Einstellen wie Neu bei FIT, Sonderangebote, Weihnachten1 PATA Newsletter· es gibt ca. 1x pro Monat eine Mail, dass man neuen Input für den Pata-Newsletter senden kann· So sieht der Newsletter aus: http: pata-germany.de/online-ansehen-2/items/id-8-pata-newsletter-2013.html· nicht immer werden unsere Angebote mit reingenommen. Die letzten paar Male leider nicht. Dann kann das altre Angebot, überprüft werden und neu hin gesendet werden· Hier sind alle Infos abgelegt: X:\50 Marketing\Kooperationen\PATA\2013· Schaue einen alten Ordner an und sende die neuen Angebote an folgenden Kontakt: Frau Anja Hundertmark (presse@pata-germany.de)· Bitte immer auch die Bilder entsprechend zuschneiden und auch ein Logo immer mitsenden· Welche Angebote beworben werden? Bitte Rücksprache mit Caro GrixGoogle ['cov']=new Date .getTime</w:t>
      </w:r>
    </w:p>
    <w:p>
      <w:r>
        <w:t>Ungarn, Hunguest</w:t>
      </w:r>
    </w:p>
    <w:p>
      <w:r>
        <w:t>Source: https: sites.google.com/view/ /5-marketing/kooperationen/ungarn-hunguest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Ungarn, HunguestFür die Kooperation ist es wichtig die jährlichen Verträge zu beachten, welche Vereinbarungen getroffen worden sind, d.h. wie viele und welche Marketing Aktion für das jahr geplant sind.Google ['cov']=new Date .getTime</w:t>
      </w:r>
    </w:p>
    <w:p>
      <w:r>
        <w:t>Vorteils-Shops</w:t>
      </w:r>
    </w:p>
    <w:p>
      <w:r>
        <w:t>Source: https: sites.google.com/view/ /5-marketing/kooperationen/vorteils-shops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Vorteils-ShopsGoogle ['cov']=new Date .getTime</w:t>
      </w:r>
    </w:p>
    <w:p>
      <w:r>
        <w:t>Commerzbank</w:t>
      </w:r>
    </w:p>
    <w:p>
      <w:r>
        <w:t>Source: https: sites.google.com/view/ /5-marketing/kooperationen/vorteils-shops/commerzbank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:Gecko concepts GmbH: Robert Puster (Tel.: 06021/5839410; E-Mail: robert.puster@gecko-concepts.de) :10% Vorteil bei neuer Marke ( Launch: Juni 2010)Buchung über Commerzbank-Vorteilsseite (mit Logo "Commerzbank- " versehen)Buchung über Link der Webseite und ein Stichwort (Exklusivität für die Commerzbank-Kunden)Prominente Platzierung des Abzug bei der : Juni von Fit Reisen in den Commerzbank-Newsletter (Reichweite: 6.000 Endkunden)Einbindung von Fit Reisen auf der Commerzbank- von Fit Reisen-Bannern auf der Commerzbank- eines Beilegers mit besonderem Angebot für den Postversand an etwa 2.000 Commerzbank- : Verlosung einer Fit Reisen-ReiseNächste Schritte:Telefonische Rückmeldung Mitte April / Anfang Mai durch Herrn AsmussenGoogle ['cov']=new Date .getTime</w:t>
      </w:r>
    </w:p>
    <w:p>
      <w:r>
        <w:t>Marketing-Aktivitäten</w:t>
      </w:r>
    </w:p>
    <w:p>
      <w:r>
        <w:t>Source: https: sites.google.com/view/ /5-marketing/kooperationen/marketing-aktivitäten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PDF Marketing-AktivitätenBitte beachtet die grün-markierten Hinweise zu einzelnen Kooperationsmaßnahmen. Dies soll die Sinnhaftigkeit und Erfolgschancen einer Kooperation optimieren. Angebots-Teaser auf der Startseitedafür werden Auto-Teaser deaktiviert und um manuelle ergänzt (heißt: neben dem verkauften Hotel auch 2-3 weitere nennen, die daneben platziert werden können)Programm nennen, dass angeteasert werden sollAngebots-Teaser auf der obenAngebots-Teaser auf der Sonderangebots-Seitesiehe obenDeal der Wochekonkretes Angebot vom PM formulieren, also z.B. X% Rabatt bei Programm XY mit Y Nächtenwenn Korrektur vom Partner erforderlich: entsprechende Vorlaufzeit einplanen, da die ja erst geschrieben werden muss, bevor eine Korrektur möglich ist)Google-optimierte sinnvoll für Hotelnamen, da wir dafür bereits die Hotelseiten haben und so würde doppelter Content entstehenalle für die Erstellung relevanten Infos mitschicken, z.B. Logo, falls es platziert werden sollSEO macht konkrete Vorschläge, aus denen gewählt werden kann (so wird keine Seite doppelt angelegt und das Thema ist auch mit Suchvolumen verbunden)Vorlauf mind. 14 TageBitte vorher mit Kerstin (Head of SEO, Kerstin.vanHaastrecht@fitreisen.de) sprechen. Hier müssen wir grundsätzlich sehr vorsichtig mit Versprechungen hinsichtlich zu erwartenden Traffic- und Klickzahlen sein.Angebotsbox im Themen- , auch mal kurzfristig im Newsletter “Top Offers”größter Verteiler, also größte Aufmerksamkeit, da nur 2-3 andere Angebote in der gleichen Größe äßiger Versand (sonntags)Stand Alone Newsletteron top zum “normalen” (heißt: lohnt von den Verkaufs- bzw. Öffnungszahlen eigentlich nicht, dafür einen wie z.B. Ayurveda in Sri Lanka zu verschieben)Magazin-Beitrag (“Blog”)bitte alle für die Erstellung relevanten Infos mitschicken, z.B. Logo, falls es platziert werden sollSEO macht konkrete Vorschläge, aus denen gewählt werden kann (so wird keine Seite doppelt angelegt und das Thema ist auch mit Suchvolumen verbunden)bei Hotels z.B. “X Gründe für einen Aufenthalt”Vorlauf min. 14 TageMagazin Top-Artikelsiehe Magazin-Beitragbleibt nach Ablauf der Zeit dennoch im “News-Feed” und auffindbar, rutscht also dann immer weiter durch, wenn neue Beiträge und unkompliziert umzusetzen, wenig läuft bei uns eher mit, heißt wir machen quasi kein aktives , Beiträge wirken aber natürlich immer schick und gut nach außen ;-) Webinar/Online- erstellt die Einladung per Newsletter, PR macht die und kümmert sich als Admin um die Webinar- setzt die Einladung auf https: www.fitreisen.de/weiterbildung-expedienten/ bitte alle relevanten Infos mitsenden (Datum, Speaker/Partner, Sprache, …) Mittwoch/Donnerstag bieten sich von unserer Seite an für die Veranstaltung, da immer einen Tag vorher der Link an die Teilnehmer versendet wirdReisebüro-Marketing: üro-Marketing: PlakatePräsentation in unseren in Abstimmung mit Partner, der kann Schwerpunkte und Input liefern, wir passen den Inhalt auf unser Angebot bezogen anMacht nur Sinn, wenn der letzte Ratgeber zum nicht bereits im letzten halben Jahr erschienen ist . 10 Tage Vorlauf (wenn möglich auch länger)Aufhänger/Thema soll vom gestellt oder (individuell angepasst nach Thema/Inhalt der )PM Onlineversand an (heißt: wir versenden die an bestimmte Verteiler, können aber nicht beeinflussen, wer die Meldung aufnimmt und dann veröffentlicht)Beispiele siehe V:\2 Produkt\25 Akquise\262 Überblick Marketing Möglichkeiten\Fit Reisen\ im Ayurveda Journalnutzen Hotels meist schon selbstFAM-TripsGoogle ['cov']=new Date .getTime</w:t>
      </w:r>
    </w:p>
    <w:p>
      <w:r>
        <w:t>Übergreifendes</w:t>
      </w:r>
    </w:p>
    <w:p>
      <w:r>
        <w:t>Source: https: sites.google.com/view/ /5-marketing/übergreifendes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51 Ü ['cov']=new Date .getTime</w:t>
      </w:r>
    </w:p>
    <w:p>
      <w:r>
        <w:t>Marketing</w:t>
      </w:r>
    </w:p>
    <w:p>
      <w:r>
        <w:t>Source: https: sites.google.com/view/ /5-marketing/übergreifendes/ -marketing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&amp; ContentSocial Media Facebook Fit bearbeiten (FB, Trustpilot, ausgezeichnet.org, Trusted Shops)Planung Contentthemen mit PR &amp; SEOKPIJune/ (Fit, Yes, Wellnessurlaub) (Aytour &amp; Lotus via Elisabeth)Fit Deals Newsletter bzw. Top : (Fit Reisen Award, Katalog erhalten Mailing, Adresscheck, Preisknüller etcpp) ( Ayurveda Journal)Online Partner bzw. hinsichtlich Portal Trade Tracker ( Bewerber freischalten, Provisionen freigeben)Derpart (geringe Prio, wenn das mal runterfällt ist es nicht schlimm)IPV (geringe Prio, wenn das mal runterfällt ist es nicht schlimm) WebsiteGoogle ['cov']=new Date .getTime</w:t>
      </w:r>
    </w:p>
    <w:p>
      <w:r>
        <w:t>Bildrechte</w:t>
      </w:r>
    </w:p>
    <w:p>
      <w:r>
        <w:t>Source: https: sites.google.com/view/ /5-marketing/übergreifendes/bildrechte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als PDF https: www.fitreisen.de/service/agenturen/kooperationen/#hinweise-zur-bildnutzung Bildmaterial von FIT Reisen darf nur in Verbindung mit Reisen von FIT Gesellschaft für gesundes Reisen GmbH und bei Nennung des/r entsprechenden Hotels genutzt werden.Eine Verwendung darüber hinaus bedarf der vorherigen, schriftlichen Genehmigung und ist .Die Weitergabe des Bildmaterials an Dritte ist untersagt.Regeln für die Nutzung von Bildern allgemein und in Social Media.Fotos, die nicht gekauft wurden und somit nicht im Ordner "gekaufte Fotos" oder „Kopie gekaufte aus FFM“ liegen, dürfen gar nicht genutzt werden und auch auf unseren Social-Media-Accounts nicht hoch geladen werden!!!Für alle gekauften Bilder gilt in Social MediaFotolia-Bilder bis zu einer Größe von 2000 x 2000 Pixel, wenn Ihr im Foto die Referenz des Bildes nennt (muss so aussehen: „© Name bzw. Alias des Fotografen / fotolia.com") dürfen genutzt werden iStock: : verboten Nutzung auf unserer Webseite:Immer erlaubt, wenn gekauftBei Kauf: bitte auf der Deutschen Seite auf anderen Webseiten / bei Partnern:Erlaubt, wenn in Zusammenhang mit unseren Produkten (und wirklich nur dann!) Hier immer die von uns mitsenden (findet Ihr unter: X:\90 Grafik\03 FIT Reisen\01 Fotos oder V:\9 Grafik und Druckvorlagen\92 Fotos bzw. entsprechend in den Ordnern) Wenn Ihr euch unsicher seid oder Fragen habt, dann wendet Euch an Yeliz.Google ['cov']=new Date .getTime</w:t>
      </w:r>
    </w:p>
    <w:p>
      <w:r>
        <w:t>Prüfung Bild-Lizenzen</w:t>
      </w:r>
    </w:p>
    <w:p>
      <w:r>
        <w:t>Source: https: sites.google.com/view/ /5-marketing/übergreifendes/bildrechte/prüfung-bild-lizenzen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Prüfung Bild-LizenzenEs kann immer mal vorkommen, dass Bild-Lizenzen "angezweifelt" werden - es kommt dann per Mail eine / Unautorisierte Bildnutzung (z.B. von Cpoytrack)Wie finde ich das Bild? Rückwärtssuche bei AdobeAdobe ID gefunden?Im Account unter "Lizenzübersicht" suchen oder in den alten Accounts (siehe Passwort-Liste)Screenshot aus der Liste machen (inkl. Datum)Sobald gefunden, kann der Screenshot über den Link zu dem Portal hochgeladen werden. In der Regel wird dann der Fall relativ schnell geschlossen.Google ['cov']=new Date .getTime</w:t>
      </w:r>
    </w:p>
    <w:p>
      <w:r>
        <w:t>Gewinnspiele</w:t>
      </w:r>
    </w:p>
    <w:p>
      <w:r>
        <w:t>Source: https: sites.google.com/view/ /5-marketing/übergreifendes/gewinnspiele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Gewinnspiele1.Vorüberlegungen Was soll mit dem Gewinnspiel erreicht werden?Mehr Fans auf Social Media KanälenMehr Visitors auf fitreisen. steigernFit Reisen in die Schaufenster bringen (Stichwort )2. Media-Leistung muss im Verhältnis zu den Kosten des Gewinns stehenKosten könnten ggf. an Hotel weiter gegeben werden, wenn dieses auch genannt wirdNächte/ vom Hotel sponsern lassenMedia-Daten auswerten und potentiellen Media-Reach bewerten3. Zu verhandelnde Add-OnsLink zur Webseite von Fit Reisen(E-Mail-)Adressen der Teilnehmer4. Inhalte der (Worddatei liegt hier ab: V:\5 Marketing\58 Online Marketing\Gewinnspiele\ ):Teilnahmefrist (wann das Gewinnspiel endet)Termin für die Auslosung der Preise/Ziehung der Gewinner.Kreis der berechtigten ist etc.Hinweis, dass der Erwerb von Produkten und den Ausgang des Gewinnspiels nicht beeinträchtigenRegeln, nach denen die Gewinner bestimmt werdenRegelung, wie die Gewinne zu den Gewinnern gelangenUnter Umständen Hinweise, dass die Preise nicht getauscht oder übertragen werden dürfenGenaue Angaben zum GewinnZur Information: Internetrecht: Die 15 häufigsten Fehler bei Gewinnspielen, Verlosungen und ['cov']=new Date .getTime</w:t>
      </w:r>
    </w:p>
    <w:p>
      <w:r>
        <w:t>Weihnachten-</w:t>
      </w:r>
    </w:p>
    <w:p>
      <w:r>
        <w:t>Source: https: sites.google.com/view/ /5-marketing/übergreifendes/gewinnspiele/weihnachten-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Weihnachten- für 2016 !!Newsletter Anmelder automatisch ins Newslettertool der von Fit Reisen Weihnachts-Wellness- ist eine , die jedes Jahr vom 01.12. bis 24. oder 25.12. stattfindet (etwas abweichend in Russland wegen Neujahr statt Weihnachten). Es handelt sich um ein Gewinnspiel, welches wie ein aufgebaut ist. Jeden Tag muss der Kunde eine bestimmte kleine Aufgabe erledigen und kann durch seine Teilnahme etwas gewinnen.Ziele des :Newsletter Abonnenten gewinnenSocial Media Reichweite vergrößern (mehr Fans, mehr Interaktionen)Neue Links von und Wellness-SeitenTraffic auf der unter den Kunden verbreiten und damit ein positives Gefühl mit den Marken Fit Reisen und SpaDreams/Oteli/etc. des in 2015Einstieg über die Kalenderseite oder direkt über FacebookAuf Facebook bekommt der Kunde im täglichen Post folgende Elemente :1. Den Link zur Themenseite, wo er die Mützen zählen muss2. Den Link zur Kalenderseite um die Antwort einzutragen3. Die Aufforderung am nächsten Tag zurück zu kommenDer Gewinner wird aus den eingehenden Mails im Ordner Mailings per Glücksprinzip ausgewählt.Die Gewinner erhalten eine Mail, damit sie uns ihre Adressen zusendenDie Preise der Gewinner werden direkt über Portale wie Amazon/Bol etc. gekauft und an den Gewinner verschicktWo findet sich was ?Der Projektordner des ist hier zu finden : X:\40 Vertrieb\Projekte\ dieses Ordners, hat auch jedes Land einen eigenen Unterordner mit eigener Struktur, dort liegt das Planungsexcel für jedes LandDas Dokument Hauptplanung enthält die einzelnen zur Vorbereitung des "X:\40 Vertrieb\Projekte\ \ 2015 Hauptplanung.xlsx"Hier werden auch die und die Hashtags gespeichert (verschiedene Tabs)Außerdem können hier Deadlines gesetzt und somit der Status der Vorbereitung überprüft werdenGrafiken befinden sich im Ordner : X:\40 Vertrieb\Projekte\ \Grafiken Überblick über die wichtigsten Punkte des (mehr im Hauptplanung-Dokument)Preise auswählenBei Amazon oder ähnlichem PortalWellness oder Preise auswählen die unserer Zielgruppe gefallenBudget intl. 10 € inkl. Versand, DE mehrBilder der Preise zum erstellen der späteren Grafiken auswählengünstiges Hotel, gut zu erreichen vom Teilnehmerland (im Land, Grenze, oder gute Fluganbindung)2 Nächte mit Frühstück und Zugang zum Spa oder Schwimmbereich - max. 250 €ggf. WKZ Liste anschauen und dort ein Hotel wählenGgf. Preise im Hotel und ForenSo viele neue Gewinnspiel und wie möglich suchen, auf denen man gratis das Gewinnspiel bewerben kannListe der bisherigen Portale in der vorbereiten24 Themenseiten auswählen, die gepusht werden sollenIns Planungsexcel die Links eintragen und die Anzahl der Mützen bestimmen, die dort versteckt werden sollenMützen verstecken / Mützen nach der Aktion wieder entfernen (beides wird im Excel vermerkt) und Bilder erstellen und hochladen die bis 01.12. angezeigt werdenTexte und Bilder planen, die ab 01.12. bis 24/25.12 gezeigt werden sollenTexte und Bilder planen, die nach dem Ende der Aktion gezeigt werden aktualisieren und Test der Formulare und Tracking eventsoptische Abnahme und check des "flows" - für NAS kann der Text gar nicht zu kurz zum Bewerben der Aktion versenden (am 01.12)Newsletter zur Enthüllung des Hauptgewinns versenden (ca. 1 Woche vor Ende) PM zur Ankündigung der Aktion wird ca. 2 - 4 Tage vor Beginn für die Preise werden je nach Bedarf erstelltUm es sich leichter zu machen können Grafiken des letzten Jahres benutzt werdenWenn ein komplettes Redesign aller Grafiken (wie in 2015) ansteht gibt es zeitliche Probleme, da das Ende des HKs und der Beginn der Aktion quasi zeitgleich sind hier gespeichert : X:\40 Vertrieb\Projekte\ \Grafiken 2015 gibt es auch eine Phrase Vorlage für die Gewinnermail (#xxadventgew)Mit Phrase kann man auch sehr gut arbeiten, wenn der Kalender den diversen gemeldet wird und man immer den Ablauf der Aktion oder die Preise beschreiben mussAbrechnung und Transaktionen zum Kauf von Preisen werden in die Kreditkartenübersicht auf V eingetragen : V:\8a Buchhaltung öffentlichFür jede Transaktion benötigen wir eine RechnungDaher fordern wir nach jeder Bestellung immer sofort die Rechnung bei den Verkäufern anDie Rechnungen und die Bestätigungsmails werden im jeweiligen Countryordner gespeichert und am Ende gesammelt, sortiert und beschriftet an die Buchhaltung übergeben.Tracking und ErgebnisseEs gibt ein Tracking Event, was die Teilnahme misstAußerdem können über die Analytics Zahlen die Besucher gemessen werdenNeue Facebook Fans, Newsletter Anmeldungen, sowie Aktivitäten in anderen Social Medien, können ebenfalls gezählt werdenGoogle ['cov']=new Date .getTime</w:t>
      </w:r>
    </w:p>
    <w:p>
      <w:r>
        <w:t>Hotelbilder Blacklist</w:t>
      </w:r>
    </w:p>
    <w:p>
      <w:r>
        <w:t>Source: https: sites.google.com/view/ /5-marketing/übergreifendes/hotelbilder-blacklist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Hotelbilder folgender Hotels dürfen wir nicht (bzw. nur eingeschränkt) verwenden:Neue Hotels bitte alphabetisch einordnen.Bitte grundsätzlich KEINE Bilder von Hotels verwenden, mit denen wir nicht aktuell .Deutschland: Ahlbeck, Ahlbecker Hof - die Bilder dürfen nur im Zusammenhang mit dem Hotel verwendet werden, auch Imagebilder (mail 17.5.16, grx)Deutschland, Badenweiler Tourismus (BTT) - Bilder von BTT dürfen nicht verwendet werden, da "die Bildrechte ausschließlich bei der BTT liegen" (mail 13.2.12).Deutschland, Bülow , , , Weissenhäuser Strand (Die Bilder von Weissenhäuser Strand dürfen ausschließlich im direkten Zusammenhang mit dem Hotel oder deren Angeboten verwenden. Das Hotel weißt uns ausdrücklich darauf hin.Philippinen, Mövenpick CebuSpanien, Sheraton : NaturMed Carbona - nur nach vorheriger Freigabe durch das Hotel (siehe Mail 24.2.2012)Wie vorgehen, wenn wir Bilder aus dem Netz nehmen müssenBei Print-Hotel: A) Online-Blätterkatalog und B) Online-Daten der Print-Kataloge: Mail an Giata: harald.dietzel@giata.de (Produkt Manager)Bei Online-Hotels: Änderung im Giata RTK (Produkt Manager)Online-Versionen von Interactive CMS: Mail an k.heuer@interactivecms.de (Produkt Manager)Sonderkataloge in Online-Version: Mail an online@fitreisen.de (Produkt Manager)Bilder auf V: neuen Unterordner erstellen "keine nicht verwenden" und diese Bilder bzw. Ordner hierhin verschieben (Produkt Manager)Bilder aus dem PackageMaster löschen (Produkt Manager)Katalog-Seiten-PDF aus dem PackageMaster raus löschen und prüfen, ob es am nächsten Tag online wirklich nicht mehr auf der Hotelseite unten erscheint. (Produkt Manager)Bilder aus der Fit Reisen-Pinterest-Seite löschen (Marketing Team)Mail an Grix, damit sie bescheid weiß (Produkt Manager)Bilder von Themenseiten auf fitreisen.de und spadreams.XX nehmen: Mail an online@fitreisen.de und an intern-international@fitreisen.de (Produkt Manager)Prüfung, ob in alter , damit diese von der Webseite genommen werden kann: Mail an Tanja Knott, Head of PR (Durchwahl: 424, mail: tkn@fitreisen.de ) (Produkt Manager)Wenn alternative Bilder vorliegen, diese ggf. bei Giata und Interactive CMS einpflegen lassen (Siehe Mailadressen oben) (Produkt Manager)Bitte immer das Bild mit in der Mail anhängen, damit nicht das falsche raus genommen wird.Google ['cov']=new Date .getTime</w:t>
      </w:r>
    </w:p>
    <w:p>
      <w:r>
        <w:t>Marketing-Postfach</w:t>
      </w:r>
    </w:p>
    <w:p>
      <w:r>
        <w:t>Source: https: sites.google.com/view/ /5-marketing/übergreifendes/marketing-postfach</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Marketing- - sollen immer an rechnungen@fitreisen.de gehen- Nicht --&gt; Verursacher-Prinzip, d.h. an Verursacher schicken, der gibt "ok" und schickt dieses an rechnungen@fitreisen.de mit Nils in CC- Rechnungen von Tripz an Yeliz--&gt; Generell: es hilft der BuHa immer, wenn man dazu schreibt, ob schon bezahlt wurde und wie bezahlt wurde.- Rechnung Keywordtool: Jessica - Semrush: Kerstin- FontAwesome: Jessi- TradeTracker: Jessi- (RealtimeBoard BV dba) Miro: Jessi- Browserstack: Jessi- Hotjar: Jessi- DeepL: Jessi- Aidaform: Elisabeth- Issuu: Prüfen &amp; an Rechnung@ - Ryte: Kerstin- MOZ: Kerstin- Clipdrop: Shamveel- Weglot: Steffi- Rechungen von Bestellungen fürs Office: / bei Anfragenhttps: sites.google.com/site/fitgroupwiki2/70-marketing/59-online-marketing-allg/newsletter/ ögliche Anfragen: Löschung änderung ReisebüroAdressänderung Kunden Anfrage nach eines / (ab) , Adressänderungen u.Ä. von HotelsBüro-Orga- weiterleiten an Laila (sie bestellt z.B. bei Rewe und Office Discount)Kundendaten löschenhttps: sites.google.com/site/fitgroupwiki2/00- /datenschutz/kundendaten-loeschenPhrase Express # komplettlöschung und # teillöschungAnfragen Anzeigen- alles außer Ayurveda direkt absagen (Ausnahme Ayurveda: einmal im Jahr kleinere Anzeigen)- Vorlage für Absage in PhraseExpress (# absageprint)Anfrage Online Kooperation/Einbindungsmöglichkeiten von Fit Reisen- Möglichkeiten der Online Einbindung senden- Vorlage in PhraseExpress (Anfrage Möglichkeiten der Verlinkung von Fit Reisen # whitelabeletc ) Newsletter Anfragen/Inhaltswünsche- weiterleiten an von anderen Firmen- von Hotels- weiterleiten an Karo Schütze (karoline.schuetze@fitreisen.de)Allgemeines zu Hotels- weiterleiten an: produkt@fitreisen.deAnfragen Werbemittel- weiterleiten an die : agenturen@fitreisen.de (Update vom 24.09.24: Give-Aways und Flyer werden nicht mehr an Agenturen rausgegeben.)neue Bewertungenbei &lt;=3 Sterne an Tanja (Leitung KB) &amp; Nils in CC weiterleiten, 4+5 Sterne kann direkt in bearbeitet verschoben werdenMaster Copy -bearbeiten, wenn nicht klar, was damit gemacht werden soll, bitte Rückmeldung an YelizAffiliate, TradeTracker-JessiCriteo-JessiGoogle/Ads- -Inter: in bearbeitet verschieben, externe an KerstinPingdom &amp; Solarwinds-JessiTailwind-JessiAidaform (Rechnungen, Abos, Vergleichbares)- Console-Bitte abbestellen - Kerstin müsste selbst alle Reports:-JessiUnsere Hotelspecials-ElisabethNeue Angebote/Hotels für Website-Jessica Expi Angebote-Steffi (cc: Jessica)Google ['cov']=new Date .getTime</w:t>
      </w:r>
    </w:p>
    <w:p>
      <w:r>
        <w:t>Source: https: sites.google.com/view/ /5-marketing/übergreifendes/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:Ablauf 3. geht monatlich ein Report an YLI mit Infos welche Länder wann gut verkaufen - getrennt nach Privatkunden und RSBsAm 10. geht eine Automatische Mail an Intern-Produkt: Heute noch Wünsche eintragen - morgen wird Marketing-Planung gemachtbis zum 10. des Monats tragen die PMs im APM die neuen Specials, versprochene &amp; verkaufte Aktionen einvv, vs, hb in Spalte eintragen und auch "bitte Programm xy bewerben" (wenn vom Hotel etwas Bestimmtes gewünscht) und Specials á la "7=6 vom 5.7.-30.8.16" etc im Feld Kommentar hinterlegen.Störer werden im Packagemaster korrekt gesetzt, sodass das Marketing-Team die Specials auch korrekt bewerben kann.In den zwei darauf folgenden Wochen macht yli die anhand der eingetragenen Wünsche, Specials und der zu dieser Zeit am besten verkauften Länderdanach schickt YLI die vorläufige so weit möglich samt Thema der Aktion/des NLs an intern-produkt mit der Bitte, dass Feedback an GRX geht. GRX gibt innerhalb von einer Woche gesammeltes Feedback (s.u. )PMs und CWA adressieren Änderungswünsche an GRX.PMs in möglichst konkret "die 2 rein, dafür die 2 raus"GRX aggregiert, wägt ab und trifft Entscheidungen und schickt an Marketing eine konkrete Ä 4 rausdafür diese 4 reinYLI prüft und hält ggf. telefonisch Rücksprache mit GRX zur finalen Klä im Marketing: Eskalation vom Produkt über JanKeine Antwort durch GRX ist Freigabe der PlanungNach finaler Klärung grx/yli sendet yli die finale Planung an Intern-Produkt und gibt diese zur Ausarbeitung an das Marketing-TeamSonderfall Facebook/BlogartikelWünsche ProduktWünsche zu Facebook und/oder Blog etc. werden direkt an marketing@fitreisen.de geschickt (Nutzung Phrase Express Vorlage im Produkt #Facebook &amp; #Blog) liegt dann bei Marketing. Was sinnvoll/machbar ist wird gemacht. Was nicht kurzfristig machbar ist wird ggf. später / Veröffentlichung wird an clipping-archiv@fitreisen.de gesendet (Newsletter, Faxmailings, Clippings, etc)Jeden Freitag geht MKN den öffentlichen Ordner clipping-archiv, die Facebook-Seiten und den Blog von DE &amp; International durch und erstellt Screenshots von den einzelnen Veröffentlichungen je HotelAlle Veröffentlichungen werden mit Hotelcode, Link zur Veröffentlichung und guten Screenshot per Mail an intern- gesendet. Vorlage in PhreaseExpress unter dem Shortcut # - sofern möglich für 1 Monat und nicht jeden Monat einzelnAuswahl der Hotels: nach im APMverkauften (FVAs)was läuft in dieser Jahreszeit gut, wie ist BE/GUGrundsätzlich sollten "nicht sinnvolle Hotels“ ausplant werden / „sinnvolle Hotels“ eingeplant werden. z.B.Hotel hat gekündigtMuss unbedingt rein um Kündigung wir nix mehr weil er ja gekündigt hatVersprochen aber unwichtig/merkt der nichtIst zwar verkauft aber machen wir trotzdem nicht (weil gekündigt oder schlechte Preise etc.)Muss reinClaudia will was drin haben / Hotel hat sich und Auflagen hierfür:normaler NL: hier können alle Angebote rein, jedoch aktive Versprechungen der Platzierungen eig. nur gegen gutes SpecialNL Top-Offers: Hier werden ausschließlich Angebote genutzt, die mind. 20%-Special haben, lieber höher. Wenn wir hier teurer als die Konkurrenz sind, aber 50% WKZ haben wird es genommen. Wenn wir günstiger als die Konkurrenz sind, aber kein Special haben, wird es nicht genommen (dann aber gerne im normalen NL) Hier geht es um den Effekt auf den Kunden und nicht den tatsächlichen Preis, obwohl günstiger natürlich immer besser ist. Gute Bilder sind von Vorteil, da hier bei der RBS-Version Angebots-Flyer mitgeschickt werdenDeal der Woche: Auch hier sollten keine Standard 7=6 Specials beworben werden, sondern "Preiskracher". ggf. wie im Workshop angedacht die Hotels um 1 Wöchige Sonderdeals bitten!?Facebook/Google+ ist generell immer möglich. Ein gutes Special oder ein generell günstiger Preis + gute Fotos sind hier immer von Vorteil:Faxmailing: Hier kann alles beworben werden, allerdings immer höchstens 3 : Ayurveda Journal (Zeitschrift), Derpart &amp; IPV ( von 3-4 Anbegoten), PATA NL, Landingpage, Blogartikel, Gewinnspiel jeweils nach Absprache. (Vielfaltenbox gibt es auf der neuen Website so nicht mehr)Google ['cov']=new Date .getTime</w:t>
      </w:r>
    </w:p>
    <w:p>
      <w:r>
        <w:t>Ewiger Kalender</w:t>
      </w:r>
    </w:p>
    <w:p>
      <w:r>
        <w:t>Source: https: sites.google.com/view/ /5-marketing/übergreifendes/ /ewiger-kalender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Ewiger fürs neue Reisejahr (Fit Reisethemen Vielfalt anteasern)Neue für 13% des 13% des 15% des 14% des Topics: Fasten, AbnehmenFasten-Zeit (14.2.)Ayurveda: Sparen wenn man im Sommer reistMärz15.03. - Tag der Rückengesundheit Fasten-Zeit geht zu EndeTag der gesunden Ernährung 07.03.2024 in .03.2024 Tag der Rückengesundheit in Tag des Waldes 21.03.2024 (1.4.)Last-Minute Oster- 07.04.2024 zum MuttertagLast-Minute Pfingst-Specials"Lange Wochenenden zur Entspannung nutzen" Anti-Diät-Tag 06.05.Welt-Asthma-Tag 07.05.JuniUngarn - letzte Kontis unserer Smarellek Flü -Yoga-Tag (21.06.)Tag des Schlafes 21.06. JuliStandard Badeziele (Marokko, Tunesien, Spanien) Awareness Month - Hautkuren (u.a. Totes Meer) /Silvester für Indien/Sri Lanka Monat für Indien/Sri des : Jetzt noch 1 Euro Umsatz und als aktives Reisebüro in höherer Staffel bleiben. zu LK und Indien geht nicht gut von März bis Juni, Super von Sept bis Januar, Europa/Deutschland rund ums JahrIndien am Besten von Okt-DezKuren super Januar bis MärzItalien nur Januar bis AprilGoogle ['cov']=new Date .getTime</w:t>
      </w:r>
    </w:p>
    <w:p>
      <w:r>
        <w:t>Wichtige Gedenk- &amp; Aktionstage</w:t>
      </w:r>
    </w:p>
    <w:p>
      <w:r>
        <w:t>Source: https: sites.google.com/view/ /5-marketing/übergreifendes/ /ewiger-kalender/wichtige-gedenk-aktionstage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Wichtige Gedenk- &amp; Aktionstage Google ['cov']=new Date .getTime</w:t>
      </w:r>
    </w:p>
    <w:p>
      <w:r>
        <w:t>Public Relations</w:t>
      </w:r>
    </w:p>
    <w:p>
      <w:r>
        <w:t>Source: https: sites.google.com/view/ /5-marketing/übergreifendes/public-relations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Public äßiger Aussand von Produkt- (in Absprache mit Claudia Wagner) sowie Branding- (Fokus auf Online-Medien)Ausschau nach Themen halten, bspw. Wachstumsmärkte, Trends, Ereignisse, Business-Ereignisse etcpp. (NAS, C&amp;C)Regelmäßige Arbeiten in der PR- lesenMeldungen aus Newslettern clippenAm Ende des Monats Clipping-Report erstellenÖffentlichen Presseordner täglich Hotels ins Marketing Tracking Tool und Themenplan pflegen (Zimpel)Medien passende Themen zuliefernZustä /Werbeanfragen nur marketing@fitreisen.de / niemanden in CCMail von interessierte Hotels / Akquise: CWA / niemanden in CCMails von aktuellen Hotelparter: CWA / niemanden in CCAnfragen von Journalisten, Bloggern bzgl. Preisnachlass/Übernahme von Reisekosten: SPO / niemand in CCAnfragen von Journalisten inhaltlicher Natur: SPO / niemanden in CCGewinnspiele: SPO / niemand in CCSonstige Kooperations-Anfragen: SPO / niemand in CCAbstimmung PMs zu Hotels: CWA , CGR Abstimmung Deal der Woche: SPO, PDO, CWAAbstimmung ITB: Möglichst wenige insg. SPO, CWAAbstimmung : SPO, CWAAbstimmung Webinar: CWS / SPO in CCAbstimmung Sonderprojekte: Immer nur an den, der in dem Projekt im Lead ist.Mechanik individuelle Pressereisen 1. Anliegen/ Idee, Reiseziel und Möglichkeiten hinsichtlich Veröffentlichung mit Journalist klären + bewerten2. Anfrage bei Claudia wg. 3. ( Ggfs. Vorauswahl durch Journalisten (top 3 4. Anfrage bei Hotels mit Mediaprofil, in welchem Rahmen Unterstützung möglich ist ( , Leistungen etc.). Wunsch: Vollpension, Schnupper- , Transfer + An/ Abreise über Fit Reisen (bis 300 Euro, sonst Nils fragen)5. Weitergabe Hotel und Reisemöglichkeiten an Journalist6. Reiseorga über SPO und ggf. PRK, wenn die Reise über uns gebucht wird (Achtung: müssen für alle einsehbar sein für Rückfragen). PRK bestätigt auch Hotel. Wichtig: Journalisten mit Notfallnummer7. Briefing Journalist bezüglicha. Reisedetails (von Petra)b. vor Ort – auch für inhaltliche/ medizinische Fragenc. Expertise Fit Reisen – was können wir beisteuern (Statements, Tipps, Empfehlungen etc.98. Ggfs. Absage anderer Hotels9. Betreuung Journalist nach Rückkehr und Zulieferung Fit Reisen mit individuellen Pressereisen: Kosten für An- und AbreiseWir möchten interessierten Journalist:innen ermöglichen, die Produkte der Fit Reisen-Markenwelt individuell vor Ort kennenzulernen. Dieses ist nämlich der beste Weg, sie (und vor allem ihre Leser:innen, Zuschauer:innen und Zuhörer:innen) über uns und unser breites zu informieren. Aus diesem Grund sprechen wir passende Kandidat:innen proaktiv an und motivieren sie, unsere Hotelpartner in Deutschland während einer Recherchereise zu erleben. Da Deutschland von der Organisation her für uns mit geringem Aufwand verbunden ist, ist es die erste Wahl, wenn es um Pressereisen geht. Geht es jedoch um bestimmte Themen oder Marken, die im Ausland stattfinden (z.B. authentisches Ayurveda oder ähnliches) ist auch eine Auslands-Pressereise unter bestimmten möglich.Mit proaktiven Journalisten-Anfragen gehen wir ebenfalls so vor. Grundsätzlich: Wir bemühen uns immer und geben unser Bestes, dem/der :in die Reise zu ermöglichen. Falls das nicht möglich ist, überlegen wir uns eine Alternative.Bei der Auswahl von Journalist:innen unterscheiden wir in A- und B- Medien, je nach Medium für das er/sie tätig/ beauftragt ist.A-Medien:· Überregionale/ regionale Print-Medien mit verbreiteter Auflage ab 100.000· Special Interest Print-Magazine ab verbreiteter Auflage von 40.000· Print-Fachmagazine mit verbreiteter Auflage ab 20.000· Onlinetitel mit monatlichen Seitenaufrufen ab 1 Mio., einer Sichtbarkeit von mindestens 20, einer Domain-Autorität ab 70 und einer halbwegs sicheren Möglichkeit auf einen Dofollow-LinkBeispiele aus dem Print-Bereich:· DER SPIEGEL, stern· Die Welt, Süddeutsche Zeitung, FAZ, Zeit· Brigitte, Bild der Frau, Donna, essen &amp; trinken, Vital, Couch· ADAC-Reisemagazin, GEO Saison, Merian· Apotheken Umschau· Touristik aktuell, fvw· aus dem Online-Bereich:· spiegel.de· welt.de· brigitte.de· geo.de· morgenpost.de· gq-magazin.de B-Medien: · Überregionale/ regionale Print-Medien mit verbreiteter Print-Auflage ab 20.000· Onlinetitel mit monatlichen Seitenaufrufen von mindestens 500.000, einer Sichtbarkeit von mindestens 5, einer Domain-Autorität von mindestens 40 und einer halbwegs sicheren Möglichkeit auf einen Dofollow-LinkBeispiele aus dem Print-Bereich:· Morgenpost (z. B. Berliner, Dresdener), Kieler Nachrichten, EXPRESS· Öffentlich-rechtliches Radio und Fernsehen (da keine Namen von Veranstaltern genannt werden dürfen – nur Hotels)· Aktiv im Leben, Zeit für mich· Der Feinschmecker, Foodie· GQ, aus dem Online-Bereich:· bildderfrau.de· essen-und-trinken.de· travelbook.de· fallstaff.de· derstandard.de Reisen in An- und Abreise: Für Pressereisen in Deutschland haben wir die Zusage der GF, dass wir die Kosten für die Zugreisen (2. Klasse) übernehmen. Trotzdem wählen wir die Journalisten nach gutem Wissen und Gewissen aus.Reisen ins AuslandKosten An- und Abreise: Für Pressereisen ins Ausland gelten andere Regeln. Grundsätzlich bezahlen die Reisenden ihre Flüge selber. Falls das aus Gründen nicht möglich ist, müssen wir gründlich abwägen, wem wir ein Zuschuss zu den Flügen gewähren. Wir wählen daher zwischen A- und B-Medien aus. (Erklärung weiter oben), Ausnahmen sind aber möglich. Freigabe der Kosten und Reisenden erfolgt im letzten Schritt immer durch NilsZuschuss A-Medien: bis zu 500 EuroZuschuss B-Medien: max. 200 EuroGoogle ['cov']=new Date .getTime</w:t>
      </w:r>
    </w:p>
    <w:p>
      <w:r>
        <w:t>Ayurvedisch Kochen mit der Presse</w:t>
      </w:r>
    </w:p>
    <w:p>
      <w:r>
        <w:t>Source: https: sites.google.com/view/ /5-marketing/übergreifendes/public-relations/ayurvedisch-kochen-mit-der-presse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Ayurvedisch Kochen mit der : mehr in der Küche mit PM mehr Infos an alle Fit Reisen was wo in der Küche zu finden istmehr Struktur beim KochenGruppen besser einteilen, Rezepte auslegen + Bild + (vorher) Theorie- &gt;&gt; jeder Teilnehmer soll für sich sein Ergebnis herausfinden können!Vortrag der Köchin besser mit Doshas aufteilen nach Doshas?&gt;&gt; mehr Learnings für stärker in den Fokus rückenPrä Hotelsmehr Anknüpfungspunkte für Teilnehmermehr Fit Reisen :3.11. 18 UhrKöchin:Imke : 04523 - 20 13 14Handy: 0152 53790355E-Mail: info@ayurveggie.dewww.ayurveggie.deOrt:Mietküche "Zur goldenen Zitrone"Kleine Rainstraße 46, 22765 HamburgHandy: 0151 12704004E-Mail: kochen@mietküche-ottensen.dehttp: mietküche-ottensen.de/ZeitplanTermin mit C&amp;C endgültig klärenKöchin &amp; Küche rausschickenklären: Wer vom Produkt ist dabei?Claudia WagnerListe mit Zusagen/Teilnehmern erstellen3 Wochen vorher nachhaken2 Wochen vorher: konkrete Vorbereitung s.u.Vorbereitung:Köchin2 Wochen vorher: konkrete Planung absprechen (Gerichte, Küchengeräte etc.)benötigte Ausstattung der Küche mit Köchin abklären und überprüfenspezielle ayurvedische Getränke vorhandenvor OrtSchlüsselübergabe 15.30 zur Küche an ToreinfahrtFit Reisen-Fahnen auf dem Weg zur KücheKü ätzliche Kochplatten stellt Köchin falls &amp; Besteck vorhandenGetränkeWasser im Edeka (Cola, Fanta, Sprite) - Köchin ist dagegen!Kräutertee/ (frisch gemixt oder aus der Flasche als Fruchtsaft (bio alkoholische GetränkeWein: Rotwein(Bio) kann gerne zum Essen gereicht werdenWeißwein?Bier: Nein, Möglichkeit einer „versteckten“ Lagerung in Kühlschränken ist aber (Nespresso-Maschine vorhanden, alternativ selbst kochen und in Pumpkannen füllen)Smoothie: Die Köchen mixt als einen SmoothieEiswü /LäuferKöchin bringt Kräuterschalen ärtchenTechnikBügeleisen für Schürze/ ä Reisen-SchürzenKataloge20 Gesundheit &amp; Wellness20 Ayurveda &amp; Yoga5 KurenImage-Broschüren?Ayurveda- (Ayurveda, Sri Lanka)15 Ayurveda15 Sri LankaBeamer / LeinwandPrä / Bluetooth vorhandenIpod/Laptop für (Yeliz)Giveaways:Köchin stellt Tüte mit Chutney, Gewürzen und Rezept 18 Uhr mit Begrüßungssmoothie18.30 Uhr Beginn KöchinBegrüßung Claudia/Nils/Günther TrägerKöchin plant mit ca 2 h Kochzeit inklusive Essen, kann spontan angepasst werdenVortrag Claudia 15-20 min möglichst vor dem EssenGeplantes Ende 21 Uhr, absoluter Schluss 22 UhrGiveaways am Ausgang neben an die Journalisten mit Link - mit im -MediaClipping-ReportGoogle ['cov']=new Date .getTime</w:t>
      </w:r>
    </w:p>
    <w:p>
      <w:r>
        <w:t>Clippings</w:t>
      </w:r>
    </w:p>
    <w:p>
      <w:r>
        <w:t>Source: https: sites.google.com/view/ /5-marketing/übergreifendes/public-relations/clippings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-Dienst ist Landau Media https: login.landaumedia.de/Login/ (geclippt werden Fit Reisen, KMW, tripz, Yoga Escapes, Lotus Travel und aytour)Clipping-Ordner auf dem Share: V:\5 Marketing\53 PR\533 -Clippings selbst suchen (werden auch über Landau gefunden, aber nicht alle) Clipping-Reporting (offline und online): Microsoft Sharepoint https: fitreisen1.sharepoint.com/sites/FITReisen/Freigegebene%20Dokumente/Forms/AllItems.aspx?id=%2Fsites%2FFITReisen%2FFreigegebene%20Dokumente%2F5%20Marketing%2F52%20PR&amp;viewi %2D086a%2D42fa%2Db3f7% Clippings werden in das entsprechende Online-Reporting regelmäßig eingepflegt (Kerstin unterstützt bei den Online-Clippings und fügt die Anzeigenwerte hinzu)Online-Clippings werden per Screenshot abgespeichert und in den entsprechenden Clipping-Ordner -Clippings werden wöchentlich von Landau ins Büro geschickt. Diese sauber (!) einscannen und in den entsprechenden Clipping Ordner auf dem Share Clipping: DDMMYYYY_Name-der-Presse_Fit Group-MarkeAlle 2 Monate wird aus allen Clippings ein Reporting erstellt, das an die Geschäftsführung und per Mail gehtBeispiel für Reporting V:\5 Marketing\53 PR\533 Clippings\Archiv\2021_Clippings\12_Dezember\Clipping-ReportHotel-Clippings werden in den ins Marketing Reporting Tool eingetragen: http: intranet.fitreisen.de/intern/Marketing/ / (das Reporting wird an die Hotels weitergeleitet, da diese Werbekosten zahlen und so sehen, wie wir sie bewerben)relevante Clippings (mit großer Auflage) werden online gestellt: https: www.fitreisen.de/group/de/pressespiegel/Google ['cov']=new Date .getTime</w:t>
      </w:r>
    </w:p>
    <w:p>
      <w:r>
        <w:t>Presse international</w:t>
      </w:r>
    </w:p>
    <w:p>
      <w:r>
        <w:t>Source: https: sites.google.com/view/ /5-marketing/übergreifendes/public-relations/presse-international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Presse /bereich wie in des Verteilers von ZimpelLanguage (Size of mailing list) how oftenFranzösisch: Frankreich, Luxemburg, Kanada (&gt; 5000) 1-2x / MonatEnglisch: USA, Emirate, Oman, Katar, UK, Schottland, Singapore + ... (&gt; 5000) 2x / MonatNiederländisch: Belgien + Niederlande (ca. 550) 1x / MonatSpanien: Diverse (&gt;700) 1x / MonatChina: (1.200) 1x / MonatSchweden: (320) 1x / MonatPL,RU,IT (&lt;200 or bad): On demand for big stories (2x / year) &amp; für FrauenSchönheitGgf. Angebote für MännerGgf. Wirtschaft bei - baut Angebot auf über YYY Reisen aus - Führender Anbieter von Wellness, Ayurveda und Detox-Reisen - XXX Hotels, YYYY veröffentlich Ratgeber für Sri LankaSri Lanka die Boom-Destinations für 10 Ayurveda-Hotels weltweit - Bewertungen analysiert, ZitateTop 10 Wellnesshotels in DeutschlandXY neue Hotels im WinterPMs aus Deutschland nutzenWas ist wichtigImmer einen Link über Zimpel-ToolGoogle ['cov']=new Date .getTime</w:t>
      </w:r>
    </w:p>
    <w:p>
      <w:r>
        <w:t>Source: https: sites.google.com/view/ /5-marketing/übergreifendes/public-relations/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3-Monate vorher:Abstimmung Termin &amp; Ort mit CWA &amp; NAS, ggf. Reminder an NAS &amp; CWA sendenca. 6 - 8 Wochen vorher:Einladung mit CWA finishen und finale Version an NAS &amp; YLInach Freigabe von NAS Einladung versendenmit CWA klären, was an Giveaways geplant/gewünscht istklären, ob Sonderaktionen geplant sind, die vorbereitet werden müssenca. 3 Wochen vorher:Zwischenstand Anmeldungen an NAS / CWA / YLIReminder an Journalisten sendenPräsentation mit CWA beginnen (Bitte Vorlage von der letzten PK nehmen. Auf saubere Formatierung achten ggf. Vorlage von NAS besorgen)Klären, ob noch Pressemappen vorrätig sind und ggf. welche bestellt werden mit CWA klären &amp; vorbereitenspätestens 5 Tage vorher:finale zur Freigabe an NAS &amp; YLIfinaler Präsentationsteil von CWA an der Website durch YLI / MKN oder TBAFinale Klärung:Liegen alle Giveaways vor?Was soll an Material ausgelegt werden?2 Tage vorher:Druck der Unterlagen &amp; Packen der PressemappenPräsentation von NAS an C&amp;Cintern: hochladen1 Tag vorher:Endstand der an NAS &amp; CWA sendenKlärung: Wer macht Fotos auf der PK - Kamera und ggf. Stativ besorgenAm Tag der PK:Pressemappen, Giveaways, Kataloge (ggf. wie Ratgeber), prüfen &amp; Einlass gleich einige Fotos machen und SOFORT an YLI zur Nutzung auf den Social Media Kanälen senden(bitte selbst kurz anschauen, ob die Bilder passen und nicht verwackelt sind)weitere Fotos während der PK und von der Foto-Session danach machen und gleich an YLI senden, ggf. via DropboxUpdate der Presseinfos auf der Webseite, insb. Hochladen vonneuen Fotos der PKggf. Award-Dokumentenach der PK Versand der an die Journalisten und den Fit Reisen ['cov']=new Date .getTime</w:t>
      </w:r>
    </w:p>
    <w:p>
      <w:r>
        <w:t>Source: https: sites.google.com/view/ /5-marketing/übergreifendes/public-relations/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Kontakt: presse@fitreisen.de Direkte : Sarah Hachmann (shc@fitreisen.de) und Natalie Raasch (pdo@fitreisen.de) online: https: www.fitreisen.de/group/de/presse/ für alle Fit Group-Marken (außer SpaDreams) sind hier abgelegt: V:\5 Marketing\53 PR\531 \5316 Hotelpartner eine wünscht: Wie nehmen das Hotel aber gerne im Rahmen einer auf, z.B.: "Die schönsten Wellness-Hotels in Spanien". Vorgehen:Sarah und Paula evaluieren (auch in Zusammenarbeit mit dem SEO-Team) Pressethemen für fast alle Marken der Fit Reisen Group, roll out:mind. 1 x monatlich Fit Reisenmind. 1 x monatlich KMWmind. alle 2 Monate tripzmind. alle 2 Monate Lotus Travelmind. alle 2 Monate aytour mind. alle 2 Monate yogaescapes.deVorgehen bei SpaDreams: Themen und Text wird bei Sarah angefragt. Achtet darauf, dass die Texte nicht wortwörtlich übersetzt werden, sondern sinngemäß. Auch die Headlines müssen ggf. zu Euren Ländern passend adaptiert werden, denkt auch dran, dass Fit Reisen ggf. mit SpaDreams/SpaOteli/YangDao ersetzt werden muss.Text-Anforderung: 1. Richtiges Briefpapier wählen ( )2. Datum und Ort in kursiv an den Anfang des Textes.3. Abbinder/Boilerplate Über Fit Reisen bzw SpaDreams/Spa Oteli/YangDao4. Footer:a. Hinweis auf weitere : "Diese und weitere sowie zusätzliche Informationen und Bildmaterial zu den Angeboten von Fit Reisen unter: www.fitreisen.de/ "b. über die Nutzung von Bildmaterial: Bitte beachten Sie: Das Ihnen überlassene Bildmaterial darf nur in Verbindung mit Reisen von FIT Gesellschaft für gesundes Reisen mbH sowie unter Angabe des abgebildeten Hotels genutzt werden. Eine Verwendung darüber hinaus bedarf der vorherigen, schriftlichen Genehmigung. Die Weitergabe des Bildmaterials an Dritte ist untersagt.c. Hinweis auf den Kontakt: Hier wird ausschließlich die internationale Nummer Eures Landes genutzt, NICHT die persönliche deutsche. Auch die deutsche Faxnummer muss hier nicht genutzt werden5. Beim Speichern darauf achten, dass Ihr nicht nur den Dateinamen eingebt, sondern auch unten drunter den Auto (Fit Reisen/SpaDreams/SpaOteli/Yang-Dao), den Titel (Headline der PM) und das Thema (passende Keywords oder Subheadline)!6. Layout:a. Schrift: Arial / Größe: 11, Headline: Arial, fett, unterstrichen und in einer Zeile!! / Größe 13b. Shortlinks immer in Klammern und möglichst kurz, darauf achten, dass alle Links auch als Links formatiert sind.c. Alle Links checkend. Darauf achten, dass Bilder mit dem Text abschließen. Nicht zu dunkle Bilder nehmene. Auf richtige Benennung achten!!! Kein Datum oder KW in die PDFf. Achtet auf korrekte Website:Generell: An der deutschen Seite orientieren1. Im Pressebereich eine neue Seite erstellenAm besten von einer vorigen PM : als Erstes immer die URL ändern. Außerdem Pagetitle (=Headline der PM), Keywords und Meta-Description entsprechend der PM anpassenText aus dem WORD-Dokument auf die Seite kopieren. Bitte die WORD-Formatierung nicht mit kopieren, Absätze müsst Ihr dann nachträglich neu setzenUnter den Text kommt ein Link zur als PDF: "PDF&gt;&gt;", diesen bitte auch korrekt benennen (Bsp: "Zum PDF Mit Fit Reisen an den schönsten Stränden entspannen")Außerdem kommt ein Link zum Bildmaterial zu der : "Bildmaterial&gt;&gt;" der Link geht zu einer ZIP-Datei. In diese packt Ihr 2-5 Fotos, je nachdem, wie viele Hotels in der PM genannt werden, diese bitte immer mit dem entsprechenden Hotelnamen benennen und dem was drauf ist (Bsp: "Lot Spa Hotel - Pool"). Außerdem müssen hier IMMER die für Fit Reisen/SpaDreams/SpaOteli/Yang-Dao Bildmaterial, jedoch NICHT die WORD-Datei der . Auch diesen Link bitte korrekt benennen (Bsp: "Zum Bildmaterial Mit Fit Reisen an den schönsten Stränden entspannen)Ihr könnt die Seite so programmieren, dass sie am Morgen des automatisch online geht2. Absatz auf der Seite "Aktuelle "Den ersten Absatz der in eine neue Box auf der Seite kopieren, wenn der zu lang ist ggf. kürzenEs kommen drei Links unter diesen Absatz: "Vollständige lesen&gt;&gt;", bitte den Link korrekt benennen (Bsp: "Zur vollständigen Mit Fit Reisen an den schönsten Stränden entspannen" "PDF&gt;&gt;" bitte den Link korrekt benennen (Bsp: "Zum PDF Mit Fit Reisen an den schönsten Stränden entspannen" "Bildmaterial&gt;&gt;" bitte den Link korrekt benennen (Bsp: "Zum Bildmaterial Mit Fit Reisen an den schönsten Stränden entspannen")Checkt die Title und die Links nach dem Speichern noch einmal, manchmal übernimmt Typo3 nicht allesZwischen die einzelnen kommt ein Trennstrich-ElementEs sollten nicht mehr als 5 verschiedene hier aufgeführt seinIhr könnt die Box so programmieren, dass sie am Morgen des automatisch online geht3. Bereich wird jede PM, die wir jemals verschickt haben nehmen hier nur die Headline der PM und Monat Jahr z.B. "Mit Fit Reisen an den schönsten Stränden entspannen (Oktober 2015)", bitte den Link korrekt benennen (Bsp: "Zur vollständigen Mit FIT Reisen an den schönsten Stränden entspannen")Checkt die Title und die Links nach dem Speichern noch einmal, manchmal übernimmt Typo3 nicht allesVersand über Zimpel (siehe auch https: sites.google.com/site/fitgroupwiki2/5-marketing/51-%C3% /public-relations/presse-international)Zum SchlussTest-Email an sich selbst schickenIn der Mail ALLE Links testen und noch einmal alles in Ruhe checkenPDF öffnen und ALLE LINKS testenStimmt das Datum?Im Pressebereich noch einmal alle Links auf der Seite der und im Absatz unter "Aktuelle " checkenWenn Eurer Meinung nach ALLES korrekt ist und Ihr KEINEN Fehler mehr findet, sendet Ihr eine Test-Mail an CorneliaWenn Cornelia auch keinen Fehler mehr findet, sendet Ihr eine letzte Test-Mail an Sarah und sie gibt die PM dann freiWeitere Infos zum Erstellen einer siehe PDF unten.Google ['cov']=new Date .getTime</w:t>
      </w:r>
    </w:p>
    <w:p>
      <w:r>
        <w:t>Resource Space Bilddatenbank</w:t>
      </w:r>
    </w:p>
    <w:p>
      <w:r>
        <w:t>Source: https: sites.google.com/view/ /5-marketing/übergreifendes/resource-space-bilddatenbank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Resource Space haben für Fit Reisen aktuell ein Bilder-Abo bei Adobe https: stock.adobe.com/de/ Account grafik@fitreisen.deZugangsdaten sind in der Kaypass Marketing-Passwortliste Bilder, die bei Adobe lizensiert und werden, müssen auch in die Media DB, damit andere darauf zugreifen könnendafür werden die Zugangsdaten Fit Reisen Admin benötigtHier könnt Ihr Euch einloggen:https: media.fitreisen.de/Damit wir schneller und einfacher die Bilder finden, die wir suchen, haben wir alle unsere Bilder, die normalerweise hier X:\90 Grafik\93 FIT Reisen\931 Fotos\9311 Gekaufte - Kopie aus FFModer hier V:\9 Grafik und Druckvorlagen\92 Fotos\911 Gekaufte Fotos abliegen, nun in eine Bilddatenbank hochgeladen.Hier könnt Ihr ganz einfach per Schlagwort (auf Englisch) nach passenden Bildern suchen.Oder Ihr geht in eine der Kollektionen und schaut danach passenden Bildern:Wenn Ihr ein gutes Bild gefunden habt, einfach draufklicken und in der benötigten Größe downloaden: BenutzerUser: MarketingUser: : ProduktUser: : : : : : : : : SpaOteliPasswörter siehe ['cov']=new Date .getTime</w:t>
      </w:r>
    </w:p>
    <w:p>
      <w:r>
        <w:t>Upload in Resource Space</w:t>
      </w:r>
    </w:p>
    <w:p>
      <w:r>
        <w:t>Source: https: sites.google.com/view/ /5-marketing/übergreifendes/resource-space-bilddatenbank/upload-in-resource-space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Upload in Resource SpaceAnbei ein PDF mit der AnleitungPrüfe bitte zum Schluss bei allen neu hochgeladenen Bildern:ob Titel und der Original Name ü die Schlagworteob der Zugriff OFFEN istGoogle ['cov']=new Date .getTime</w:t>
      </w:r>
    </w:p>
    <w:p>
      <w:r>
        <w:t>Webinar</w:t>
      </w:r>
    </w:p>
    <w:p>
      <w:r>
        <w:t>Source: https: sites.google.com/view/ /5-marketing/übergreifendes/webinar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 To Do's:Input zum kommenden Webinar wird von Conny per Mail der Infos die Einladung bei Emarsys erstellen Header https: www.canva.com/design/DAEZp3gnVco/ /edit Hinweis auf kommendes Webinar auf der Weiterbildungs-LP setzen https: www.fitreisen.de/service/agenturen/weiterbildung/ (Datum, Uhrzeit, Thema) und Zoom Link einfügenLink zur Zoom Veranstaltung kommt von Conny Einladung erstellen und zur Abnahme vom Partner an Conny schickenwenn Emarsys Einladung inhaltlich fertig --&gt; Info an PR, damit ggf. erstellt wirddann Einladung für den Versand terminieren, ca. 1-2 Wochen vor : Upload der Aufzeichnung Fit Reisen ProfiTV als YouTube https: www.canva.com/design/DAFtqBrM2_E/ -TA/edit Nachbereitung: Link zum Webinar hier einfügen https: www.fitreisen.de/service/agenturen/weiterbildung/ aktivieren - Geht nicht mehr bei Zoom, aber Teilnehmer können während der noch nicht rein, erst wenn das Webinar gestartet wirdAnmeldung Teilnehmer mit Email Adresse über Zoom -&gt; hat gut für Zeit an einbauen -&gt; erfolgreich, noch mehr ausbauenFragen früher vorbereiten Q&amp;A eher beendet das Webinar nach der Zeit, Fragen können noch im Nachhinein gestellt werdenHindergründe check warum es komisch aussahAnsicht: Sprecher folgenProzess Planung:Fester Webinar-Tag, jeder 1. Dienstag im für Themen und Liste fest geplanter der Themen 2 Monate im Voraus CWA &amp; CST-&gt;Liste mit möglichen Hotelpartnern erstellen -&gt; Anfragen CST an zu klären: dass wir jetzt regelmäßig Webinare machenWebinar Tool, Zoom sehr teuer, andere Alternativen Marketing in Webinarthemen Auswahl?Webinar auch ohne Partner wie oft?Email an alle Teamleads für Themenvorschlä intern Prozess Umsetzung:4 Wochen vor Termin:Partnerzusagen bis 4 Wochen vorher fest habenInfomail an Teamleads und Marketing mit Thema und teilnehmenden Typeform Fit ArchivAltes Webinar dublicateöffnenCanva Bilder erstellen/bearbeiten -&gt; einloggen KeePass Daten Links Liste mit Projekten -&gt; Newsletter -&gt; Webinar -&gt; neue SeiteUpload Bild -&gt; Media Datenbank, einloggen mit KeePass , jpeg, Qualität 97%Name anpassen -&gt; übernehmenInfos eintippen -&gt; PublishShare -&gt; Link kopierenNEU ab 2023: Zoom Einladung erstellen (CST)Infos &amp; Typeform Link an ALP für Website + Factsheet (Phrase)Newsletter für Anmeldung von ALP erstellen lassen -&gt; Abnahme durch CWAOder: erstellen ermarsys -&gt; Produkt Zugang nutzen! Sandra ansprechenKanäle -&gt; E-Mail KampagnenFit_ suchen oder Webinar -&gt; -&gt; Blöcke bearbeitenLink zu Fit Seite mit Webinar (für SEO wichtig)Fit Manager - Fit CMS - Weiterbildung suchen - anpassen - save3 Tage vor Termin ziehen - entfällt mit Zoom- für Webinar schicken einen 2 Tage Link schicken und Test einen Tag Morgens schickenLink zu Aufzeichnung ALP schickenVideo Online stellen siehe hierYouTube einloggen Keypass marketingFit Reisen ProfiTVMeine VideosOben rechts erstellen-&gt; nicht oder auswählenTitel wie vorige wie vorige aus Canva erstellen und hochladennicht speziell für Kinder einstellen Archiv:Info: Webinare von Fit Reisen werden im Rahmen des von Fit Reisen für Partner angeboten: V:\2 Produkt\25 Akquise\253 \0 Präsentationen\FVA. Das Webinar findet per Zoom statt. Zuständigkeit: CWA, APE, SPO sowie jeweiliger PMAblauf:Claudia sucht nach Webinar-Partnern oder es kommen Hotel- oder Destinations-Partner auf sie oder einen PM zu.Claudia und/oder PM koordinieren mit dem Hotel- und/oder das Thema und das Datum (mit Uhrzeit, in der Regel 11/12 Uhr für das Webinar. Vorlaufzeit ca. 3 Wochen zum geplanten Webinar.Wenn ein Datum für das Webinar feststeht, informiert Claudia oder der entsprechende PM die Teilnehmer darüber, dass weitere Infos bald folgen werden. In der Zwischenzeit verfasst Anna-Lena (Marketing) die Webinar-Einladung als B2B-Newsletter und erstellt über Typeform die Anmeldung. Sarah schreibt die . Newsletter und werden nach Freigabe von Claudia und dem PM an die entsprechenden Verteiler gesendet. Kurz darauf informiert Sarah die Webinar-Speaker über das Datum /Uhrzeit für das Probe-Webinar (findet in der Regel einen Tag vor dem eigentlichen Webinar statt). Beim Probe-Webinar werden Ablauf, technische Details und Fragen geklärt.Nach dem Probe-Webinar erhalten die Speaker ihren Webinar-Link. Ebenfalls erhalten die angemeldeten Zuschauer ihren Link von Sarah (Anmeldeliste liegt unter Typeform). Ausgewählte Fit Reisen-Mitarbeiter erhalten ebenfalls die Einladung. Das Webinar wird aufgezeichnet und im Anschluss auf folgende Seite zum Angucken zur Verfügung gestellt: https: www.fitreisen.de/weiterbildung-expedienten/Google ['cov']=new Date .getTime</w:t>
      </w:r>
    </w:p>
    <w:p>
      <w:r>
        <w:t>Video auf Youtube hochladen</w:t>
      </w:r>
    </w:p>
    <w:p>
      <w:r>
        <w:t>Source: https: sites.google.com/view/ /5-marketing/übergreifendes/video-auf-youtube-hochladen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Video auf YouTube : es gibt zwei YouTube Kanäle von Fit Reisen . (z.B. Imagefilme von Hotels oder Webinar-Aufzeichnungen) können auf dem eigenen Fit Reisen-YouTube-Kanal hochgeladen und z.B. auf den Fit Reisen-Hotelseiten integriert werden.So werden die Videos auf YouTube eingebunden:Video ggf. downloaden und in einem entsprechenden Ordner (auf X oder V) ablegenAuf YouTube anmelden (https: www.youtube.com : YouTube-Kanal-Anmeldedaten siehe Marketing-PasswörterOben rechts auf Benutzerprofil klicken und "YouTube Studio" öffnenVideo in Feld "Video Hochladen" ziehen"Details“ beschreiben (Überschrift und Erklärungstext, Fit Text kann unten stehen bleiben) weiter + „Nicht speziell für Kinder“ auswählen, weiter + evtl. „nicht gelistet“ auswählen (so erscheint das Video nicht öffentlich auf dem Kanal, es ist nur mit dem entsprechendem Link abrufbar) Wenn man mit dem Hochladen fertig ist, den entsprechenden Link (wir angezeigt) öffnen. Video sollte nun auf YouTube-Seite erscheinen.Youtube Videos werden verlinkt (Webinare https: www.fitreisen.de/service/agenturen/weiterbildung oder per ID auf den Hotelseiten Webinare:Schritt Upload: Meine Videos - oben rechts "erstellen" - Video hochladen - Datei per Drag &amp; Drop Titel einfügen (aus der Webinar-Einladung)Text unter Details hinzufügen Einleitung aus der EinladungÜber Fit Reisen: Bereits seit über 45 Jahren ist Fit Reisen führender und Spezialist für Wellness-, Kur- &amp; Ayurveda-Reisen. Bei uns finden Reisende spannende Angebote in über 200 Destinationen weltweit. Kontakt Agenturen Telefon: +49 (0) 69 / 40 588 589 E-Mail: agenturen@fitreisen.de Fit Gesellschaft für gesundes Reisen mbH, Ferdinand-Happ-Straße 28, D-60314 Frankfurt/M. Thumbnail aus Canva herunterladen und bei YouTube einfügen „Nicht speziell für Kinder“ auswählen, weiter + evtl. „nicht gelistet“ auswählen (so erscheint das Video nicht öffentlich auf dem Kanal, es ist nur mit dem entsprechendem Link abrufbar) Link hinterher auf der Webseite als externer Link einfügen https: www.fitreisen.de/service/agenturen/weiterbildung/ Google ['cov']=new Date .getTime</w:t>
      </w:r>
    </w:p>
    <w:p>
      <w:r>
        <w:t>Ratgeber</w:t>
      </w:r>
    </w:p>
    <w:p>
      <w:r>
        <w:t>Source: https: sites.google.com/view/ /5-marketing/übergreifendes/ratgeber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RatgeberFit Reisen Ratgeberdie einzelnen Grafikvorlagen liegen hier X:\90 Grafik\93 Fit Reisen\935 Mehrseiter - Broschüren\9355 Ratgeberdie PDFs und Cover werden in einem Ordner abgespeichert - dieser ist dei Grundlage für den Upload ins S3 Storage X:\90 Grafik\93 Fit Reisen\935 Mehrseiter - Broschüren\9355 Ratgeber\00_Dateien für Uploadkleine Ändeurngen gehen auch ohne Indesign über Adobe am hat z.B. schon Übersetzungen bei Canva angepasst, dazu ggf. Laura Amaro fragenGoogle ['cov']=new Date .getTime</w:t>
      </w:r>
    </w:p>
    <w:p>
      <w:r>
        <w:t>Corporate Seite - Fit Group</w:t>
      </w:r>
    </w:p>
    <w:p>
      <w:r>
        <w:t>Source: https: sites.google.com/view/ /5-marketing/übergreifendes/corporate-seite-fit-group</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Corporate Seite - Fit Reisen : -Seite läuft über zur Seite: https: guitar-penguin-dcst.squarespace.com/config/Login-Daten im Marketing KeePassZugehörige Dateien:V:\9 Grafik\93a Fit Reisen Group\01_Group-WebsitePer Klick auf einer der rot-umrandeten Flächen gelangt man auf die SeiteDie wichtigsten Elemente:Home: Zurück zur Ansicht davorWebsite:Seiten: Überblick über alle bestehenden SeitenStil: Übergreifendes Design : Mediadatenbank für Fotos und Navigation links kannst du dich durch die bestehenden Seiten klicken und diese einzeln bearbeitenIm :Hier kannst du per Drag&amp;Drop Elemente bewegen und anordnenDurch Doppelklick die Texte und Elemente hinzufügenÄnderungen und damit gleichzeitig auch deren Veröffentlichung durch "Speichern" sichern=&gt; Gespeichert ist erst, wenn der Button ausgegraut ist=&gt;Am besten auch , Squarespace kann bei vielen Inhalten auch abstürzen und dann ist - alles was nicht gespeichert wurde - wegDurch Klicken von "Beenden" gelangst du wieder zur =&gt; Nach der Bearbeitung auch immer die Mobile-Ansicht überprüfen und ggfs. Anpassungen Ansicht ist über den Button oben rechts erreichbarHier lassen sich bestehende Elemente neu für die mobile Ansicht ausrichtenEs können keine neuen Elemente in dieser Sicht hinzugefügt Textanpassung sind problemlos möglich und Verändern nichts in der Desktop-AnsichtAlle anderen Anpassungen, ändern auch die Ansicht im Desktop Modus, hierauf bitte achten!Zum Erweitern des Pressebereichs s. Anleitung hier: https: sites.google.com/site/fitgroupwiki2/5-marketing/public-relations/lp-corporate-websiteAm Anfang eines jeden Jahres gilt es die Fit Facts (https: sites.google.com/site/fitgroupwiki2/0-%C3% /02-fit-reisen-facts) zu prüfen und auf den folgenden Seiten anzupassen: (hier nur die Jahreszahl)MarkenÜber unsEinschub: CodeMit Squarespace lässt sich Code hinzufü CSSMit "Im neuen Fenster öffnen" wird der Code separat angezeigtHier geben wir die Styles für unsere Custom Elemente anWir stylen hier:Wörter Trennung in DeutschAnzeige des Videos auf der Karriere-Seite Icon (wird standardmäßig von Squarespace angezeigt) ausblendenBack to top ButtonCode einfügenNeben dem CSS können auch Custom HTML Elemente und JavaScript Snippets eingebaut werdenHier wird in verschiedene Bereiche eingeteilt, in denen man Code ergänzen kann. Wir nutzen Header und Footer.Header: Hier erstellen und weisen dem Back-To-Top-Button Funktion zuFooter: Enthält die Funktion, um beim Umschalten der Sprache den Buttons auf der Kontaktseite und auf der Partner-Seite die entsprechend englischen Links Infos zur Englischen Übersetzung findest du hier StilUm den Stil anzupassen, kannst du über "Stil" in der Ansicht zu Beginn oder jederzeit über das Icon oben rechts in den Editor wechselnHier lassen sich Überschriften und Schriften, Farben, Buttons, Formulare übergreifend anpassen. Achte bei Änderungen darauf, dass alle weiteren Seiten ggfs. auch angepasst werden müssen, da du über "Stil" den Stil aller entsprechenden Elemente ä Bereich "Inhalte" ist eine Media-Datenbank bei haben wir verschiedene Ordner, die per Doppelklick erreichbar sindIn die Ordner, aber auch auf der oberen Struktur lassen sich Bilder, Icons, Videos hochladen, um diese dann auf der Website anzuzeigenFür das Hochladen gibt es zwei über den Bereich "Inhalte"Hochladen über die Seite selbst. Hier kann dann ein komplett neues Medium eingesetzt oder aus dem Bestand der "Inhalte" gewählt werdenWenn du Inhalt hochlädst, dann sortiere diese bitte in die Ordner des einWichtig: Lade die Bilddateien, die du über Adobe Stock beziehst, sowohl über den Marketing- als auch den Grafik-Adobe Account herunter und speichere die Bilder in den entsprechenden Ordnern hier: V:\9 Grafik\93a Fit Reisen Group\01_Group-Website\02_Assets\04_Adobe StockWenn du ein neues Bild hochlädst/einbindest, achte darauf, dass du den Alt-Text für die ergänztÜber "Bearbeiten" kannst du kleinere Anpassungen am Bild ['cov']=new Date .getTime</w:t>
      </w:r>
    </w:p>
    <w:p>
      <w:r>
        <w:t>Weglot - Übersetzung</w:t>
      </w:r>
    </w:p>
    <w:p>
      <w:r>
        <w:t>Source: https: sites.google.com/view/ /5-marketing/übergreifendes/corporate-seite-fit-group/weglot-übersetzung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Weglot - Ü ist das mit Squarespace verbundene automatische Ü für unsere Corporate SeiteZugriff über https: www.weglot.com/de mit den entsprechenden Daten aus dem Marketing Dashboard erhältst du eine Übersicht über das aktuelle Quota und den Plan Sowie die Möglichkeit direkt im bestehenden Projekt (Group Seite) zu arbeitenDu kannst zwischen dem Dashboard (Overview) und der Projekt-Ansicht (Projects) wechselnIm Overview kommst du auf die grundlegenden FunktionenÜber Projects und dann mit Klick auf das Projekt gelangst du auch noch zu weiterführenden Über "Manage Translations" kommst du in die Ansicht mit allen Übersetzungen der SeiteHier kannst du pro Unterseite die automatischen Übersetzungen ansehen und nach Bedarf manuell anpassenDafür klickst du einfach auf der linken Seite auf die gewünschte Unterseite (hier "/ " = Startseite) und dann in der Übersetzung direkt in die passende Zeile. Dort kannst du direkt mit dem Tippen loslegen.Deine Änderungen werden automatisch gespeichert und sind in ein paar Minuten, durch Löschen des Browser Caches oder Aktualisieren der entsprechenden Group-Seite sichtbarAnalog: Über die Seitenleiste in der Project-Ansicht kannst du deine Übersetzung auch direkt per Besuch der URL vornehmenEs gibt auch die Möglichkeit die Übersetzung durch den visuellen Editor gelangst du direkt auf die Goup Seite und kannst manuelle Änderungen noch einfacher vornehmenBitte beachte: Manche Elemente lassen sich in Squarespace nicht über den visuellen Editor anklicken und übersetzen. Die sicherste Variante ist das Übersetzen wie oben Über das Dashboard oder die Project-Ansicht kannst du bestimmte Worte dem Glossar hinzufügen. Hier kannst du festlegen, dass bestimmte Wörter nicht übersetzt werden (bei Markennennung ganz praktisch) oder immer in bestimmter Weise übersetzt hast die Möglichkeit, Ausnahmen für ganze Textblöcke oder URLs vorzunehmen, wenn diese nicht übersetzt werden sollenHinweis: Machen wir derzeit nichtZuweisung URLsIn der Projekt-Ansicht bekommst du über den Punkt "URL-Slugs" die Möglichkeit, deine URLs zu übersetzen oder ggfs. extra Seiten zuzuordnenHier sind alle Änderungen mit der IT abgestimmt und im Regelfall ist hier nichts zu ändern bzw. immer in Abstimmung mit der ITGoogle ['cov']=new Date .getTime</w:t>
      </w:r>
    </w:p>
    <w:p>
      <w:r>
        <w:t>Online Marketing</w:t>
      </w:r>
    </w:p>
    <w:p>
      <w:r>
        <w:t>Source: https: sites.google.com/view/ /5-marketing/online-marketing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52 OnlineGoogle ['cov']=new Date .getTime</w:t>
      </w:r>
    </w:p>
    <w:p>
      <w:r>
        <w:t>SEA</w:t>
      </w:r>
    </w:p>
    <w:p>
      <w:r>
        <w:t>Source: https: sites.google.com/view/ /5-marketing/online-marketing/performance-marketing/sea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SEAErstellung der Performance der Performance-Tabellen über Supermetrics via der Tabellenblätter “Google Ads Data” “Free Hotel Ads” und “Bing Data” in V:\Exporte\04b Analysen Exporte\ in die entsprechende Excel in V:\5 Marketing\58 Online Marketing\50 SEM\Performance-Reports\Fit Reisen\Supermetrics Schnittstelle Aktualisieren der Pivot- Supermetrics-Reports:Die Google Ads Data, Free Hotel Ads und Bing Data sind die Tabellenblätter, die später als Datenquelle genutzt werden, d.h. in diese Tabellen werden alle notwendigen Daten mit SVerweis eingefügt.Dyn. K der dynamischen KW können wir in der PivotTabelle die letzten 7 Tage gesammelt anzeigen lassen und achten bei der Performance-Analyse nicht auf die typischen KWsUmsatz adj. = Da wir den Umsatzzahlen nicht 100% trauen können, nutzen wir diesen Wert, um einen genaueren Umsatz errechnen zu können. Dieser wird wie folgt berechnet:Ereigniswert * Faktor * 0,2% MargeFür die wird eine Marge von 0,22 erhoben, da ein Klick auf eine HotelAnzeige direkt eine Soft-Conversion auslö der Berechnung eines realistischen UmsatzesUmsatz / Eventvalue von Mittelwert 6 Wochen (aktuelle Woche + 4 Wochen in Vergangenheit + 1 Woche in Zukunft)Links zu den entsprechenden Google Sheets:Fit ReisenYoga Escapes aytour Wellnessurlaub Erklärung Pivot- : V:\5 Marketing\58 Online Marketing\50 SEM\Performance-Reports\Fit Reisen\Supermetrics . ROA ROAS von uns, d.h. der ROAS der wirklich von uns erzielt wurde -&gt; hier wird der Faktor und die Marge mit ROA ROAS von Google, d.h. Google denkt, dass dieser ROAS erzielt wurde, ohne das Faktor/Marge mit eingerechnet wurdeMöglichkeiten der Performance Optimierung:Ziel: der Adj. ROAS sollte bei 1,8 / 1,9 ändernZiel-ROAS anpassenBudget erhöhen/minimierenMax CPC ßende Keywords hinzufügenAnzeigen / Ziel-URLs verbessern…Google ['cov']=new Date .getTime</w:t>
      </w:r>
    </w:p>
    <w:p>
      <w:r>
        <w:t>SEA Performance</w:t>
      </w:r>
    </w:p>
    <w:p>
      <w:r>
        <w:t>Source: https: sites.google.com/view/ /5-marketing/online-marketing/performance-marketing/sea-performance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SEA LinksGoogle Ads KontenGoogle Sheets für FRSpaDreams COMPerformance Check liegen hier: V:\5 Marketing\58 Online Marketing\50 SEM\Performance-Reports\Fit Reisen\Supermetrics im ReportingEs kann sein, dass die Pivot Tabelle keine korrekten Daten liefert, folgendes prüfen: Sind Google Sheets aktuell? Ansonsten manuell alle Tabellenblätter laufen lassenWurden die Sheets runtergeladen? Wurden die Sheets in richtige Excel kopiert? Ablauf an Beispiel Fit ReisenDatei Fit Reisen-SEA-Performance-GA4 ö Performance Übersichtin Pivot Tabelle klicken oben in Navigation "PivotTable-Analyse" öffnen " &gt; Aktualisieren &gt; Alle Bid Strategy Type durchgehen &amp; darin jede Kampagne bzw. jedes Portfolio KPIs prüfen Wie ist der Ertrag, Adj. Roas, Google Roas zu den letzten Wochen? Starker Abfall / Starke Steigerung?Budget: reicht es noch aus? Ziel-Roas: reicht Ziel Roas stark von Adj. Roas &amp; Google Roas ab? Mögliche Anpassungen BudgetRoasMax. Bing Bid Strategy Types durchgehen reicht Budget noch aus? sehr starker Abfall vom Roas über mehrere Wochen?Mögliche Anpassungen (nur Änderungen vornehmen, wenn Performance über mehrere Wochen schlecht ist, da Bing sensibel auf Anpassungen reagiert)BudgetZiel CPA anpassenAblauf an Beispiel Fit ReisenDatei Fit Reisen-SEA-Performance-GA4 ö Performance Übersichtin Pivot Tabelle klicken oben in Navigation "PivotTable-Analyse" öffnen " &gt; Aktualisieren &gt; Alle Bid Strategy Type durchgehen &amp; darin jede Kampagne bzw. jedes Portfolio anschauen (ggf. vorher den Filter bei Bid Strategy rausnehmen, damit alle angezeigt werden)Maximize Conversion (Fit)Target Impression Share (Fit)Target Roas (Fit)-&gt; Kampagnen einmal einzeln KPIs prüfen Für DSA PageFeed + PMax KampagnenIst der Ertrag stabil? Gab es einen starken Abfall?Reicht das Budget noch aus? (Vergleich rechte Tabelle Spalte P mit Kosten je Tag Spalte E)Adj. Roas sollte in Gruppe 1 zusammen schon eher über 2,00 liegen--&gt; wenn etwas an den 3 Punkten auffällig ist, Pascal schreibenFür Brand Kampagnen (Target impression share)reicht Budget noch aus? -&gt; wenn Budget an Grenze kommt, Pascal schreibenFür alle anderen KampagnenIst der Ertrag stabil? Gab es einen starken Abfall?Reicht das Budget noch aus? (Vergleich rechte Tabelle Spalte P mit Kosten je Tag Spalte E)Ist Ziel Roas stark abgewichen von Google Roas? (Vergleich rechte Tabelle Spalte R mit Spalte D)--&gt; wenn etwas an den 3 Punkten auffällig ist, Pascal Bing Bid Strategy Types durchgehen reicht Budget noch aus? (Bran € &amp; Portfoli €)sehr starker Abfall vom Roas über mehrere Wochen?--&gt; nur wenn es über mehrere Wochen so ist, Pascal ['cov']=new Date .getTime</w:t>
      </w:r>
    </w:p>
    <w:p>
      <w:r>
        <w:t>Native Ads</w:t>
      </w:r>
    </w:p>
    <w:p>
      <w:r>
        <w:t>Source: https: sites.google.com/view/ /5-marketing/online-marketing/performance-marketing/native-ads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Native AdsMarktplätzehttps: lp.outbrain.com/de-increase-rev-native-ads bzw. https: www.outbrain.com/de/native-advertising/https: go.taboola.com/drive-traffic-seamlessly-fb-people-de/https: materndienst.de/online-printbasierten-medienmarken/IdeenAyurveda Reisen - So bin ich neu geborenSo bleibt Asien schlank - Ayurveda aus Sri mit AyurvedaDie besten Ayurveda bei Magersucht hilftin diese Länder kann man jetzt schon reisen Einmal alle alten PMs durch gehen - da haben wir viele gute Aufhänger : q-grips.com/tools/earcleaning-de.phpBenötigte Elemente auf der -AnsätzeWebseiten rund um : Personen mit ü Einkommen.Learnings und relevante ArtikelGut targetieren - am besten über passende Webseiten - https: growthup.de/warum-reichweite-im-native-advertising-nicht-empfohlen-werden-kann/Google ['cov']=new Date .getTime</w:t>
      </w:r>
    </w:p>
    <w:p>
      <w:r>
        <w:t>Facebook Werbung</w:t>
      </w:r>
    </w:p>
    <w:p>
      <w:r>
        <w:t>Source: https: sites.google.com/view/ /5-marketing/online-marketing/performance-marketing/facebook-werbung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Facebook Werbung1. Aktueller StandWir betreiben mit unseren Facebook-Anzeigen aktuell ausschließlich Retargeting. Dazu haben wir unter dem Facebook-Nutzer "Fit Reisen" vier Kampagnen erstellt:Privatkunden:Tagesbudget 10$, Optimierung für die Auslieferung: "Link-Klicks auf deiner Webseite", 0,45$ pro Klick auf den Link, Aktualisierung Zielgruppe üros:Tagesbudget 10$, Optimierung für die Auslieferung: "Link-Klicks auf deiner Webseite", 0,50$ pro Klick auf den Link, Aktualisierung Zielgruppe :Deutsch: Tagesbudget 10$, Optimierung für die Auslieferung: "Link-Klicks auf deiner Webseite", 0,40$ pro Klick auf den Link, Aktualisierung Zielgruppe je : Tagesbudget 10$, Optimierung für die Auslieferung: "Link-Klicks auf deiner Webseite", 0,40$ pro Klick auf den Link, Aktualisierung Zielgruppe je :Deutsch: Tagesbudget 10$, Optimierung für die Auslieferung: "Link-Klicks auf deiner Webseite", 1,50$ pro Klick auf den Link, Aktualisierung Zielgruppe je : Tagesbudget 10$, Optimierung für die Auslieferung: "Link-Klicks auf deiner Webseite", 1,00$ pro Klick auf den Link, Aktualisierung Zielgruppe je QuartalFür jede Kampagne wurden Zielgruppen (Custom Audiences) erstellt, die regelmäßig aktualisiert werden müssen.2. Merkmale einer AnzeigeDie Anzeigen lassen sich am besten im Facebook Power Editor (optimiert für Google Chrome) erstellen. Besonders zu beachten:Sinnvoller Name (Zielgruppe, Sprache, Thema, Nummer o.ä.), damit die Anzeige auch in der Übersicht aller Anzeigen zuzuordnen istBildgröße 1200x628 pxPrägnanter, ansprechender TextKurzer "Titel" der verlinkten SeiteKurze Beschreibung der verlinkten SeiteCall-to-Action Button: "Jetzt buchen"Conversion-Pixel bei Privatkunden----------------Brainstorming: Vorgehensweise Facebook Werbung1. Zielgruppe örmig vorgehen, mit den großen Clustern anfangen und im verlauf dann bietet die Möglichkeit exakt zu der können sein: &amp; üsselwörterGefällt mir2. Anzeigenziel definieren z.B. neue Abonnenten für den fördernhier immer auf die passende Landingpage verlinkenmehr Fans, in diesem Fall sollte User auf spezielle weitergeleitet werden, die ihm deutlich macht, warum es sich lohnt Fan zu werden3. Auffällige Anzeige von Menschen und Produkten, die zum Facebook Stil passenkurze Webetext, nicht zwingend die gesamte Zeichenzahl direkt ansprechen, ihm Fragen stellen oder auf besondere Angebote aufmerksam machen, keine unpersönlichen Botschaften4. BudgetMöglichkeit Preis pro Klick oder Preis für 1.000 Impressionsin beiden Varianten kann man selbst bestimmen, wie viel man ausgeben möchte -&gt; die Literatur empfiehlt ein Tagesbudget von 100,00 €bei der Variante “Preis pro Klick” wird ein Betrag zwischen € 0,40 und € 0,60 ist, Anzeigenbudget regelmäßig zu kontrollieren, um eine hohe Anzahl von zu gewährleisten4. Nutzen der Targeting-Option "Freunde von Verbindungen"hier werden Anzeigen mit dem Namen der Freunde personalisiert, die bereits Fans sind -&gt; erhöht die Glaubwü ?Google ['cov']=new Date .getTime</w:t>
      </w:r>
    </w:p>
    <w:p>
      <w:r>
        <w:t>Affiliates/Online Partner</w:t>
      </w:r>
    </w:p>
    <w:p>
      <w:r>
        <w:t>Source: https: sites.google.com/view/ /5-marketing/online-marketing/performance-marketing/ -partner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Affiliates/Online von Fit Reisen: : : 60460000 Google ['cov']=new Date .getTime</w:t>
      </w:r>
    </w:p>
    <w:p>
      <w:r>
        <w:t>Allg. Einrichtung Affiliate-Programm</w:t>
      </w:r>
    </w:p>
    <w:p>
      <w:r>
        <w:t>Source: https: sites.google.com/view/ /5-marketing/online-marketing/performance-marketing/ -partner/allg-einrichtung-affiliate-programm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Allg. Einrichtung Affiliate- :1. Affiliate Agentur-Nr. vergeben:in Caesar anlegen (siehe Zanox, Affilinet oder tradetracker) erfolgt von SalesCheck im Fit Manager (https: intranet.fitreisen.de/manager/agency , ob Agentur richtig angelegt wurdeDie des neuen Partners erfolgt nach dessen Vorgaben/Anleitung. Alle relevanten Informationen zusammenfassen (ggf. Absprache mit der IT). Bei der Testbuchung nicht vergessen, dass der Link die Agentur-Nr. enthält. Bei der Testbuchung bei Vor- und Nachname "test" angeben2. Hochladen der Banner/Erstellung der Textlinks:Wenn möglich, Banner und Links in Kategorien einteilen.Links müssen IMMER die vorher vergebene Agenturnummer enthalten z. B.http: www.fitreisen.de/?agenturn . Vor der Freigabe noch einmal alle Angaben checken.Allgemeine Angabe:Cookie-Gültigkeit: 60 Tage Maximaler für Leads: 1 Monat Maximaler für Sales: 1 Monat Prepayment: nein Selbst Deeplinks erstellen: : jaCashback: Nicht -, Rabatt- und Angebotsseiten: Nicht automatisch aktzepieren: NeinAktuelle für Affiliate-PartnerGoogle ['cov']=new Date .getTime</w:t>
      </w:r>
    </w:p>
    <w:p>
      <w:r>
        <w:t>TradeTracker</w:t>
      </w:r>
    </w:p>
    <w:p>
      <w:r>
        <w:t>Source: https: sites.google.com/view/ /5-marketing/online-marketing/performance-marketing/ -partner/tradetracker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ist bei uns mit Agentur-Nr.: 60460000 angelegt und Kontakt-E-Mail ist affiliates@fitreisen.deWebsite: https: merchant.tradetracker.com/ &amp; Textlinks können eigenständig im Profil unter Affiliate Management -&gt; Werbematerial eingestellt und geändert werden.Freischaltung neuer Partner Folgende Partner werden auf warten gesetzt bzw. nicht freigegeben: - z.B. http: www.gutscheinpony.de/international sind qualitativ gute ok (ggf. nach Absprache) entweder 5€ GS oder etwas weniger Provision, oder die machen GS aus eigener ProvisionCash-Back - z.B. http: www.bonusdirekt.de/ (Man bucht über das Portal eine Reise und erhält anschließend 5% zurück oder gutgeschrieben) - Ausnahme: Der Cashback kommt einem guten Zweck zu (Hilfsportale arbeiten z.T. so) 2. , etc. - unmoralische SeiteAlle anderen Publisher im werden mit etwas Gefühl freigegeben UND einem Segment zugeordnet (z.B. Gesundheit, Reiseseiten etc.)Check &amp; Freigabe von Sales- 3 Wochen bei Tradetracker schauen, ob es noch offene Sales gibtDie Sales werden 45 Tage nach Eingang automatisch von Trade Tracker bestätigtVorgehen:Caesar öffnen - mit normalem persönlichen Zugangsdaten anmeldenMaske (bzw. "Bereich") 200, Aktion "D"Unter VORG die Buchungsnummer eingeben und F8 drückenMit den "Bild"-Pfeiltasten durch die Buchung gehen und schauen, welchen Status die Zahlung hat und diesen prüfen (in Caesar rechts oben neben der Vorgangsnummer)A oder X Angebot -&gt; Keine Buchung, bitte im Affiliate-System ablehnenR mit Rechnung -&gt; Jetzt Zahlung prüfen durch Pfeil nach untenkeine Zahlung: : ablehnen (Lastschrift ist seit dem 04.02.2025 für die Agenturnummer deaktiviert, daher ab dem Datum irrelevant)Wenn Anzahlung eingegangen ist, kann davon ausgegangen werden, dass es eine echte Buchung ist und der Sale kann bestätigt werdenO -&gt; ein paar Tage warten, was draus wirdB , aber noch keine Rechnung erzeugt: Wenn es nach ein paar Tagen noch so ist, dann bitte in Kundenberatung nachhaken.Wenn Anzahlung eingegangen ist, kann davon ausgegangen werden, dass es eine echte Buchung ist und der Sale kann bestätigt werdenIst ganz unten mit "Buchhaltung" Hohen (alles über 1000€ immer nochmal genauer hinschauen)BetrugsfälleSales Team (Jacqueline Iske) gibt sofort Bescheid, wenn ein Betrugsfall vorliegtSale wird abgelehnt (wenn noch möglich) + Affiliate Website gesperrt bzw. gelöschtGoogle ['cov']=new Date .getTime</w:t>
      </w:r>
    </w:p>
    <w:p>
      <w:r>
        <w:t>Criteo</w:t>
      </w:r>
    </w:p>
    <w:p>
      <w:r>
        <w:t>Source: https: sites.google.com/view/ /5-marketing/online-marketing/performance-marketing/criteo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CriteoAlle Dateien zum Thema Criteo werden hier abgelegt: X:\50 Marketing\53 Kooperationen\ über: https: marketing.criteo.com/homepage YLI, NAS &amp; JVB haben eigenen Zugang, es gibt auch einen allgemeinen Marketing-Account, siehe Passwortliste. -SheetEintragen von grünen Eingabefeldern (die letzten 2 Tage nicht mit in Reporting reinnehmen, da GA4 delay)Umsatz + Ereigniswerte aus GA4Kosten aus Criteo Ergebnis Criteo-Marketing zeigt aktuelle Performancebei Änderungen in Historie eintragen A/B Test aktuelle AB-Test Criteo (Wert 1) = 30%Anteil ohne Criteo (Wert 0) = 70%Google ['cov']=new Date .getTime</w:t>
      </w:r>
    </w:p>
    <w:p>
      <w:r>
        <w:t>Kampagnen für das Tracking durch Analytics</w:t>
      </w:r>
    </w:p>
    <w:p>
      <w:r>
        <w:t>Source: https: sites.google.com/view/ /5-marketing/online-marketing/performance-marketing/kampagnen-für-das-tracking-durch-analytics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Kampagnen für das Tracking durch AnalyticsTool zur URL-Erstellung aufrufen: https: ga-dev-tools.appspot.com/campaign-url-builder/ Unter "Website-URL" den gewünschten Link einfügen. ACHTUNG: entgegen der Anleitung von Google hier das &amp;-Zeichen bitte nicht durch HTML-Code ersetzen, unsere Website kann damit derzeit noch nicht umgehen und haut Dauer etc. einfach wieder rausUnter bitte an den schon vorhanden Kampagnen orientieren generell: Mithilfe von utm_source kann man eine Suchmaschine, einen Newsletter-Namen oder eine andere Quelle identifizieren.Bsp: REM Criteo, bei NL: NL-KW-XX-20XX-DE andere Beispiele siehe untenUnter bei Newslettern "email" eintragen, bitte exakt so schreiben, ein anderer Parameter ist beispielsweise "CPC", "display", "referral", "paid search" kann variieren. Bitte darauf achten, dass diese als Keyword dienen, also wirklich sinnvoll aussuchen und das Medium mit rein nehmen(REM/NL etc.). Bsp:NL Fit Reisen KatalogeNL Fit Reisen Top OffersNL Fit Reisen Partner NewsKampagnen-Content sind für AB-Tests geeingent. Hiermit kann man beispielsweise Headbanner und normale Textlinks getrennt tracken, wenn der Link zur selben Landingpage führt oder Anzeigen mit Texten Bildern : Wird für die Keyword-Analyse verwendet, zur Kennzeichnung einer bestimmten oder einer strategischen Kampagne, z. B:NL Fit Reisen Top Offers KW XXREM DE Criteoa) Newsletter- : NL-KWXX-2017- : : NL-KW-XX-2017-DE : NL ThemaNL-KW-XX-2017-DE &gt;&gt;DNL-KW-XX-2017-EN &gt;&gt;ENNL-KW-XX-2017-FR &gt;&gt;FRNL-KW-XX-2017-PL &gt;&gt;PLNL-KW-XX-2017-RU &gt;&gt;RUNL-KW-XX-2017-NL &gt;&gt;NLNL-KW-XX-2017-IT &gt;&gt;ITNL-KW-XX-2017-CN &gt;&gt;ChinaNL-KW-XX-2017-ES &gt;&gt;ESPNL-KW-XX-2017-SE &gt;&gt;SEa1) : NL-KW46-2017-B2B- : : NL KW 46 Coverwahl : Fit Reisen Coverwahlb) Top : NL-TO-KWXX-2017- : : NL Top Offers 2017 KW : NL Fit Reisen Top Offersc) - : FB-DT-HI-08-2015-DE (Bsp) : : Fit -Content: Experte (Bsp)Kampagnenname: Fit Reisen Sommer 2015 (Bitte sowas nicht mehr nutzen, sollte immer das Medium mit drin sein - bitte einmal kurz überlegen, was Sinn macht und ggf. Rücksprache halten)FB-DT-HI-08-2015-DE &gt;&gt; DEFB-DT-HI-08-2015-EN &gt;&gt; INTFB-DT-RSB-08-2015-DE &gt;&gt; Reisebüros DEFB-DT-PK-08-2015-DE &gt;&gt; Privatkunden DEFB-DT-INV-08-2015-DE &gt;&gt; Investoren DEFB-DT-HP-08-2015-DE &gt;&gt; Hotelpartner DEFB-DT-HP-08-2015-EN &gt;&gt; Hotelpartner INTd) : NL-Hotel-KWXX-2017-B2H- : : Hotelmailing KW XX Thema : Fit Reisen Themae) FAM- : NL-FAM-KW-XX-2017- : : NL FAM Trip Ziel : NL FAM Trip Zielf) Social Media 1. Deal der Woche Facebook: : FB-TD-KWXX-2017- : : FB-TD-KWXX-2017-DE Hotelname(kurz) : Fit Reisen Deal der Woche Google+: : GP-TD-KWXX-2017- : : GP-TD-KWXX-2017-DE Hotelname(kurz) : Fit Reisen Deal der Woche 2. Facebook: : FB-Promo-HXXX-KWXX-2017- : : FB-Promo-HXXX-KWXX-2017-DE Hotelname(kurz) : Fit Reisen Hotelname Google+: : GP-Promo-HXXX-KWXX-2017- : : GP-Promo-HXXX-KWXX-2017-DE Hotelname(kurz) : Fit Reisen Hotelname 3. Themenposts / Linkposts / Fit Reisen News etc. Facebook: : FB-Sonder-KWXX-2017- : : FB-Sonder-KWXX-2017-DE : Fit Reisen Google+: : GP-Sonder-KWXX-2017- : : GP-Sonder-KWXX-2017-DE : Fit ReisenGoogle ['cov']=new Date .getTime</w:t>
      </w:r>
    </w:p>
    <w:p>
      <w:r>
        <w:t>Automatisierte Mailings</w:t>
      </w:r>
    </w:p>
    <w:p>
      <w:r>
        <w:t>Source: https: sites.google.com/view/ /5-marketing/online-marketing/automatisierte-mailings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Automatisierte - Supermailer"Tote aufwecken nach Katalogversand": Wir haben Ihnen ein Belegexemplar geschickt, benötigen Sie ein Paket? Bestellen Sie es gerne über INFOX? (Über Supermailer)"Haben Sie noch genug Kataloge und ?" in den Monaten Oktober und März (Über Supermailer) Prio C"Aktiver Partner bleiben" Jetzt noch Buchung tätigen, um aktiver Partner zu bleiben - sichern Sie sich Ihre 11% - im November (ggf. über Supermailer) Daten: Abfrage XDBC-Mailing-AG-AktivBleiben"Agentur-Daten aktualisieren" - Mailing im November (über Supermailer) Daten:Abfrage XDBC-Mailing-AG- - Automatisiert unterjährigggf. 1x / Quartal: "Nur noch XY Euro bis ZZ% Provision" - Umsatz &gt;8.000 €: Mail/Anruf: „Noch eine Buchung (2.000 €) und Sie rutschen in die höhere Staffel mit 13%!!!"Agentur - Wir vermissen Sie" - Seit 365 Tagen oder halbes Jahr keine Buchung. Gutschein für Ihren nächsten Kunden?1x / Halbjahr: Haben Sie neue Mitarbeiter? Wir informieren diese gerne mit unserem B2B- -Welcome CRS-Nummern gemeldet Daten: Abfrage XDBC-Mailing-AG-Neue-AG-Wo1Agentur-Welcome TOMA-FAQ Daten: Abfrage XDBC-Mailing-AG-Neue-AG-Wo2Agentur-Welcome Buchbarkeit in bistro checken Daten: Abfrage XDBC-Mailing-AG-Neue-AG-Wo3Agentur-Welcome Online-Integration Daten: Abfrage XDBC-Mailing-AG-Neue-AG-Wo4Agentur-Welcome Social Media Daten: Abfrage XDBC-Mailing-AG-Neue-AG-Wo5Agentur-Welcome Agenturbereich Daten: Abfrage XDBC-Mailing-AG-Neue-AG-Wo6Agentur-Welcome PEPs Daten: Abfrage XDBC-Mailing-AG-Neue-AG-Wo7Agentur-Welcome Agenturshop Daten: Abfrage XDBC-Mailing-AG-Neue-AG-Wo8Agentur-Welcome Eintragung der Mitarbeiter in den B2B-Newsletter als erste Welcomemail: Jetzt Kollegen ückwunsch zu besonderen Anlässen der -jähriges oder 5-jähriges Jubiläumbesonders geringe Retourenquotefür den 10. Auftragfür den 5. getätigten Retweet (Twitter) oder Pinnwand Post (Facebook)für besondere Umsatzstärkefür den Verkauf der meisten an Stichtage und Termine, die für die Agenturen von hoher Relevanz sind (Messen, Branchen-Events und -Treffen, exklusive (branchenunabhängige) )Informationen zu relevanten (Gesetzes-)ä - Supermailer"Katalog erhalten". Haben Sie den Katalog vor ein paar Tagen erhalten? Können wir Ihnen ein Angebot zu einem der Hotels machen? Hier die beliebtesten Hotels für zum Thema Kuren, zum Thema ayurveda, zu den wichtigsten Themen (je nach bestelltem katalog) Rufen Sie mich einfach an… - Unter Berücksichtigung von "Sperrliste", wer ist Topic Leader und Anwesend? Noch kein Angebot erhalten, keine Buchung (check über Mailadresse, Adress-Hash &amp; Kundennummer) Ratgeber mit senden / Link Abbestellung des - Automatisiert unterjährigDanke für Ihre Bewertung (positive Bewertung) - Danke für Feedback-Mail, dank konstruktiver Kritik können wir immer besser werden, für Sie, unsere Kunden, mit Gutschein für die nächste ReiseDanke für Ihre Bewertung (negative Bewertung) - Danke für Feedback-Mail, wir bedauern, dass Ihr Aufenthalt Ihren Erwartungen nicht in allen Punkten entsprochen hat, mit Gutschein für die nächste "Katalog erhalten". Haben Sie den Katalog vor ein paar Tagen erhalten? Können wir Ihnen ein Angebot zu einem der Hotels machen? Hier die beliebtesten Hotels für zum Thema Kuren, zum Thema ayurveda, zu den wichtigsten Themen (je nach bestelltem katalog) Rufen Sie mich einfach an… - Unter Berücksichtigung von "Sperrliste", wer ist Topic Leader und Anwesend? Noch kein Angebot erhalten, keine Buchung (check über Mailadresse, Adress-Hash &amp; Kundennummer) Ratgeber mit senden / Link Daten: Abfrage XDBC-Mailing-PR- "Katalog vor 6 Wochen - noch Fragen?" Sie haben den Katalog vor 2 Monaten erhalten. Noch irgendwelche fragen? Hier die Top Angebote zu Ihren Themen Daten: Abfrage XDBC-Mailing-PR- "Angebot storniert und nicht gebucht" - kein anderes Angebot mehr offen: Kleiner Preisvorteil: Jetzt buchen???"Welcome-BackReminder": Erinnerung an "bitte bewerten Sie". Hierdurch muss aber die Vorgangsnummer besser mit eingebaut werden. on hold. müssten bei der Eingabe mehr berücksichtigt werden."MyTrip-Zugang nach Angebot" Angebot versendet: Mail an Kunden: Zugang zum mytrip-Portal"Bald wieder Kur-Anspruch" Ihre Kur ist XX Tage her. Nach § XY haben Sie in einem Monat wieder ein Anspruch auf einen Kurzuschuss Anspruch auf einen Kurzuschuss hat man alle 4 Jahre. Derzeit komme ich noch nicht an Daten dran, die weit genug zurück liegen. Somit ist das Mailing on hold"Vorbereitung auf die Reise": Packliste 10 Tage vor Abreise, Infos zum Reiseziel, Tipps Reiseapotheke, Visum benötigt/Pass noch aktuell - Info/ Erinnerung, evtl nette, einstimmende Anekdote/ Zitat aus dem Land/ Hotel?, wieviel Gepäck darf ich mitnehmen Daten: Abfrage "XDBC-10-Tage-Voranreise""Mailing ca. 6 Monate nach der Reise" Amazonmailing. „Sie waren letztes Jahr mit uns im Hotel Max. Kunden die mit uns ins Max gefahren sind in ihrem nächsten Urlaub mit uns in diese drei Hotels gefahren“ Daten:Abfrage "XDBC-Mailing-PR-180-Tage-NachReise""Aktuelle Preissenkung". Ist echt schwer, aber mal als Zukunftsvision. Hotel gibt uns Special. Wir legen das an uns setzen einen Trigger Code 750 = Special. Dann Mailing an alle Kunden die schon mal in dem Hotel waren (bzw. die vor mehr als 6 Monaten das Hotel gebucht hatten und gerade keine Buchung haben und keine Bewertung &lt;4 Sterne abgegeben haben. „Sie waren letztes Jahr im Kamalaya mit uns. Wir haben jetzt zusammen mit dem Kamalaya ein Super Sonder Special aufgelegt. Ab September gibt es hier ein 3=2. Wäre das was für Sie?“ auch für Region?"Happy Birthday" mit Gutschein" ": Haben Sie noch Fragen zu diesen Reisen? an alle, die auf unserer Seite waren und dort auf einer Request-Seite und keinen Request abgesendet haben. Liste: Unique ID zu Mailadresse. diese Hotels könnten Sie auch interessieren"Surf-Abbrecher" nach 3 Tagen: "Haben Sie noch Fragen zu diesen Hotels?" an alle, die auf unserer Seite waren und deren Mailadressen wir haben. Liste: Unique ID zu Mailadresse diese Hotels könnten Sie auch Angebot: Sind Sie flexibel in der Zeit? 1 Woche früher oder späte Euro auf MyTrip angeschaut: nach 7 Tagen ohne weitere Aktion: gutschein für 10 Euro ?!?Tote Kontakte in Caesar "Wir vermissen Sie" 1,5 Jahre inaktiv Wir vermissen Sie https: de.pinterest.com/akingkiwi84/re-engagement-emails/Tote Kontakte im Newsletter "Wir vermissen Sie" https: de.pinterest.com/akingkiwi84/re-engagement-emails/Upselling für alle Buchungen: Jetzt Versicherung für nur XY Euro hinzubuchen Untereinander oder in einer Vergleichsü angeklickt - wir haken nach: Mail an info@ vielleicht mal anrufen? Social Media Email ähnlich wie bei Agentur, Hinweise, wo Kunde welchen für ihn relevanten Content finden kann (Kurz-Überblick, was auf welcher Plattform spannendes passiert und warum das für Kunden interessant ist) 1 Woche nach Newsletter-Abo die kommunizieren, z.B. Reihe "Wissenswertes über Fit Reisen" oder "Was Sie noch nicht über Fit Reisen wussten" und Reise- -Alarm-Button: Kunde abonniert (Extra-)Newsletter und wird benachrichtigt, wenn der Preis seiner vorgemerkten Reise sinkt für Thema und ätigung zu Preis-Alarm-NewsletterBei jedem Angebot, bei dem sich die Kontingente um 1 verringern: künstliche Verknappung: Nur noch 3 Zimmer verfügbar in dem Zeitraum ist bei uns eine Buchung eingegangen - nun nur noch 2 Zimmer verfügbarBei jedem Angebot: In 5 Tagen verfällt der Frühbucherrabatt für Ihr Reiseangebot. Bitte buchen Sie innerhalb dieses Zeitraums, da sonst die Reise um XY Euro teurer wirdPreisknüller: Wie Preisalarm, doch blind an alle, die ein Angebot in dem Hotel offen haben. Die Angebote im Hotel sind nun 30% günstiger.Indien / Denken Sie an Ihr Visum, wenn Reise nach Indien gebuchtDenken Sie an Ihren Gutschein - Ihr Gutschein läuft in 14 Tagen ausLetzte Chance - Nutzen Sie ihren Gutschein und sparen Sie, noch 48 , an Neukunden und neue NL-Abonnenten (gegebenenfalls getrennte Mailings): Unser Motto bei Fit Reisen ist: Unsere Reisen sind so individuell wie unsere Kunden: Alles ist möglich!“ Daher möchten wir Sie gerne besser kennenlernen: Was wünschen Sie sich von Ihrem Urlaub mit Fit Reisen? Wie sieht Ihr persönlicher Traumurlaub aus (bitte Detailantwort, nicht "Strandurlaub"?), Was unternehmen Sie im Urlaub am liebsten? Welches sind Ihre / in welchen Ländern machen Sie am liebsten Urlaub? Welche Reisen aus dem Fit Reisen Angebot sind für Sie am ? (Yoga, Ayurveda, Kuren, Wellness, Vitalurlaub,...), Was bedeutet Wellness für Sie? Gute Gründe, wofür wir diese Angaben verwenden (Kunden nicht nur zufrieden machen, sondern begeistern), , an zufriedene Bestandskunden, die im Jahr vor Zeitpunkt der Versendung des Mailings mind. 1x mit Fit gereist sind:Was kann Fit für Sie noch besser machen, was wünschen Sie sich, und s. , an Bestandskunden, die bereits mehrfach gebucht haben: Was kann Fit für Sie noch besser machen, was wünschen Sie sich, Sind Sie begeistert von Fit und möchten uns helfen, bekannter zu werden? Beschreiben Sie in 1-3 Sätzen, was Ihnen an Fit Reisen besonders gut gefälltUmfrage an Kunden, die mit dem Fit Service nicht zufrieden waren: Was können wir besser machen?Treue-Bonus für Kunden, die 2-3 mal mit Fit gereist sind, pauschal oder individuell, nach Wert der bis dato gebuchten Reisen? Inwiefern kann man sie einbinden/aktivieren, z.B. auch in Social Media, um Fit bekannter zu machen? (ca. 500 Kunden) -&gt; Danke-MailVery Important Costumer (VIC): Kunden, die mehr als 3mal mit Fit Reisen gereist sind. Bonus, höherer Gutschein, besondere, persönliche Geste? Inwiefern kann man sie einbinden/aktivieren, z.B. auch in Social Media, um Fit Reisen bekannter zu machen oder ein besonders positives Image zu verbreiten? --&gt; "Kunden im Portrait" in NL/Blog (s.o.)Mail speziell an Frauen / Mütter? Planen regelmäßig den Urlaub?eher NL: Sale bei Fit Reisen: Entdecken Sie unseren Sale-Bereich und sparen Sie das ganze Jahr über!eher NL: Wo Sie nächstes Wochenende entspannen können - Unsere Tipps für Ihre (auch gut als Blogartikel und in Social Media).gut: Namenstag, ähnlich wie Geburtstag, ist aber besonderer.gut: Mail nach Themen/Land. Wenn sie sich für (Thema/Land) interessieren, brauchen sie gar nicht lange weitersuchen. Hier sehen Sie, wo andere Fit Reisen Kunden eingecheckt haben: (Liste 10 beliebteste Hotels o.ä.)Jubiläum: 6 Monate/ 1 Jahr nach NL-Registrierung des Kunden, erste Buchung, eigenes Fit Reisen Jubiläum, Erweiterung in neuem Land / neues HotelKunden, die 5-Sterne-Bewertung abgegeben haben, nach Kundenmeinung fragen, die auf Webseite veröffentlicht werden darf. -&gt; Manuell testen.Noch nicht angelegtTop-Seller- Ideen etwas aus der FerneWelche Reise passt zu Ihnen? Machen Sie jetzt den Test! Auch: Reise-Inspirationen: "Sind sie eher der xy-Typ? Dann finden sie im abc-Hotel/-Ort ihre persönliche Oase zum Auftanken. Sie mögen mehr Action? Dann finden Sie im xyz-Hotel genau den Aufenthalt, den Ihr Sportler-Herz begehrt"Gibt es -DankeDanke für die Danke für Kontaktanfrage etc.Qualitätssicherung - Fragen zum Angebot"Offenes Angebot" gibt es für Privatkunden und RSBUmfrage "Ausgezeichnet" kurz nach &gt; 4.000 Euro - wie war die ReiseWelcome Back, Schreiben Sie einen Reisebericht und gewinnen Sie… Danke für die 270 Tage nach -Out für "solche Mails" "für alle Mails"Funktionen der Recommendation für Sie Ähnliche Hotels(Prediction-Signfikanz-Wert oder noch besser Customer-Value, ggf. über )Geht ggf. auch Beliebtheit der HotelsKürzlich des Kunden in eher nicht, aber ggf.(Empfehlungen für Sie nach Kategorie / Land)Empfehlungen für Sie unter Auslassung von schon empfolenen (random out of 20 )Live-Data (Berechnet werden darf nur die Basisstruktur über Nacht)Schnittstellen WebseiteGoogle ['cov']=new Date .getTime</w:t>
      </w:r>
    </w:p>
    <w:p>
      <w:r>
        <w:t>Newsletter</w:t>
      </w:r>
    </w:p>
    <w:p>
      <w:r>
        <w:t>Source: https: sites.google.com/view/ /5-marketing/online-marketing/newsletter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vergangener Newsletter: Themen-Newsletter X:\90 Grafik\93 FIT Reisen\938 Webdesign\Newsletter\AngeboteTop Offers X:\90 Grafik\93 FIT Reisen\938 Webdesign\Newsletter\Top Offers\Angebote(hier sind in der Regel alle Newsletter abgelegt, ansonsten können wir Screenshots aus dem Newsletter System ziehen)SegmenteDas Thema des NL ist die Basis für die Wahl des entsprechenden Segments, in Klammern die ungefähren Empfängerzahlen der Segmente:Gesundheit (ca. 37.000)Ayurveda (ca. 43.000)Yoga (ca. 40.000) Fasten, Detox, Abnehmen (ca. 29.000) Kuren (ca. 35.000) Wellness (ca. 115.000)Fit &amp; Aktiv (100)Top Offers (ca. 126.000) Für Agenturen gibt es nur das Segment fitreisen.de AG--&gt; Kunden können auch bei mehreren Segmenten gelistet seinMarkenübergreifend:Hinweis: hier nutzen wir derzeit nur PK Segmente und keine AgenturenYoEs (ca. 10.000) Lotus (ca. 16.000) aytour (ca. 18.000) E-Mail-AnalyseUnter Kampagnen Klickverhalten:Über Emarsys lassen sich die Klicks der User, die eine Kampagne geöffnet haben, nachvollziehen. Es gibt eine Art "Heatmap". Hinweis: Emarsys lädt relativ lange, also nicht wundern ;-)Diese "Heatmap" findet man links unter Analyse - E-MailsHier sieht man erstmal sämtliche Kampagnen, die über den Account versendet wurden/werden. Man kann dann z.B. nach "Fit_" suchen oder über Filter anzeigen ein Segment wählen, z.B. "fitreisen.de PK Yoga" - dann erhält man alle Newsletter im Vergleich, die an das Fit Segment Yoga versendet wurden.Bei der gewünschten Kampagne dann rechts auf "Details" klicken (Hinweis: Bei Kampagnen mit AB Test erscheint links vor dem Namen der Kampagne ein Plus - dieses bitte erst klicken und dann auf Details der beiden einzelnen Versionen), es öffnet sich die allgemeine Übersicht. Die "Heatmap" findet ihr dort dann links, wenn ihr auf das Auge ("Visuelles Livetracking") klickt.Newsletter Planung2 Newsletter pro Woche für Fit ReisenThemen-Newsletteran B2B und B2Cbis max. 10 AngeboteTop Offers an B2B und B2C 3 Angebote sowie 6 recosAnleitung Mailing an Hotelpartner "Fit Group News"siehe ['cov']=new Date .getTime</w:t>
      </w:r>
    </w:p>
    <w:p>
      <w:r>
        <w:t>June</w:t>
      </w:r>
    </w:p>
    <w:p>
      <w:r>
        <w:t>Source: https: sites.google.com/view/ /5-marketing/online-marketing/newsletter/june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JuneGoogle ['cov']=new Date .getTime</w:t>
      </w:r>
    </w:p>
    <w:p>
      <w:r>
        <w:t>Allgemein</w:t>
      </w:r>
    </w:p>
    <w:p>
      <w:r>
        <w:t>Source: https: sites.google.com/view/ /5-marketing/online-marketing/newsletter/june/allgemein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['cov']=new Date .getTime</w:t>
      </w:r>
    </w:p>
    <w:p>
      <w:r>
        <w:t>Newsletter Erstellung</w:t>
      </w:r>
    </w:p>
    <w:p>
      <w:r>
        <w:t>Source: https: sites.google.com/view/ /5-marketing/online-marketing/newsletter/june/newsletter-erstellung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Newsletter Erstellung erfolgt im Reiter Mailsimmer abspeichern in Ordner "Newsletter" -&gt; evtl. weitere Tags hinzufügenÜber Create Button kann ein neuer Newsletter erstellt werdenAuswahl zwischen Template und vorherigen Newsletter (am besten sollte immer ein vorheriger NL genutzt werden)Name des Newsletter Editor ist in 3 Spalten sind die Elemente &amp; Favoriten in der Mitte ist der Newsletter (Textanpassung &amp; Navigation für Bearbeitung)rechts wird die Struktur angezeigt (Elemente löschen, kopieren &amp; verschieben)Elemente &amp; in Projekt ( Favoriten nur für die jeweilige Domain)Kunde (Favoriten Domainübergreifend)--&gt; Elemente können per Drag &amp; Drop reingezogen Parameter müssen immer gefüllt - Tracking - Google Analytics -&gt; Mediu = [interner Name der Mail] zwischen 3 ZeiträumenBild, Hotelname, Programmname, Destination + sind nicht URL Parameter können hinterlegt werden, um Bsp. Dauer oder einen bestimmten Zeitraum zur URL hinzuzufügen, dies erfolgt immer in dieser Struktur: "&amp;d &amp;d "Weitere Infos:Bilder &amp; Buttons können durch Klick angepasst werden bei Bildern sollte der Haken "Retina Auflösung" gesetzt seinhotelboxen zeigen (URL Parameter für zeiten) mit &amp; einfügenFooter nicht über darauf achten, dass der Kampagnentitel immer korrekt aufgebaut und benannt ist:Kampagnentitel - - Fit - - - SpaDreams. - SpaDreams. - SpaDreams. - SpaDreams. - SpaDreams. - SpaDreams. - SpaDreams. - - - Wellnessurlaub.comGoogle ['cov']=new Date .getTime</w:t>
      </w:r>
    </w:p>
    <w:p>
      <w:r>
        <w:t>Newsletter Versand</w:t>
      </w:r>
    </w:p>
    <w:p>
      <w:r>
        <w:t>Source: https: sites.google.com/view/ /5-marketing/online-marketing/newsletter/june/newsletter-versand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Newsletter zeigt immer aktuellen Status der Kampagne (Entwurf, Geplant, Versand, Gesendet)1. Mal über Create gehen -&gt; die nächsten Kampagnen dann nur noch über kopieren von bestehenden Kampagnen!Kampagnenname (interne Bezeichnung) + Mail auswä ängerliste = [domain] / alle Segment auswählenAnzahl der Empfänger prüfenTag hinzufügen, falls notwendigPre-actions sind für den normalen NL-Versand nicht auf keinen Fall auswählen, dass meldet alle Empfänger automatisch ab -&gt; nur für , Preheader Name eingeben -&gt; Brand oder YX von BrandAbsender Mail ist immer mit "news." info@news. -&gt; auf die richtige Domain achten!Antwort an Nam Absender NameAntwort an E-Mail ist gängige Domain mit june@ -&gt; Antworten landen im Unterordner “June” vom verknüpfenBei Bedarf: AB-Test anlegen SendenAnsicht, Betreff usw. checkenWichtig: Tracking müssen alle 3 Haken gesetzt sein! nicht notwendig (nur wenn Server geschont werden sollen)Test Versand für finalen CheckGeplant senden (Datum &amp; Uhrzeit wählen)Google ['cov']=new Date .getTime</w:t>
      </w:r>
    </w:p>
    <w:p>
      <w:r>
        <w:t>Webhook</w:t>
      </w:r>
    </w:p>
    <w:p>
      <w:r>
        <w:t>Source: https: sites.google.com/view/ /5-marketing/online-marketing/newsletter/june/webhook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Den Webhook „June Newsletter (Fit Reisen GmbH) auswählen (bei tripz den Webhook „June Newsletter (tripz Sales GmbH)“)2) Die Domain unter „List Name“ eintragen3) Wenn gewünscht, dann unter „Tags“ eingeben - wenn man nichts eingibt, dann bekommt der User alle Topics4) Store IP Address abwählenGoogle ['cov']=new Date .getTime</w:t>
      </w:r>
    </w:p>
    <w:p>
      <w:r>
        <w:t>Translation in June</w:t>
      </w:r>
    </w:p>
    <w:p>
      <w:r>
        <w:t>Source: https: sites.google.com/view/ /5-marketing/online-marketing/newsletter/june/translation-in-june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Translation in JuneYou should think about the best workaround for the translation, as the following things are not automatically adjusted:- Hotel boxes (they have to be reloaded: select data list Programs, select Data, select Hotel &amp; duration)- Links- Mail addresses + phone numbers- UTM Paramater for campaign- Footer To “activate” the translation from COM to other languages, you should do it as follows:Select all languages in COMSave as new mail for e.g. ITThen translate from English to Italian in the IT mailGoogle ['cov']=new Date .getTime</w:t>
      </w:r>
    </w:p>
    <w:p>
      <w:r>
        <w:t>Website Tracking</w:t>
      </w:r>
    </w:p>
    <w:p>
      <w:r>
        <w:t>Source: https: sites.google.com/view/ /5-marketing/online-marketing/newsletter/june/website-tracking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Website Events werden schon richtig der Hotels in der der Hotels auf einer LPMerkzettel fehlt nochEvent für „bookingpage-Aufruf“ -&gt; das bespricht Sjard mit Bastian und Bastian setzt es heute noch um Events werden durch Tracking gespeichert, an backend gesendet und danach in June reingeladen.Impressionen werden schon in June werden heute noch bearbeitet und dann in June reingeladen. Nächster Schritt für :Es muss vom Marketing überlegt werden, wie das Template aussehen soll &amp; welche Inhalte gebraucht werden.Werden Hotelboxen benötigt vom Design her?Oder soll es nur einen Button mit Link geben?Sollen noch ähnliche Hotels eingefügt werden?…..Danach wird entschieden ob Junes „ “-Daten reichen, oder ob wir für jede dieser Daten ein neues Element in den Settings schaffen (mit Related Data), damit es besser dargestellt werden kann -&gt; vermutlich wird es letzteresWenn Automation für Fit Reisen funktioniert bzw. grob durchdacht ist, dann werden die anderen Marken &amp; Lotus erfolgt durch NikolaiTripz ist schon so weit vorbereitet Für andere Marketing Automations muss folgender Input vom Marketing kommen, dann wird IT die Anforderungen implementieren:„Wir wollen folgende haben“„Es soll an diese Kunden gesendet werden“„das Template sieht so aus, bzw. das sind die Inhalte“Google ['cov']=new Date .getTime</w:t>
      </w:r>
    </w:p>
    <w:p>
      <w:r>
        <w:t>Anleitung Newsletter und Top Offers</w:t>
      </w:r>
    </w:p>
    <w:p>
      <w:r>
        <w:t>Source: https: sites.google.com/view/ /5-marketing/online-marketing/newsletter/anleitung-newsletter-und-top-offers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Anleitung Newsletter und Top OffersTimeline :Marketing erstellt Planung für die Themen-Newsletter etwa 6 Monate im Voraus und trägt sie ins Hotel Marketing-Tool ein (Themen werden danach ausgewählt, welche Länder in welchem Zeitraum am meisten gebucht werden, Ayurveda soll ca. alle 4 Wochen kommen) https: www.fitreisen.de/manager/marketing/newsletters/Excelübersicht X:\50 Marketing - Datei "Marketing - Planung" (Hier werden Themen und die finale Hotelauswahl eingetragen)Hotelauswahl (10 Hotelboxen im Themen-NL) : Hotels (bis zu 4) können sich bis 4 Wochen vor NL-Versand für die Newsletter eintragen → Diese Hotels aufnehmen (findest Du im FitManager: https: intranet.fitreisen.de/manager/marketing/newsletters Produkt schickt im 4-Wochen-Rhythmus Hotelauswahl, sortiert nach Priorität (Produkt soll nicht mehr als ca. 30 % der Hotels bestimmen) Die restlichen Hotels selbst auswählen nach Umsatzstärke; diese lässt sich über das APM herausfinden V:\2 Produkt Versand Themen NL erfolgt in der Regel (zwischen 18:30 und 19:00) -&gt; Krumme Uhrzeit wählen z.b. 18:48 Korrekturlauf der Testmail an intern-produkt@fitreisen.de -&gt; Beispielmail an Elisabeth und Yeliz : Betreff: NL KW X - Newsletter ThemaHallo zusammen, anbei der Themen-Newsletter zu „Newsletter Thema“, der diesen Donnerstag versendet werden soll.Wenn ihr Zeit habt, könnt ihr diesen gerne durchsehen und auf Richtigkeit prüfen. Bitte schickt mir eure Anmerkungen bis Tag, Uhrzeit. Vielen Dank und liebe GrüßeXXXBetreff: NL KW 20 - Top OfferHallo zusammen, anbei der Top Offers Newsletter, der kommenden Sonntag versendet werden soll.Wenn ihr Zeit habt, könnt ihr diesen gerne durchsehen und auf Richtigkeit prüfen. Bitte schickt mir eure Anmerkungen bis Tag, Uhrzeit. Vielen Dank und liebe Grüße NL wird in Emarsys für den Versand terminiert und finale Version abgelegt: X:\90 Grafik\93 FIT Reisen\938 Webdesign\Newsletter\Angebote\2024NL-Erstellungalte E-Mail kopieren und Kopie "1 - E-Mail Einstellungen" Empfängerquelle und Segment wählenE-Mail-Kategorie anpassen, muss immer zum Segment passenEmarsys E-Mail-Basics: Betreffzeile und zudem Feld Text-Vorschau fü mit CTA Button (Such-Link zu weiteren passenden Hotels/Kategorien), dafür auf fitreisen.de unter jeweiliger Kategorie suchen und Link kopieren Boxen über "Product Search" füllen (Bei abweichender Anzahl von Nächten müssen Link und Preis noch händisch angepasst werden u. auch Programmpunkte ggf. kürzen/ ergänzen, bis es passt) -&gt; Programm auswählen, das zum Thema passt oder am meisten gebucht (im APM nach Hotelcode suchen und etwas nach unten scrollen)Link ggf. mit folgenden Parametern anpassen: (im Link noch "#" mit "?" austauschen, mit "&amp;" verknüpfen) und Programm hinzufügen (-&gt; Programm über fitreisen.de auf Hotelseite auswählen und Programmcode kopieren, in den Link einfügen mit #p und NN nach Programmcode) -&gt; Hinweis: am besten dmin o.Ä. vor das Programm setzendmin/ dmax (Anzahl der Nächte)m (Halbpension)r (Einzelzimmer), r )d (frühestes Anreisedatum), d (spätestes Abreisedatum) (nach Beliebtheit sortieren)Beispiel-Link: https: www.fitreisen.de/hotel/bora-hotsparesort-radolfzell-am-bodensee-alpenvorland-D36/? &amp;dmi Hotelcode Programm Anzahl Nächte USP ggf. anpassen + fett und kursiv setzenInhalt der Boxen : www.canva.com/folder/FAC53GSxjAA https: www.canva.com/design/DAF5ZsE57pU/a2w- /edit &amp; mobil: https: www.canva.com/design/DAF5YChYyok/ /edit Hotelbilder: Ansprechendes Bild auswählen bzw. eins, das zum Thema passt https: intranet.fitreisen.de/intern/Marketing/HotelImages/?typ Besonders bei Mithilfe von Canva formatieren und entsprechend austauschen unter Input https: www.canva.com/folder/FAC53GSxjAA oder https: www.canva.com/design/DAFy_ipmrXQ/ /editPassendes Headerbild heraussuchen über Adobe Stock oder Fit Reisen Mediadatenbank, PC Version und mobile Version erstellen, mit Überschrift ggf. unter Punkt beliebte Reisethemen bei Fit Reisen Reisethema austauschen und Bild senden an eigene Mailadresse, Links überprüfen und anschließend Korrekturlauf für AG (b2b) Version einfach die Kampagne kopieren, Segment anpassen: E-Mail-Kategorie fitreisen.de Agentur, Empfängerquelle: Segment verwenden, Segment: Liste fitreisen.de AG; Text und ggf. Header anpassen ("Sie" raus, dafür "Ihre Kunden" o.ä.), Footer ganz unten, also Abmelde-Feld wird getauscht in "906 Footer Spadreams b2b - DE", Ablauf Top Offers -Wünsche von Produkt kommen im 4-Wochen-Rhythmusim Fit Reisen-Manager nach Angeboten schauenE-Mails mit Specials werden vom Produkt ans Marketing-Postfach gesendetHotels gerne in Excel eintragen, nur als "Gedankenstütze" und evtl. sortieren nach Thema oder Destination, wenn es passtE-Mail-Kategorie: Fit Reisen PK Empfängerquelle: Kombiniertes Segment Vielö mit CTA Button (Such-Link zu den Hotels hinterlegen)Emarsys E-Mail-Basics: Catchy Betreffzeile, ab und zu auch mit Preis ab € oder oder bis zu % sparen, zudem Feld Text-Vorschau füllenVorlage Input Bilder https: www.canva.com/design/DAGSmwObMOo/ /edit (Download als jpg, auf ca. 70%)Vorlage Header Bild https: www.canva.com/design/DAF2wiZfHWU/ /edit (Download als jpg, auf ca. 98%)Vorlage Header mobil https: www.canva.com/design/DAF5YChYyok/ /edit (Download als jpg, auf ca. 98%)Versand immer Sonntagabend, B2B Version am : unter "1 - E-Mail Einstellungen" Empfängerquelle und Segment wählenin regelmäßigen Abständen gesamt, sonst kombiniertes Segment "Vielöffer_neue_Abos"zudem E-Mail-Kategorie anpassen, muss immer zum Segment passen.für AG (b2b) Version einfach die Kampagne kopieren, Text und ggf. Header anpassen ("Sie" raus, dafür "Ihre Kunden" o.ä.), Footer ganz unten, also Abmelde-Feld wird getauscht in "906 Footer Spadreams b2b - DE"Yoga Escapes Newsletter:Themenplanung hier zu finden: https: docs.google.com/spreadsheets/d/ - /edit#gi Hotels in Datei YOES Newsletter-Planung eintragen hier abgelegt: V:\5 Marketing\58 Online Marketing\Newsletter Yoga Escapesalte Newsletter abgelegt unter V:\5 Marketing\58 Online Marketing\Newsletter Yoga Escapes\2024alle zwei Wochen verschickt, immer mittwochs zwischen 16:30 und 17:00 Uhrgleiches Vorgehen wie beim Themen-Newsletter von FitE-Mail-Kategorie yogaescapes.de PK Empfängerquelle -&gt; Segment verwenden-&gt; Segment Liste Yoga Escapes PKUSP nur Fett, nicht kursivKunden mit Du (großgeschrieben) angesprochen6 HotelboxenYoga-Tipp der Woche passend zum NL-Thema wählen, möglichst kurz haltenLotus und aytour Newsletter:Versand jeweils alle 2 Wochen Elisabeth macht die Themenplanung für die Aytour &amp; Lotus Newsletter und spricht sie mit Yeliz abFür Lotus wird die Planung ins gestellt, damit Hotels sich einbuchen können, für Aytour erstmal nichtElisabeth plant die Hotels für die Newsletter von Aytour &amp; Lotus auf Basis folgender Punkte:Hotels haben genug Verfü sind lang genug vorhandenGute Mischung aus Top Sellern und Hotels mit Marketing-Need „2/3 zu 1/3)Max. 1 Hiru-Hotel pro Newsletter – ABER nicht ständig Hiru HotelsKeine Problemhotels (viele Reklas, gekündigt etcpp)Nicht zu oft dieselben Hotels / Häufigkeit von äten beachtenBlick auf die Fit Planung haben und möglichst nicht dieselben Hotels im selben Zeitraum bewerben / nicht zu häufig.Arne &amp; Alkinoos bekommen die Planung und dürfen als Experten für ihre Bereiche Feedback geben --&gt; Finale Entscheidung liegt aber bei Elisabeth, wenn es nicht zentrale Probleme mit dem Hotel gibt.Produkt darf weiterhin Wünsche an Elisabeth senden, die sie wohlwollend prüft und ggf. mit aufnimmt. -&gt; gerne nicht zu viele einzelne. Wenn es zu viel wird, dann analog zu Fit 1x im Escapes: https: www.canva.com/design/DAGH7Ab4C-I/ /editFit Reisen: https: www.canva.com/design/DAGH7axyuJ0/ /edit Google ['cov']=new Date .getTime</w:t>
      </w:r>
    </w:p>
    <w:p>
      <w:r>
        <w:t>http: intranet.fitreisen.de/intern/Analysis/ /?typ</w:t>
      </w:r>
    </w:p>
    <w:p>
      <w:r>
        <w:t>Source: https: sites.google.com/view/ /5-marketing/online-marketing/newsletter/anleitung-newsletter-und-top-offers/httpintranet-fitreisen-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http: intranet.fitreisen.de/intern/Analysis/ /?typ ['cov']=new Date .getTime</w:t>
      </w:r>
    </w:p>
    <w:p>
      <w:r>
        <w:t>Newsletter Reporting</w:t>
      </w:r>
    </w:p>
    <w:p>
      <w:r>
        <w:t>Source: https: sites.google.com/view/ /5-marketing/online-marketing/newsletter/newsletter-reporting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Newsletter ReportingBis zum 04. wird das Newsletter-Reporting des Vormonats gemacht. Die Datei liegt hier: V:\5 Marketing\Fit Reisen\52 Newsletter\ReportingIn June einloggen und dann muss für jedes Projekt (also jede Marke) die Campaign Statistics werden. Dazu geht man im jeweiligen Projekt links auf "Campaigns", klickt dann rechts auf "Campaigns Report by Filter" und lädt sie "Campaign Statistics" herunter. Newsletter-Reporting ExcelIm nächsten Schritt werden dann die Daten in das Newsletter-Reporting kopiert. Dazu öffnest du diese Datei: V:\5 Marketing\Fit Reisen\52 Newsletter\Reporting und gehst zum Reiter " "In Spalte A-E sind Formeln drin, bitte ganz genau drauf achten, dass diese nicht überschrieben werden und dass diese auch weit genug sind.Die Daten sind in der Excel aufsteigend nach Datum sortiert, daher können die aktuellsten Daten einfach unten rein kopiert werden. Bitte achte darauf, dass keine doppelten Daten reinlaufen und dass du immer nur Werte einfügst, damit keine Formatierung mit reinkopiert wird, die alles zerschießt. Allgemein geht es darum den vergangenen Monat reinzukopieren, allerdings ist es durchaus sinnvoll einmal zu schauen, ob sich die Zahlen der letzten Newsletter nochmal geändert haben - da es ja immer noch Nachlauf gibt und nicht jeder den Newsletter direkt am Versendungstag öffnet. Daher am besten die Newsletter des Vormonats am besten auch nochmal aktualisieren. ACHTUNG! Bitte drauf achten, dass du diese nur Zeile für Zeile updatest, damit du nicht etwas Falsches überschreibst. Verteilergröße TrackenDamit wir unser Verteilergrößen je Marke besser tracken können, dokumentieren wir diese zukünftig zusätzlich hier: V:\5 Marketing\Fit Reisen\52 Newsletter\Reporting in Reiter "alle Abonnenten"Hier wird je Projekt die Größe des von allen Privatkunden eingetragen. Dazu einfach in June unter "Listen" in die Liste "fitreisen.de / alle Kunden", (ist immer domain + alle Kunden) o.ä. gehen und dann unter "Segmentierung auswählen" in das entsprechende Segment "Alle [Marke] Kunden" ( [Marke] statt [Marke] steht dort dann natürlich die entsprechende Marke bzw. "alle Fit Reisen Privatkunden" / Dann oben rechts neben dem Listennamen die Zahl hinter Alle Ergebnisse rauskopieren und hier: V:\5 Marketing\Fit Reisen\52 Newsletter\Reporting in Reiter "alle Abonnenten" mit dem Monatsletzen (also, z.B. 31.08.25) und der jeweiligen Marke eintragen. In Spalte B ist eine Formel, diese bitte nicht überschreiben, aber immer darauf achten, dass die Formeln auch weit genug sind. Google ['cov']=new Date .getTime</w:t>
      </w:r>
    </w:p>
    <w:p>
      <w:r>
        <w:t>Emarsys</w:t>
      </w:r>
    </w:p>
    <w:p>
      <w:r>
        <w:t>Source: https: sites.google.com/view/ /5-marketing/online-marketing/newsletter/emarsys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EmarsysOffene ToDos / Fragen / zu klärenFIT: Separierung ListenFIT: Korrektur Daten Deals / Top OffersKMW: Umstellung Excel / Abmelde der : Segmente auf PLZ-Basis und Category bildenFIT: Segemente auf Category-Basis bilden !!!! For discussionFIT/KMW: Idealer nutzenKMW+FIT: Robinson-Liste bitte einpflegenCaro: Bitte raus finden, was eine Beschwerde ist.KMW: Reply Management durch gehenKMW: Vergleich Emarsys-Umsatz vs. Analytics UmsatzKMW: TrackingView: : SucheCart: : BuchungGo: ÜberallNICHT GENUTZT: SearchWIE SIEHT DIES BEI FIT AUS?Elemente für E-MailsStatische for ViewedIdeen für -Optin nicht vervollständigtTest von zwei Double-Optin-Layouts (ohne Bilder und mit, ggf. geringerer Spam-Score)Unsere Empfehlungen für Dich &gt; 1x / Monat die persönlichen fürs Merken &gt; Merkzettel an den Kunden senden (abandoned cart)Auf Buchungsseite gewesen und nicht gebucht &gt; Recently Viewed (event benötigt) &gt; nach 5 Tagen noch immer nicht auf der Seite -&gt; noch mal vor 3 Tagen abgebrochen &gt; Personal : Kein und keine Mail geöffnet in den letzten 3 Monaten &gt; "Wieder Zeit für eine Kurzreise" &gt; wenn wieder nicht geöffnet: 10 Euro Gutschein für Deine nächste ReiseWir vermissen Sie -&gt; Seit 300 Tagen nicht mehr bei uns &gt; ggf. mit GutscheinKMW: Top-Seller Nordeutschland etc. 1x im Monat. Zuvor müssen wir dann den Inhalt immer prüfen.FIT: Top Seller Kuren etc. 1x im Monat. Zuvor müssen wir dann den Inhalt immer prüfen.Datenänderung von predict top categories &gt; entdecken Sie / bei Last Purchase dat zu nutzende auf einer der relevanten ßenGerade gebuchtZugänge zum Helpdesk von Emarsys (Stand 09.04.2021)Gunnar AsmussenMadlen BaumeyerLuis Pato (DFAU)Sjard BleeckenYeliz :Lara Molavy und Christian Bajinsky (Client Success)Emarsys interactive services GmbHStralauer Platz 3410243 BerlinT:E:W:+49 30 2977 818 2310 (noch haben wir keine Tel)cse@csm.emarsys.com www.emarsys.comAnnika Kuhn (VCE ADDON)Emarsys interactive services GmbHStralauer Platz 3410243 BerlinT:E:W:+49 30 2977 818 174annika.kuhn@emarsys.comwww.emarsys.comNadine Blaschke (Teamlead Client Success)Emarsys interactive services GmbHStralauer Platz 3410243 BerlinT:E:W:+49 30 2977 818 187nadine.blaschke@emarsys.comwww.emarsys.comGoogle ['cov']=new Date .getTime</w:t>
      </w:r>
    </w:p>
    <w:p>
      <w:r>
        <w:t>Adressupload</w:t>
      </w:r>
    </w:p>
    <w:p>
      <w:r>
        <w:t>Source: https: sites.google.com/view/ /5-marketing/online-marketing/newsletter/emarsys/adressupload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Felder müssen immer bei jedem Upload NEUER Adressen gefüllt ListenZudem bitte drauf achten: Jede Spalte, die im Upload enthalten ist, wird überschrieben - auch die leeren Felder.Somit muss aufgepasst werden, dass keine Spalten mit wenig Inhalt hoch geladen werden.Vorbereitungen für den Upload:Export aller Kontakte aus Emarsys mit folgenden Spalten:aytour.de .de PKfitreisen.de .de Hotelfitreisen.de PK - .de PK - Fasten, Detox &amp; .de PK - .de PK - Kurenfitreisen.de PK - Top .de PK - Wellness &amp; .de PK - Yogakurz-mal-weg.de Dealskurz-mal-weg.de Endkundekurz-mal-weg.de Hotelspadreams.com .com PKspadreams.es .es .es PKspadreams.fr .fr PKspadreams.it .it PKspadreams.nl .nl PKspadreams.pl .pl PKspadreams.se .se PKspa-oteli.ru Agenturenspa-oteli.ru PKyogaescapes.de .de -AdresseDatum der - -InIn der Excel muss die E-Mailadresse der Emarsys-Kontakte in Spalte A kopiert werden.Die Reihenfolge der Spalten muss exakt so sein, wie hier im Beispielexcel angegeben, sonst funktionieren die Formeln im Importtool nicht.Google ['cov']=new Date .getTime</w:t>
      </w:r>
    </w:p>
    <w:p>
      <w:r>
        <w:t>Source: https: sites.google.com/view/ /5-marketing/online-marketing/newsletter/emarsys/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ächste -Abbrecher Mail Personal + Recently -Abbrecher Abandoned CartBuchungs-Abbrecher (IT: Wie identifizieren)Letzte Buchung vor 300 Tagen KMW Recently Purchased oder Mail PersonalWir vermissen Dich Mail Allgemeine Je Stufe allgemeine Vorlage (IT: MyTrip-Link möglich? + RRV-Value möglich?)Eine Liste zum Mailings ist unter X:\50 Marketing\56 Online Marketing\564 Newsletter\Emarsys\ zu finden.Normale Mail mit Bezug zu Thema und Hotels in der Region, für die Du Dich interessierst Category mit predict top Hotels zu dem Thema, für das Du Dich interessierst CategoryNeue Hotels zu Thema (IT: nur, wenn wir Neu je Domain als availability zone ergänzen können)Neue Hotels zu Region (IT: nur, wenn wir Neu je Domain als availability zone ergänzen können) Immer darf alle x Tage durchlaufen werdenFilter „bereits gebucht“Filter nach Marke SpeicherDOI vergessen mit A/B-Test und 2-Stufig?DOI-Trigger über automatische und dann A/B- ['cov']=new Date .getTime</w:t>
      </w:r>
    </w:p>
    <w:p>
      <w:r>
        <w:t>Emarsys Recos</w:t>
      </w:r>
    </w:p>
    <w:p>
      <w:r>
        <w:t>Source: https: sites.google.com/view/ /5-marketing/online-marketing/newsletter/emarsys/emarsys-recos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Emarsys RecosFitViews:- Hotel-Views werden pro und mit dem Hotel an Emarsys übergeben- Angebots-Views werden pro Checkoutaufruf mit dem entsprechenden Angebot an Emarsys übergebenDie Recos können somit auf Hotel- aber auch auf Angebots-Ebene ausgespielt werden. Auf Hotel-Ebene sind sie aufgrund der häufigen Datenpunkte besser. Auf Hotelebene ist der Prei geringsten Preis aller AngeboteAuf Category-Ebene können Recos ausschließlich auf Angebots-Ebene ausgespielt werden. Cart:Produkte, die man auf Fitreisen auf den Merkzettel setzt, werden als Cart-Ereignis an Emarsys übertragen und somit kann man somit einen Merkzettel-Reminder über die Abandoned-Cart Logik ausspielen. Box "091. Unsere Empfehlungen"Empfehlungen anhand des User-Verhaltens, wechseln also. Es wird immer das günstigste Arrangement eines Hotels genommen, also wenn Aufenthalt mit einer 1 Nacht angelegt, dann wir dieser Preis angezeigtTipps: Destination String min. 2 Zeilen, Hotelname 3 ZeilenPredict recommendation settings:Felder (4 auswählen)Hotelname: (3 rows, Schriftgröße 16, Farbe #3f3f3f, fett)Destination String: (2 rows, Schriftgröße 10, Farbe #3f3f3f)Streichpreis: c_vce_msrp_1 (1 Row. Schriftgröße 10, Farbe #ff0000, )Preis: (1 row, Schriftgröße 16, Farbe #77b800, fett)Recommendation logic: Mail Zone: : : - Fertig formatierte Box einfach beliebig kopieren.Google ['cov']=new Date .getTime</w:t>
      </w:r>
    </w:p>
    <w:p>
      <w:r>
        <w:t>Triggered E-Mails</w:t>
      </w:r>
    </w:p>
    <w:p>
      <w:r>
        <w:t>Source: https: sites.google.com/view/ /5-marketing/online-marketing/newsletter/emarsys/triggered-e-mails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Triggered E-MailsEmarsys-Triggered E-Mailhandling am Beispiel von -Kampagne verweist auf (Optinmonster &gt; My Account &gt; Integrations &gt; Webhook) beinhaltet [URL] + [NL-Listen] + [Doi-Event] + [External Events] (Emailadresse wird hidden als POST übergeben OptinMonster-API (von uns in C#) löst folgendes1. Kontaktanlage2. Optin-Mail-Auslösung basierend auf [Doi-Event] (inkl. Anhängen von [NL-Listen] + [External Events 3. Nach Klick auf DOI-Bestä auf /newsletter/subscribe[NL-Listen] werden eingetragen[External Event] wird ausgelöstTriggered E-Mails werden ausgelöst, basierend auf [External Event] (s. E-Mail-Einstellungen unten in der Triggered Mail &gt; External Event)Google ['cov']=new Date .getTime</w:t>
      </w:r>
    </w:p>
    <w:p>
      <w:r>
        <w:t>hotelmailings</w:t>
      </w:r>
    </w:p>
    <w:p>
      <w:r>
        <w:t>Source: https: sites.google.com/view/ /5-marketing/online-marketing/newsletter/hotelmailings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 Hotelpartner "Fit Group News"Versand auf deutsch und englisch, 2x pro Jahr ( und ggf. im Sommer)Karo Schütze meldet sich mit Inputwü der deutschen Version in an Karosobald deutsch ok - Übersetzung bei Alexis in Auftrag gebenFür Input:Header https: www.canva.com/design/DAE4gnqq1bc/ /edit Info Kacheln https: www.canva.com/design/DAEDz-P1by8/2Xahi8cDGqRRoW-2mSqIIA/editMagazin Kacheln https: www.canva.com/design/DADtPeA2ZGY/ /edit?u Banner Vorteile https: www.canva.com/design/DAF2YoODotw/ -_mzVg/ : V:\5 Marketing\54 Marketing Aktionen\545 Hotelpartner kann Karo aus dem CRM ziehen, genau wie die aktuelle Blacklist. Dann entsprechend in Emarsys einfügen siehe Hotelmailings1. Verteiler aus dem CRM ziehen:Browser: IEhttps: fitreisen1.crm4.dynamics.com/main.aspxLogin ins CRM (S. Passwortliste)https: sites.google.com/site/fitgroupwiki2/katalog/6-akquise/zugaenge A. Kontakte : Akquise &gt; KontakteListe auswählen Meist B2P (Partner) oder B2H ( )Exportieren nach Excel"Statische Tabelle mit Datensätzen von allen Seiten"B. Blackliste : Akquise &gt; Erweiterungen &gt; nach Excel"Statische Tabelle mit Datensätzen von allen Seiten"Versendeliste erstellen für Hotelmailings Hotelliste in DE &amp; Non DE Converter öffnen und neu im Mailingordner abspeichern (V:\5 Marketing\54 Marketing Aktionen\545 Hotelmailings\Hotelmailing-Converter) Hotelliste in Reiter Hotelliste erst komplettlöschen (Klick auf linke obere Ecke vom Sheet) und dann die neue Liste ALS WERTE einfügenBlacklist in Reiter Blacklist erst komplettlöschen (Klick auf linke obere Ecke vom Sheet) und dann ALS WERTE einfügenIm Reiter Output die Formeln so weit runter ziehen wie Zeilen in Reiter Hotelliste (Ganz wichtig, unbedingt checken, ob die übereinstimmen, sonst fehlen nachher Kontakte)Im Reiter Checks prüfen, ob es noch Fehler gibt und ob die Kennzahlen passen (Fehler bei Anzah Lösung wäre, direkt vor dem Import der Hotelliste bereits die leeren Zeilen rauszunemen, also die ohne Email Adresse)Speichern unter in ein neues Excel als Werte kopieren und speichern mit im Namen (de/en)Speichern als "Unicode-Text".txt für Import in Supermailer, damit es keine gibtSpeichern als CSV für Import in Emarsys damit es keine gibt Emarsys &gt; Kontakte &gt; Datenimport &gt; "Datei importieren" &gt; Datei manuell importieren &gt; CSV-Datei in das Feld und eindeutige Bezeichner wie folgt auswählen:Eindeutiger Bezeichner ist IMMER E-MailOptin-Erklärung immer "Jeden Kontakt in diesem Import anmelden"zentral sind nur die Felder Email und die Zuordnung zur Liste (hier fitreisen.de Hotelpartner"alle Spalten, die nicht importiert werden müssen &gt; "nicht importieren" anklicken&gt; nächster . 1=ja | d &gt; nächster Schritt: Kontaktliste speichern mit Datum und Versendename z.B. 2020-12- &gt; Dateiimport starten Email-Kampagne in Emarsys ganz normal erstellenunter E-Mail-Kategorie "fitreisen.de Hotel" auswählenunter Empfängerquelle &gt; "Kontaktliste verwenden" &gt; Liste auswählen &gt; speichern, fertig. der Rundmail gibt es zusätzlich ein Mailing das als HTML -Vorlage erstellt wird.Input: V:\5 Marketing\54 Marketing Aktionen\545 Hotelmailings\2024-11 Hotelpartner\ Mailing\MasterAblage für alle MA: V:\9 Grafik und Druckvorlagen\99 Sonstiges\WeihnachtsgrußGoogle ['cov']=new Date .getTime</w:t>
      </w:r>
    </w:p>
    <w:p>
      <w:r>
        <w:t>International Newsletter</w:t>
      </w:r>
    </w:p>
    <w:p>
      <w:r>
        <w:t>Source: https: sites.google.com/view/ /5-marketing/online-marketing/newsletter/international-newsletter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International copies the german newsletter in maileon &amp; sends an e-mail withThe name of your newsletter you find in the maileon toolThe information for the link tracking with the URL builder (https: support.google.com/analytics/answer/1033867# )The location of photoshop file(s)Each file has folders for each country, just translate in your foldersave for web as jpg Translation: 1. the subject of the newsletter in maileon under "Basic settings", try to find a good one which animates to open the newsletter2. PreheaderShort introduction for email-pop ups (the blue sentence in the pic), change it in maileon under "content" on the button "AutoVorschau-Text definieren"3. Headline in photoshopboth lines should have the same length (see red lines / you can change the space between the letters for every line for small corrections)Set link of the Headbanner in maileon:Link to the search with a good title: https: www.fitreisen.de/guenstig/?titl %20schönsten%20Wohlfühl-Oasen%20entdeckenUse the Tracking for Analytics with the words given: https: sites.google.com/site/fitreisen/70-marketing/59-online-marketing-allg/kampagnen-analytics4. if the right salutation is set for your country: CONDITIONAL-CONTENT|2 &gt;&gt;D CONDITIONAL-CONTENT|3 &gt;&gt;China CONDITIONAL-CONTENT|4 &gt;&gt;UK CONDITIONAL-CONTENT|5 &gt;&gt;NL CONDITIONAL-CONTENT|6 &gt;&gt;FR CONDITIONAL-CONTENT|7 &gt;&gt;PL CONDITIONAL-CONTENT|8 &gt;&gt;RU CONDITIONAL-CONTENT|9 &gt;&gt;IT CONDITIONAL-CONTENT|10 &gt;&gt;ESP CONDITIONAL-CONTENT|11 &gt;&gt;SETranslate introduction in maileon"Good language translation” instead of word-by-word translationBe creative and optimize the text for your country 5. Hotelboxen / Top OffersHotel boxes in “normal Newsletters”:Delete hotels you don’t sell in your countryCopy country/region/place from : „program name“ at the „hotel name“Pic: translate Störer (if necessary) in photoshopShort hotel description in italicProgram content with bullet pointsThe text shouldn’t be longer than the size of the hotel pic (see red lines)! Shorten text if necessary„from price“ with number of nights and boardSame link from pic and button, heading direct to the program of the hotel with number of nightsExample.: 6 Nights Detox &amp; Yoga at Absolute Sanctuary:https: www.fitreisen.de/absolute-sanctuary-tambol-bophut-choeng-mon-koh-samui-h782/? &amp;dmi the Tracking for Analytics with the words given: https: sites.google.com/site/fitreisen/70-marketing/59-online-marketing-allg/kampagnen-analyticsTop Offers-Banner:replace hotels you don’t sell in your country with a popular onetranslate in photoshop:Störerfirst line: Duration - Program name - in - „Country/Region/Place (choose the best)“second line: hotel name – duration - „from“ pricetext right aligned, first line ends just above the arrow (see red line on the right)bright box is as big as the longer line (see red line on the left)Link from pic heading direct to the program of the hotel with number of nightsExample.: 6 Nights Detox &amp; Yoga at Absolute Sanctuary:https: www.fitreisen.de/absolute-sanctuary-tambol-bophut-choeng-mon-koh-samui-h782/? &amp;dmi the Tracking for Analytics with the words given: https: sites.google.com/site/fitreisen/70-marketing/59-online-marketing-allg/kampagnen-analytics6. Other Attractive Travel boxes in photoshopLinks heading to the LandingpageUse the Tracking for Analytics with the words given: https: sites.google.com/site/fitreisen/70-marketing/59-online-marketing-allg/kampagnen-analytics Google ['cov']=new Date .getTime</w:t>
      </w:r>
    </w:p>
    <w:p>
      <w:r>
        <w:t>Katalog Erhalten Mailing</w:t>
      </w:r>
    </w:p>
    <w:p>
      <w:r>
        <w:t>Source: https: sites.google.com/view/ /5-marketing/online-marketing/newsletter/katalog-erhalten-mailing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Katalog Erhalten MailingFürs nächste Mailing beachten: Supermailer Einstellung richtig machen: https: sites.google.com/site/fitgroupwiki2/7-systeme/70-lokale-systeme-bei-fit-reisen/supermailerV:\5 Marketing\Fit Reisen\54 Marketing Aktionen\542 Privatkunden Online\00 Katalog wird die Datei auf dem Server sv1514 mit User fit-remote PWUpdates im ExcelSheet Katalog (jvb)QuelleDaten liegen hier V:\5 Marketing\Fit Reisen\51 Erstversand Katalog (ALT: V:\6 Unterlagen und Versand\61 Erstversand)Den Unterordner mit dem letzten Katalog wählen --&gt; Jahreszahl]- Jahreskatalog\Quadalle Versand-Excels Excels mit PK-Versand-Listen öffnen und die Kundennummern raus kopieren und die Katalogart in die Spalte neben an runter ziehenPW: Kunden identifizieren die einen Katalog erhalten haben und welcheSheet Kundendaten (jvb)QuelleV:\Exporte\02 Admin Excels\21 Kundendaten\01 Daten Input\02 Caesar (ALT: V:\Exporte\02 Admin Excels\107-Kundendaten.xlsx)107-Kundendaten.xlsx öffnenFiltern nach: nur DI und PR, ohne Kundensperre, ohne Sperre für Infomails, mit E-Mailadresse, Sprache D, Nation IN(A,AT,B,BE,BEL,CH,D,DE,L,LI,LU), KeineKataloge &lt;&gt; J, KeineInfo &lt;&gt; J)Reinkopieren, darauf achten, dass es gleiche ist FunktionDie letzten 5 Objekte eines KundenDaten der "Child-Dubletten" des Kunden für Sperren nutzenSheet APM-Prog Zimm (jvb)QuelleV:\Exporte\02 Admin Excels\25 APM\APM-Feeder - Programme Zimmer und ZL.xlsxSpalte A-H aus diesem Excel rein schauen wir wie viele Paxe die Programme hatten (Summe letzte vier Jahre) um das bestlaufendste zu bestimmenSheet APM (jvb)QuelleV:\Exporte\02 Admin Excels\25 APM\APM Overview.xlsxSpalte A-AE aus Excel rein werden die Namen der Objekte, Land und Ö Hotels fehlen in (LLW)Daten welche Hotels wir haben kommen aus dem APMDann wird gezählt wie häufig diese Hotels in der Kunden-Wunschliste sind. Diese über Filter auswählen (Aufnehmen "Ja") und im Sheet aufnehmenSheet (LLW)Vorbereitung LLWCheck - sind die wichtigsten Objekte dabei (s.o.) / AufnehmenCheck - sind Objekte nicht mehr buchbar / Objektcode lö LLWDie leeren Objektzellen füllenZuordnung prüfenSheet Dubletten (jvb)machen wir doch erstmal (Brauchen wir nicht mehr - Dubletten sind schon durch die Katalog-Kundendaten abgedeckt.)Laden der Analyse kann eine Weile dauern, evtl. bricht sie auch ein paar Mal abhttp: intranet.fitreisen.de/intern/IT/ /?typ Nr. in Spalte A muss um die führende 1 ergänzt werden (Spalte A mit Paste Value in Spalte C kopieren. Dann in Spalte A2 die Formel =(1&amp;C2)*1Sheet Vorgänge (jvb)QuelleV:\Exporte\02 Admin Excels\22 Vorgänge\Alle Vorgänge\Ansicht Alle Vorgänge.xlsxSpalten A bis muss absteigen sortiert werden, damit der Expi der letzten Interaktion beim Sverweis ausgegeben wirdEs werden nur die Daten benötigt deren Header gelb ist. Danach kann man die anderen Spalten löschen um Speicherplatz zu wird der Expi der letzten Interaktion wird nachgeschaut für welches Objekt sich der Kunde das letzte mal interessiert hatSperre wenn letzter Vorgang / Interaktion in den letzten 30 TagenSheet Buchungen (jvb)QuelleV:\Exporte\02 Admin Excels\22 Vorgänge\Alle Vorgänge\Alle Buchungen.xlsxSheet Alle Buchungen / Spalten A bis JSpalte O Filter nach "Buchung" (Filtern nach 1) muss absteigen sortiert werden, damit der Expi der letzten Interaktion beim Sverweis ausgegeben wirdEs werden nur die Daten benötigt deren Header gelb ist. Danach kann man die anderen Spalten löschen um Speicherplatz zu ziehen wir Info für Kundensperre weil kürzlich schon eine Buchung gemacht hat. Zusätzlich suchen wir den Expi der letzten Buchung rausSheet Alle Programme (jvb)Checken: bisher sind dort keine Rundreisen enthaltenDiese Daten einkopieren: http: intranet.fitreisen.de/intern/ /Download/38/Sheet ProdAlleHotels (jvb)Neue Daten: kommt aus dem Intranet von hier: (Alle Hotels Allgemeine Informationen) http: intranet.fitreisen.de/intern/Analysis/Hotels/?typ Spalte L Englischer Text vorm kopieren (jvb)Quer checken, ob alles passt.Im Sheet: " " dann schauen ob die Spalten bei den Objekten Fehler auswerfenSheet Mitarbeiter (jvb/Tanja)Update der reinNicht mehr da rausFestlegung : Gibt es noch Kürzel aus den Vorgängen die hier fehlen (Dubletten raus nehmen und vergleichen)wer ist krank/im der Mitarbeiter die nicht mehr da Mailer (jvb)Check, dass die Zeilenanzahl ausreichend ist (Check Spalte A auf Sheet Kataloge - hier müssen so viele Zeilen sein wir im Sheet Katalog)Last Check (Anrede vorhanden, Mail vorhanden, oö.?)Mailin filtern (Spalte M)Sheet mit richtiger Filterung als neue CSV abspeichern (lieber nur Zeilen rauskopieren, als alles lLast Check Sperren vor Versand - Mailings neu , Betreff &amp; Text checken/ändern"Empfänger der E-Mail" rauslöschenVorschau der Mail checken (passen Bilder, Links etc.)E-Mail Einstellungen Threads &amp; Limit (ms) ändern -&gt; Projekt -&gt; E-Mail Einstellung richtig machen: https: sites.google.com/site/fitgroupwiki2/7-systeme/70-lokale-systeme-bei-fit-reisen/supermailerbei Versand auf Spam Filter achten: https: check.spamhaus.org/results/?quer .44.43.67 und https: multirbl.valli.org/lookup/10.44.43.67.html Wichtig: Alle Mitarbeiter (inkl. Aytour) informieren, wann das Mailing raus geht. Gerne vorher ein Beispiel rum : intern-aytour@fitreisen.de;intern-kundenberatung@fitreisen.deInhalt der MailHallo zusammen,wir versenden in den kommenden Tagen wieder das Mailing "Katalog erhalten" (Beispiel s. Anhang).Hier ein paar wichtige Infos zum Umgang mit Antworten"Out of Office", " " und auch "diese Adresse existiert nicht mehr": Einfach löschen."Kein Interesse mehr an Katalogen": In Caesar in Maske 100, Bild 3 unten ein "J" bei Kataloge/Post eintragen + Antwort an den Kunden: Wir haben Ihren Wunsch bei uns im System vermerkt."Ich möchte solche Mails nicht mehr": In Caesar in Maske 100, Bild 3 unten ein "J" bei Info-Mails eintragen + Antwort an den Kunden: Wir haben Ihren Wunsch bei uns im System vermerkt."Bitte löschen Sie mich": Bitte wie hier vorgehen: KundenlöschungBeste Grüße Google ['cov']=new Date .getTime</w:t>
      </w:r>
    </w:p>
    <w:p>
      <w:r>
        <w:t>Kontaktexport &amp; Umwandlung in UTF-8</w:t>
      </w:r>
    </w:p>
    <w:p>
      <w:r>
        <w:t>Source: https: sites.google.com/view/ /5-marketing/online-marketing/newsletter/kontaktexport-umwandlung-in-utf-8</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Kontaktexport &amp; Umwandlung in UTF-8Dafür bitte folgende Steps beachten: Export der Kontakte aus Maileon mit (UTF 8)Speichern der Datei auf Desktop oder anderem beliebigen SpeicherortÖffnen einer leeren Excel-TabelleReiter „Daten“Icon „Aus Text“Fenster öffnet sich: zu öffnende .txt oder .csv Datei auswä -Assistent öffnet sich: bitte Dateiursprung „65001: Unicode (UTF-8)“ auswählen, dann auf „Weiter“ und Trennzeichen Tabstopp &amp; Simikolon, dann „Weiter“ „Fertig stellen“ klickenFertig! Die Umlaute werden nun korrekt ['cov']=new Date .getTime</w:t>
      </w:r>
    </w:p>
    <w:p>
      <w:r>
        <w:t>Learnings-Mail</w:t>
      </w:r>
    </w:p>
    <w:p>
      <w:r>
        <w:t>Source: https: sites.google.com/view/ /5-marketing/online-marketing/newsletter/learnings-mail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Learnings-MailStruktur:BasisdatenÖffnungsrateÖffnungsraten des unterlegenen Splits (muss ich Dir noch erklären)KlickrateTop 3 geklickte Angebote / Links (ohne Top-Navi und so) mit jeweils WARUM???Flop 3 geklickte Angebote / Links mit jeweils WARUM???Allgemeine IdeenIdeen für A/B- Tourismus im Vergleich (Endkunden) Betreff = Öffnungsrate ==&gt; Betreffs sind gutKlick an Inhalt und Einfachheit des drauf klickens. Hier sind wir nicht gut. Mehr Links im Text, ggf. müssen wir die Buttons grafisch überarbeiten. Bessere Angebote auswählenAbmelder: Bessere Angebote, weniger enttäuscht, weniger AbmelderGoogle ['cov']=new Date .getTime</w:t>
      </w:r>
    </w:p>
    <w:p>
      <w:r>
        <w:t>Mailing-</w:t>
      </w:r>
    </w:p>
    <w:p>
      <w:r>
        <w:t>Source: https: sites.google.com/view/ /5-marketing/online-marketing/newsletter/mailing-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Mailing- können wir für Sondermailings bspw. an Tinnitus-Leidende : Mailstore nach relevanten Begriffen filtern und Emails exportieren (direkt in pst)PST Viewer ProEmails über PST Viewer PRO öffnen und ggf. definieren (ohne "ein Ordner je Anhang")Abgleich mit Liste "Für Mailing frei gegebene Mailadressen" sowie mit "Emarsys" sowie mit " ". Zudem alle Newsletter-Absender und Co raus filternMailing über Supermailer durchführenGoogle ['cov']=new Date .getTime</w:t>
      </w:r>
    </w:p>
    <w:p>
      <w:r>
        <w:t>Newsletter-Learnings</w:t>
      </w:r>
    </w:p>
    <w:p>
      <w:r>
        <w:t>Source: https: sites.google.com/view/ /5-marketing/online-marketing/newsletter/newsletter-learnings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Newsletter- User möglichst schnell auf die Webseite führen!Checkliste Struktur im Newsletter. Der User muss schnell finden, was ihn interessiert (Ideal: Mininavigation im Newsletter)Sichtbereich des beachten. Wichtiges möglichst links und oben.Betreff: Thema/Keyword immer am AnfangIntro-Text: Je kürzer desto besser (ca. 3-8 Zeilen), lieber Verben als Substantive wählenNewsletter Banne Landingpage, alle Angebote auch auf Landingpage. Der User muss das Gefühl haben „Ja, hier wollte ich hin. Hier bin ich richtig.“ (Wiederholung von Bildern und Überschriften)Angebote:ÜberschriftWo (Land/Region/Ort)Was (% Sonderpreis, Preissenkung etc.)Wann (Gültigkeit mit Reisedatum und ggf. Buchungsdatum z.B. bei Frühbucher)Warum soll der Fit Reisen-Kunde genau dieses Angebot wollen? Was ist der USP bzw. Schwerpunkt und/oder Philosophie des Hotels/Angebots?Bilderwahl mit Frau Grix .de, Studien: Email schlägt soziale Netzwerke als Vertriebskanal, 5.5.11Click-through-Rate (CTR) 11%Conversion-Rate 4% (von den 11%)50% der haben mehr als 10.000 EmpfängerWhitepaper, Sechs Schritte zum Versanderfolg, Nov 2009Öffnungsrate (OR) 23%Conversion-Rate 2%Unsere Fit Reisen-Learnings - Folgende Learnings haben wir aus Newslettern gelerntVersand am Freitag ist schlecht &gt; Versandzeit (FR 14:00) nicht so ungünstig wie zuerst vermutet oder "Super Sommer Schnäppchen" sehr gutes, beliebtes ThemaVersand für einen Donnerstag festlegen. Das ist noch unter Woche, aber auch dicht am Wochenende.Je später wir versenden, desto geringer die Öffnungsrate - rund um 10:00 ist gutFür die Öffnungsrate ist NUR der Betreff /B-Test (Kampagenen-Splits) der Betreffs bringen vielAngebote können sich gegenseitig "auffressen", deshalb auf Homogenität bei Auswahl Preis-Leistungs-Verhältnis vermeidenLast Minute Angebote gehen nicht so gutLink des Top-Banners muss sich nochmal im unteren Teil klar wählen. Wortspiele vermeiden.Sonderthemen (z.B. App) ggf. in die Produkt-Newsletter integrieren als Sonderrubrik (z.B. wenn es nur einen kleinen Teil der Zielgruppe betreffen könnte)das Wort "Special" nicht mehr verwenden, stattdessen "Last-Minute-Angebot" oder "Sonderangebot"max. 4 Ü für Wellness-Angebote in Deutschland, längere Aufenthalte weniger -Ranking: best-geklickte MotivePool/ / , Yoga/SportHotel/Haus/ für neue NLAG-NL von Frau Himmelein unterzeichenn + Anmeldemö am Anfang einer E-Mail vermeiden, ALT-Tags für Bilder von 50-60 Zeichen, Fragen, Vorteil, DeadlinesNL zu Kuren und GesundheitA/B-Test: Platzierung der Angebote, umgekehrte ['cov']=new Date .getTime</w:t>
      </w:r>
    </w:p>
    <w:p>
      <w:r>
        <w:t>NL Landing Page</w:t>
      </w:r>
    </w:p>
    <w:p>
      <w:r>
        <w:t>Source: https: sites.google.com/view/ /5-marketing/online-marketing/newsletter/nl-landing-page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NL Landing PageNewsletter schnell und einfach in Typo integrieren: http: www.fitreisen.de/footer/aktueller-newsletter.htmlNL im Browser öffnenElemente relevante 'tables' löscheninnerHTML Word: target="_blank" ersetzen bzw. löschenin Typo PlainHTML-Element einfügenGoogle ['cov']=new Date .getTime</w:t>
      </w:r>
    </w:p>
    <w:p>
      <w:r>
        <w:t>Opt-in Regelungen weltweit</w:t>
      </w:r>
    </w:p>
    <w:p>
      <w:r>
        <w:t>Source: https: sites.google.com/view/ /5-marketing/online-marketing/newsletter/opt-in-regelungen-weltweit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Opt-in Regelungen weltweit Opt-In Regeln für Newsletter : 02.03.2017 Google ['cov']=new Date .getTime</w:t>
      </w:r>
    </w:p>
    <w:p>
      <w:r>
        <w:t>Source: https: sites.google.com/view/ /5-marketing/online-marketing/newsletter/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ögliche Anfragen: Löschung änderung ReisebüroAdressänderung Kunden Anfrage nach eines /Reklamationen8.1 (ab) , Adressänderungen u.Ä. von Hotels1. Löschung Kundendatenan: marketing@fitreisen.de; nils.asmussen@fitreisen.deBetreff: Kundenlöschung nach DSGVOHallo,ein Kunde bittet um die Löschung seiner Daten.Folgende Daten sind wirklich von dem KundenName:Adresse:E-Mailadresse:Wir haben bereitsIm Fit Manager und in Caesar gut nach dem Kunden suchen (u.a. mit der Mailadresse) In Caesar die 6 Sperren setzen (Kunde, Werbung, Newsletter, Infomails, Katalog, Post) + bitte die E-Mailadresse aus der Maske 100 raus löschenIhr müsst noch machen@Marketing: bitte Daten aus Emarsys löschen, zudem bitte auf Robinson-Liste setzen und anschließendBestätigungsmail an den KundenDie Mail mit "unser Teil erledigt" an Nils@Kundenberatung: Im Fit Manager und in Caesar gut nach dem Kunden suchen (u.a. mit der Mailadresse) In Caesar die 6 Sperren setzen (Kunde, Werbung, Newsletter, Infomails, Katalog, Post) + bitte die E-Mailadresse aus der Maske 100 raus löschenBestätigungsmail an den KundenDie Mail mit "unser Teil erledigt" an Nils@Nils, bitte lösche im Anschluss die Daten aus Mailstore, wenn Mailadresse im Text (nicht im AN oder VON)Danke und liebe GrüßeXXXX1b. Löschung Kundendaten KMWan: kundenservice@kurz-mal-weg.de; nils.asmussen@fitreisen.deBetreff: Kundenlöschung nach DSGVOHallo,ein Kunde bittet um die Löschung seiner Daten.Folgende Daten sind wirklich von dem KundenName:Adresse:E-Mailadresse:Wir haben bereitsDen Kunden in Emarsys von allen Listen abgemeldet und den Kontakt auf die Robinsonliste gesetztIhr Müsstet noch:nachdem die Daten bei Euch überall nach DSGVO gelöscht sind noch eine Bestätigungsmail an den Kunden schicken.Wenn etwas unklar ist, wendet Euch am besten an Nils oder Frank.Danke und liebe GrüßeXXXXan: marketing@fitreisen.de Hallo,ein Kunde bittet um die Löschung seiner Daten.Folgende Daten sind wirklich von dem KundenName:Adresse:E-Mailadresse:bitte Daten aus Emarsys löschen, zudem bitte auf Robinson-Liste setzen und anschließendDanke und liebe GrüßeXXXX2. Werbesperrean: marketing@fitreisen.de; kundenservice@kurz-mal-weg.deBetreff: zusammen,ein Kunde möchte keine weiteren Mails erhalten. @Kundenberatung: Im Fit Manager und in Caesar gut nach dem Kunden suchen (u.a. mit der Mailadresse) In Caesar die 6 Sperren setzen (Werbung, Newsletter, Infomails) Bestätigungsmail an den KundenDie Mail mit "unser Teil erledigt" an Nils@Marketing: bitte Daten aus Emarsys löschen, zudem bitte auf Robinson-Liste setzen und anschließendBestätigungsmail an den KundenDie Daten des Kunden lautenName:Adresse:Tel:E-Mail:Vielen Dank und lieben GrußXXXX3. Adressänderung Kundenan: info@fitreisen.de; kundenservice@kurz-mal-weg.deBetreff: Adressänderung eines KundenHallo zusammen,ein Kunde hat uns seine neuen Kontaktdaten mitgeteilt. @Kundenberatung: Im Fit Manager und in Caesar gut nach dem Kunden suchen (u.a. mit der Mailadresse) In Caesar in der Maske 100 die entsprechenden Daten updaten.@Marketing:In Emarsys den Kontakt anhand der Email-Adresse suchen und die Daten updatenDie alten Daten des Kunden lautenName:Anschrift:Tel:E-Mail:Die neuen DatenName:Anschrift:Tel:E-Mail:Vielen Dank und liebe GrüßeXXXX4. Adressänderung Reisebüroan: agenturen@fitreisen.deBetreff: Adressänderung eines ReisebürosHallo,ein Reisebüro hat uns seine neuen Kontaktdaten mitgeteilt. Bitte ändert diese.@Kundenberatung: Im Fit Manager und in Caesar gut nach dem RSB suchen (u.a. mit der Mailadresse) In Caesar in der Maske 100 die entsprechenden Daten updaten.@Marketing:In Emarsys den Kontakt anhand der Email-Adresse suchen und die Daten updatenDie alten Daten des Reisebüros lautenName:Anschrift:Tel:E-Mail:Die neuen DatenName:Anschrift:Tel:E-Mail:Vielen Dank und liebe GrüßeXXXX5. : marketing@fitreisen.deBetreff: ,ein Kunde möchte den Newsletter abbestellen. Bitte den Kunden in Emarsys von allen Listen abmelden und am besten auch in Caesar die Newsletter-Sperre setzen lassen. (Hinweis, wenn Kunde bereits verärgert ist)Die Daten des Kunden lautenName:Adresse:Tel:E-Mail:Vielen Dank und lieben GrußXXXX6. Anfrage nach Angebotan info@fitreisen.de oder kundenservice@kurz-mal-weg.de oder info@lotus-travel.com oder info@aytour.de (je nachdem, von wem)Betreff: ,ein Kunde bittet um ein Angebot. Details zur Anfrage findet Ihr unten. Bitte kümmert Euch zeitnah darum.Die Daten des Kunden lautenName:Adresse:Tel:E-Mail:Das Angebot soll beinhalten...Hier noch eine Kopie der Anfrage:...Vielen Dank und lieben GrußXXXX7. Probleme eines Kundenan info@fitreisen.de oder kundenservice@kurz-mal-weg.de oder info@aytour.de (je nachdem, von wem)Betreff: ,Kunde xy hat folgendes Problem: xxxxxxxx Unten findet Ihr die Original-Anfrage. Bitte kümmert Euch zeitnah darum.Die Daten des Kunden lautenName:Adresse:Tel:E-Mail:*Kopie Kundenanfrage*danke &amp; viele Grüßexxx8. Beschwerden/ reklamationen@fitreisen.deBetreff: Beschwerde eines KundenHallo,der Kunde XXX äußert folgende Beschwerde: ...Würdet Ihr Euch bitte darum kümmern?Die Daten es Kunden lauten:Name:Adresse:Tel.:E-Mail:Buchungsnummer:Hier noch eine Kopie der Nachricht: ...Vielen Dank und Lebe GrüßeXXX8.1 Stornierungen an info@fitreisen.de9. Katalog(ab)bestellungan kataloge@fitreisen.deBetreff: o. ,folgender Kunde möchte zukünftig (k)einen Katalog erhalten:Name:Adresse:Tel:E-Mail:Bitte kümmert Euch darum.Vielen Dank und liebe Grüßexxx10. Abmeldungen, Adressänderungen u. Ä. von Hotelsan karoline.schuetze@fitreisen.deGoogle ['cov']=new Date .getTime</w:t>
      </w:r>
    </w:p>
    <w:p>
      <w:r>
        <w:t>Verteiler-Übersicht</w:t>
      </w:r>
    </w:p>
    <w:p>
      <w:r>
        <w:t>Source: https: sites.google.com/view/ /5-marketing/online-marketing/newsletter/verteiler-übersicht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Verteiler-Übersicht Interne Verteiler Internationale VerteilergrößenStand 2016-11-08DEgesamt: 34.094B2B: 14.193B2C: 19.901ESgesamt: 444B2B: 1B2C: 443FRgesamt: 4.560B2B: 1.305B2C: 3.255ITgesamt: 190B2B: 2B2C: 188NLgesamt: 2.123B2B:13B2C: 2.110PLgesamt: 7.202B2B: 4.011B2C: 3.191RUgesamt: 614B2B: 58B2C: 556SEgesamt: 151B2B: 0B2C:151UKgesamt: 1.676B2B: 27B2C: 1.649Google ['cov']=new Date .getTime</w:t>
      </w:r>
    </w:p>
    <w:p>
      <w:r>
        <w:t>NL-Themen im Fit Manager</w:t>
      </w:r>
    </w:p>
    <w:p>
      <w:r>
        <w:t>Source: https: sites.google.com/view/ /5-marketing/online-marketing/newsletter/nl-themen-im-fit-manager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NL-Themen im Fit Manager Newsletter Themen im Fit Manager eintragenIm Fit Reisen Manager können sich die Hotels selbstständig für ein NL-Thema einbuchen, unter: https: intranet.fitreisen.de/manager/marketing/newsletters/Damit die Themen fortlaufend buchbar sind, müssen sie manuell eingepflegt werden.unter dem Button "Neu hinzufügen" öffnet sich eine Seite mit einer Maske, in der alle Daten eingetragen werden können:- NL Typ Offer, Themen-NL oder Stand Alone- Titel des NL deutsch &amp; englisch eingeben (der Titel soll den Hotels so gut es geht zeigen, um welches Thema es sich hierbei handelt)- Website-Gruppe auswählen (Fit Reisen, YES, etc.)- Dann geht es zu den speziellen Filtern --&gt; diese erlauben es nur bestimmten Hotels zum Einbuchen- Ländergruppe: Wahl aus Kontinetne, Gebieten und Regionen- Land: kann nur 1 spezifisches Land ausgewählt werden- Traveltopics ist das übergreifende Thema des NL- Topi kann das Thema noch näher spezifiziert werden (bspw. Ayurveda &amp; Yoga)- Unter Attributen können noch weitere Aspekte eingegrenzt werden- Datum des NL wann dieser verschickt wird (Nur grob Monat und Jahr)-&gt; Min. ein halbes Jahr im Voraus planen, da sich Hotels einbuchen müssenGoogle ['cov']=new Date .getTime</w:t>
      </w:r>
    </w:p>
    <w:p>
      <w:r>
        <w:t>SEO</w:t>
      </w:r>
    </w:p>
    <w:p>
      <w:r>
        <w:t>Source: https: sites.google.com/view/ /5-marketing/online-marketing/seo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SEO[Übersicht für SEO-Bereich anlegen]Google ['cov']=new Date .getTime</w:t>
      </w:r>
    </w:p>
    <w:p>
      <w:r>
        <w:t>Good to know</w:t>
      </w:r>
    </w:p>
    <w:p>
      <w:r>
        <w:t>Source: https: sites.google.com/view/ /5-marketing/online-marketing/seo/good-to-know</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Externe SEO guidesAchtung: immer drauf achten, dass die Artikel halbwegs aktuell sind. Ein Artikel aus 2012 ist heute nicht mehr aktuell und kann ggf. auch schaden.SEO Allgemeinhttp: www.seo-united.de/sitemap.htmlhttp: www.tagseoblog.de/was-ist-seo-wie-wichtig-ist-seohttp: moz.com/beginners-guide-to-seohttp: static. .com/media/www.google.com/de webmasters/docs/search-engine-optimization-starter-guide.pdfContent Marketinghttp: www.suchradar.de/magazin/archiv/2013/4-2013/content-seeding.phpSEO Textehttp: www.seokratie.de/gute-texte-fuer-seo-regeln-und-tipps/http: www.seokratie.de/wie-finde-ich-gute-themen-fuer-meine-webseite/Meta Title: http: moz.com/learn/seo/title-tagMeta Description: http: moz.com/learn/seo/meta- : backlinko.com/link- : www.affenblog.de/51-ueberschrift-vorlagen/Social Media Guidehttp: moz.com/beginners-guide-to-social- :https: de.onpage.org/blog/https: www.sistrix.de/news/https: karlkratz.de/ -blog/http: www.seo-trainee.de/http: blog.searchmetrics.com/de/https: seo-portal.de/http: seo.at/http: www.seokratie.de/blog/https: www.seopt.de/blog/https: www.seo-united.de/blog/https: moz.com/bloghttps: bjoerntantau.com/Google ['cov']=new Date .getTime</w:t>
      </w:r>
    </w:p>
    <w:p>
      <w:r>
        <w:t>Relevante</w:t>
      </w:r>
    </w:p>
    <w:p>
      <w:r>
        <w:t>Source: https: sites.google.com/view/ /5-marketing/online-marketing/seo/good-to-know/relevante-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Relevante : www.ncbi.nlm.nih.gov/pubmed/http: www.ncbi.nlm.nih.gov/pmc/ : www.abendblatt.de/wirtschaft/karriere/ /So-findet-man- -Texte-im-Internet.htmlhttp: .charite.de/ForschungDB/ForschungDB/Recherchehttp: www.innovativer- .de/studien-zahlen-daten-und-fakten.html#c265http: wiki.yoga-vidya.de/ http: scirus.comhttp: www.base-search.nethttp: www.metager.dehttp: www.oclc.org/oaister/http: www. .orghttp: scholar.google.de/http: www.base-search.nethttp: www.deutscher- .de/Forschen-fuer-das-Kurwesen-671711.htmlGoogle ['cov']=new Date .getTime</w:t>
      </w:r>
    </w:p>
    <w:p>
      <w:r>
        <w:t>Blog - Good to know</w:t>
      </w:r>
    </w:p>
    <w:p>
      <w:r>
        <w:t>Source: https: sites.google.com/view/ /5-marketing/online-marketing/seo/good-to-know/blog-good-to-know</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Blog - Good to gesehen sind Themen, die den Longtail von Google adressieren → Das sind Themen, die so auch gesucht werden (positiv: "Fangokuren in Abano Terme" oder „ Kuren“, denn bspw. nach „Fangokur Abano“ wird auch wirklich gesucht / negativ: „Wellness und Herbst sind keine Gegensätze“ denn wohl niemand gibt bei Google „Wellness Herbst“ ein). Hierfür kann auch unter https: de.sistrix.com/fitreisen.de/seo/ideas nach Keyword-Ideen gesucht werden.Ideen für Blogartikel sammeln und Blogartikel-Planung erfolgt über den Redaktionsplan: https: docs.google.com/spreadsheets/d/ /edit?gi #gi per Google Site-Abfrage checken, ob wir schon einen Blogartikel oder eine Landing Page zum Thema haben: site:fitreisen.de „Ayurveda Massage“. Hierbei auch alternative Formen/ Schreibungen testen. site:fitreisen.de „ “Blogartikel schreiben &amp; optimieren:Keyword-Recherche über Sistrix vornehmen: Top 3 untersuchen und relevante Keywords (=die, die am meisten Klicks generieren) am besten in einer Liste sammeln, v.a. bei größeren am besten in Word ausformulieren, korrigieren und nach Möglichkeit anhand der Keywords strukturieren, damit alle relevanten abgedeckt werden könnenHaupt- und Nebenkeywords möglichst in (Zwischen-)Überschriften mit Termlabs ['cov']=new Date .getTime</w:t>
      </w:r>
    </w:p>
    <w:p>
      <w:r>
        <w:t>Wichtige Links</w:t>
      </w:r>
    </w:p>
    <w:p>
      <w:r>
        <w:t>Source: https: sites.google.com/view/ /5-marketing/online-marketing/seo/good-to-know/wichtige-links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Wichtige LinksModifier-Liste: Google ['cov']=new Date .getTime</w:t>
      </w:r>
    </w:p>
    <w:p>
      <w:r>
        <w:t>Content Marketing Ideensammlung</w:t>
      </w:r>
    </w:p>
    <w:p>
      <w:r>
        <w:t>Source: https: sites.google.com/view/ /5-marketing/online-marketing/seo/good-to-know/content-marketing-ideensammlung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Content Marketing unseres Content-Marketing / BewertungsmaßstäbeMessbare ZielgrößenGrößere ReachHöhere Value je CustomerMehr Hotelpartner weltweitZu erreichen durch allgemeine Content- -Image, um im Kopf der Interessenten eine "Marke" zu bilden und die Conversion durch mehr Vertrauen anzuheben.Fit Reisen als zentrale Anlaufstelle für Gesundheit im Urlaub - Den Kunden leitenCustomer ößen auf was wir machen durch klarere Strukturen und HinweiseHoher Nutzen/Kosten-Faktor (insb. Zeit).Geringe Komplexität und geringes Management- und international nutzbarWo bekommen wir Infos für die Bewertung? TrendsGoogle über Zeitungen ( )Hotels für Hotels / mehr Hotels / mehr von den Kunden einfordern (International)Landingpages für Regionen und CoKlarere und besseres / Media: Was wollten Sie schon immer mal wissen?Quizes zu diversen Themen - bspw. zu Hotelbilder, u.a. auf Dosha-Typ bist Du?Error-Seiten hü Links -&gt; wie geht es -VideosBei Themen mehr in die Tiefe gehenRezepte im BlogZu aktuellen Themen - White-On-Black- bei den Hotels anfragenÄhnliche Artikel im Blog mit FotoFAQVisum-Seite überarbeiten und auf Hotelseiten verlinkenFit Reisen Lexikon überarbeiten oder optisch anpassenSocial Media-Buttons präsenter auf der Website Bsp.: http: .com Posts/Kommentare in Foren schreiben (Stichwort "Be helpful" auf Probleme eingehen und nur am Rande auf Fit Reisen verweisen)Ratgeber zu weiteren Themen erstellen (lassen)Eine wöchentliche (?monatliche) Rubrik im Blog/den Social Media Kanälen: "die 3 schönsten xy" (Yoga-Hotels in Indien, Detoxhotels weltweit usw.)Generell mehr Richtung Soziale Verantwortung/Nachhaltigkeit Bewertungen übersetzen lassenAlle Ländertexte übersetzen lassenAlle Regionsseiten übersetzen -Kamera an die Hotels schicken und die sollen ein Video erstellenVideo-Kameras den Kunden mit gebenSchnitt bei Fit ReisenBlogger selbst schreiben Arbeit einfü geschriebene Zeile wird online -Tag besser nutzenAnfragen von Bloggern und PR - wir senden einen Standard an das Hotel und fragen nach.Nach jeder Reise von einem Fit Reisen-Mitarbeiter: Interview durch HH und dann schreiben wir einen Reisebericht + FAM-TripsBei neuen Katalogen, die neuen Hotels per PM vom Produkt bei Facebook rein setzenFit Reisen Preisknüller als Blog-Post + PMKanäleOfflineRadio-Kanä bei + -TosQ&amp;A -SeitenExterne Q&amp; / &amp; GamesKonkrete Ausgestaltung der Webseitemehr Rückführung auf den BlogIdee und Ansätze für FIT Content MarketingAufhänger Ratgeber / WissenWiki zu den Themen erstellen Interview mit Gurus Detox ab 1 Euro - für die Person, die am besten erklären kann, warum er/sie ein benötigt (ggf. nur für Reisebüros)Sendet uns die besten Plätze für Yoga in IdeenYoga in Sri Lanka: die 5 besten Plätze... -Management BereichScoring nach ThemaVariable Startseite je nach ['cov']=new Date .getTime</w:t>
      </w:r>
    </w:p>
    <w:p>
      <w:r>
        <w:t>Koop-Möglichkeiten</w:t>
      </w:r>
    </w:p>
    <w:p>
      <w:r>
        <w:t>Source: https: sites.google.com/view/ /5-marketing/online-marketing/seo/good-to-know/koop-möglichkeiten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Koop-MöglichkeitenMöglichkeiten und Ideen einer verlinken uns einfach so, weil es inhaltlich passtDie werden eine Fit Reisen Agentur: 11% auf den UmsatzDie werden Affiliate-Partner über Zanox oder Affilinet (geht bald los)Wir helfen dem Blog von denen, indem wir einen Beitrag für deren Blog schreiben und hierin ['cov']=new Date .getTime</w:t>
      </w:r>
    </w:p>
    <w:p>
      <w:r>
        <w:t>OnPage-Faktoren</w:t>
      </w:r>
    </w:p>
    <w:p>
      <w:r>
        <w:t>Source: https: sites.google.com/view/ /5-marketing/online-marketing/seo/good-to-know/onpage-faktoren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OnPage- :URL: Keyword enthalten, keine Leer- &amp; Sonderzeichen, keine GroßbuchstabenMeta Title: zw. 40-50 Zeichen - KW soll am Anfang stehen, wenns passt gerne noch ein Description: zw. 130-140 Zeichen - KW soll am Anfang stehen, wenns passt gerne noch ein Nebenkeyword (wird das KW nicht verwendet, zieht Google sich eine beliebige andere Description aus dem Text, die wahrscheinlich nicht optimal ist!!!)hier Title &amp; Meta Description prüfen (https: www.sistrix.de/serp-snippet-generator/ , https: www.portent.com/serp-preview-tool) darf nur 1 mal und muss 1 mal vorkommen - muss KW enthaltenH2 1-3 mal - sollte mind. 1 mal das KW enthaltenKW sollte mind. 1 mal zu Beginn des Textes vorkommenGerne auch Synonyme und ähnliche Wörter verwenden (Stichwort WDF*IDF https: de.wikipedia.org/wiki/Within- )Text mit passenden Absätzen strukturieren und sinnvolle Zwischenüberschriften einfügenBilder müssen immer einen Title und einen Alt Text enthalten.Title wird angezeigt, wenn man mit der Maus über das Bild gehtAlt Text wird angezeigt, wenn das Bild nicht geladen wird und vorgelesen für Blinde NutzerDer Text soll dem Nutzer einen Mehrwert bieten und Fragen beantworten.Korrekte und Grammatik sind Pflicht. Der Text sollte inhaltlich wertvoll, aber gut lesbar sein. http: wortliga.de/textanalyse/Wichtige Aussagen fett machenAufzählungszeichen (Listen) verwendenIm Endeffekt sollen Webseiten aber immer für den User und nicht für die Suchmaschine geschrieben werden. Auch die User Experience zählt zu den von Google. Wenn der User also unzufrieden ist und direkt wieder zurück in die Suche geht, bekommen wir eine hohe Bounce Rate. Das kann dann auch zum Rankingverlust führen, weil der User ja anscheinend nicht das gefunden hat, wonach er gesucht hat. Also ist unsere Seite für das KW nicht relevant.Außerhalb von SEOPassen die Bilder zum Thema?Werden die zum Thema passenden Hotels angezeigt? Passt die Dauer, Sortierung usw?Wurde in der Suche ein Title und ggf Subtitle vergeben?Verlinken die Links zu den richtigen Seiten? Funktionieren Sie alle?Google ['cov']=new Date .getTime</w:t>
      </w:r>
    </w:p>
    <w:p>
      <w:r>
        <w:t>Überblick verwendete Tools</w:t>
      </w:r>
    </w:p>
    <w:p>
      <w:r>
        <w:t>Source: https: sites.google.com/view/ /5-marketing/online-marketing/seo/good-to-know/überblick-verwendete-tools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Überblick zu verwendeten Toolshttps: termlabs.io/ – Tool zur Content-/Texte-Optimierung, z. B. WDF*IDF-Analyse, Keyword- und Themenlücken-Erkennung https: www.sistrix.de/ – SEO-Software zur , Wettbewerbsüberwachung, On-Page-Optimierung, Keyword-Analyse https: search.google.com/search-console/ – Google-Tool zur Überwachung der eigenen Website-Performance in der Google Suche (Impressionen, Klicks, Ranking), Fehler- und Indexierungs-Monitoring Screaming Frog SEO Spider – Desktop-Crawling-Tool zur technischen SEO-Analyse (Broken Links, Meta-Daten, Duplicate Content, Redirects) für On-Site-Audits https: moz.com/ — All-in-One-SEO-Suite (Keyword-Recherche, Link-Analyse, Ranking-Tracking, technische SEO) zur Optimierung von organischer Sichtbarkeit https: ahrefs.com/de – SEO-Plattform mit Schwerpunkt auf Backlinks, , Keyword-Recherche, Site-Audits und Content-Marketing. https: keywordtool.io/ – Tool zur Keyword-Recherche basierend auf Google Autocomplete (und anderen Plattformen wie YouTube, Amazon, Instagram ideal zur Themen- und Longtail-Keyword-Ideenfindung. https: apify.com/ – Plattform für Web-Scraping und , mit vorgefertigten oder selbst erstellten Bots („Actors“) zum Extrahieren und Verarbeiten von Web-Daten. Google ['cov']=new Date .getTime</w:t>
      </w:r>
    </w:p>
    <w:p>
      <w:r>
        <w:t>S3 Browser</w:t>
      </w:r>
    </w:p>
    <w:p>
      <w:r>
        <w:t>Source: https: sites.google.com/view/ /5-marketing/online-marketing/seo/s3-browser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S3 von PDF Dateien im FitCMS via S3 BrowserPDF immer unter assets-fit/public und dann der jeweiligen Brand abspeichernURL Struktur folgt Ordner Struktur im S3 Browserhttps: assets.[domain].de/public/xxx/xx. -&gt; - Verlinkung zu PDF https: assets.fitreisen.de/public/fit/fit-reisen- .pdfhttps: assets.yogaescapes.de/public/yoes/ .pdf Zugang mit S3 AppServer: s3.amazonaws.comAccessKey: XXXSecret: XXXPfad: /fitreisen-cdn-files/Port: 443Google ['cov']=new Date .getTime</w:t>
      </w:r>
    </w:p>
    <w:p>
      <w:r>
        <w:t>Umfragen mit Google Forms</w:t>
      </w:r>
    </w:p>
    <w:p>
      <w:r>
        <w:t>Source: https: sites.google.com/view/ /5-marketing/online-marketing/seo/umfragen-mit-google-forms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Umfragen mit Google FormsAb und zu kommt mal aus PR die Anfrage ob wir nicht eine Umfrage online machen können. Das haben wir in 2020 häufiger auf dem Blog gemacht. Es geht in Kombination mit den beiden Tools "Google Forms" und "Optinmonster" recht einfach. Hier die Anleitung dazu.Anleitung Google Forms (auch als Video) Starten bei https: www.google.com/forms/about/Klick auf „Google Formulare öffnen“ (Privat)Neue Umfrage erstellen (oder bestehende Umfrage kopieren und anpassen)Umfrage benennen und Fragen bzw. Antwortmöglichkeiten auswählen (die wichtigsten Antwortmöglichkeiten sind wohl „Kurzantwort“, „Multiple-Choice-Frage“ (nur eine Antwort möglich), Kästchen ( möglich), evtl. noch Dropdown).Mit dem „+“ kann man neue Fragen hinzufügenUnd unten kann man definieren ob die Frage eine Pflichtfrage ist oder nicht: Oben kann man noch das Design anpassen oder die Vorschau ansehen wiue es für die Nutzer aussieht.Bei Design kann man auch ein Bild hinzufügen (z.B. ein Logo):Wenn ihr fertig seid könnt ihr das Formular teilen über den Button „senden“.Hier gibt es verschiedene Optionen: per E-Mail, per Link (den man z.B. posten kann oder verlinken im Blog) oder per HTML Code (um es z.B. bei Optin-Monster zu verwenden):Link URLs kann man auch direkt kürzen lassen.Zur in Optin-Monster: einfach den HTML Link kopieren: Hier nochmal das ganze per Video für Google Forms: https: drive.google.com/file/d/ /view Anleitung Optin-Monster (auch als Video): Login bei Optinmonster: https: app.optinmonster.com/login/ (Nutzername und Kennwort findet ihr in der Passwort-Liste)Klick auf fitreisen.deSuch nach einem bestehenden Pop-Up für die Umfrage (in diesem Fall „Umfrage Test 1“):Eine Kopie erstellen: (und danach benennen)Im neuen Fenster: Klick auf die Umfrage und links auf „HTML“ klicken (sollte schon vorausgewählt sein):Hier einfach den neuen HTML Code (aus Google Forms) einfügen (einfach den ganzen Code ersetzen).Optional: Unter „Display Rules“ die Regeln ändern, die für die Kampagne greifen:Hier könntet ihr z.B. einstellen wann das Popup erscheinen soll (30 Sekunden ist voreingestellt)Oder auf welcher Seite es erscheinen soll (falls ihr es nur auf einem bestimmten Artikel platzieren wollt z.B. – WICHTIG hierbei: bitte immer darauf achten dass die URL path mit /blog/ beginnt, denn sonst wird es auf fitreisen.de allgemein ausgespielt!)Wichtig: am Ende auf „save“ klicken: - sonst gehen eure Änderungen verlorenDie Kampagne ist aber erst dann aktiv wenn der Schieberegler auf grün gestellt ist (am besten bevor man es veröffentlicht nochmal mit dem 4 Augen-Prinzip drauf schauen) Auch hierzu habe ich ein kurzes Video erstellt 😉 Video für Optin Monster: https: drive.google.com/file/d/ /view Und hier der Link zu den bisher erstellten Umfragen (ihr solltet mit dem Link eigentlich in der Lage sein die Umfragen zu bearbeiten): https: drive.google.com/drive/folders/11mcn4FJvY- ?us ['cov']=new Date .getTime</w:t>
      </w:r>
    </w:p>
    <w:p>
      <w:r>
        <w:t>Anleitungen SEO</w:t>
      </w:r>
    </w:p>
    <w:p>
      <w:r>
        <w:t>Source: https: sites.google.com/view/ /5-marketing/online-marketing/seo/anleitungen-seo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Anleitungen SEO[ anlegen]Google ['cov']=new Date .getTime</w:t>
      </w:r>
    </w:p>
    <w:p>
      <w:r>
        <w:t>FitCMS - Anlegen von Landing Pages</w:t>
      </w:r>
    </w:p>
    <w:p>
      <w:r>
        <w:t>Source: https: sites.google.com/view/ /5-marketing/online-marketing/seo/anleitungen-seo/fitcms-anlegen-von-landing-pages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FitCMS - Anlegen von Landing : Du hast deinen Text zu einem Landing Page-Thema bereits mit Termlabs SEO optimiert.FitCMS Zugangsdaten individuell über VPN erreichbar: https: intranet.fitreisen.de/manager/pages/Klicke im Bereich Marketing =&gt; Pages =&gt; "Create new Page"5. Gebe ein: NamenParent Page (Übergeordnete Seite): Hier nach Stichwort suchen und passend auswählen. In unserem Fall beim Beispiel "Golfhotels in Italien" ist die Parent Page "Golfhotel"=&gt; Bitte darauf achten: Wenn wir eine Seite z.B. "Kur in Oberbayern" anlegen, prüfe, ob "Kur in Bayern" bereits vorhanden, wenn ja, dann ist diese die Parent Page, ansonsten "Kur in Deutschland"Page Type: "Landing Page"=&gt; Hinweis: Wenn du auf "Create Page" geklickt hast, wird immer eine Seite erstellt, die dann auch genutzt werden soll. Löschen lässt sie sich nicht, nur bearbeiten6. Nach dem Speichern gelangt man wieder zurück in die Übersicht. Hier nun nach der zuletzt angelegten Landing Page suchen, der rote Punkt bedeutet, dass die Seite noch nicht veröffentlicht wurde7. Hier nun "Settings" und "Edit Content" in neuem Tab mit Rechtsklick ö Settings: Hier stehen nun die folgenden Daten. Du kannst sie auch noch einmal anpassen. Wenn du im Schritt zuvor schon alles richtig eingegeben hast, sind hier in der Regel keine Änderungen Parameters: Hier machen wir nun Anpassungen. Es geht um "Golfhotels in Italien", dafür Topic Type: Hauptthemen bei Fit ReisenTopics: Sind automatische Attribute, die den Angeboten zugeordnet sindCountry Groups: Auswahl an Ländergruppen/ : LänderRegions: : OrteHotel Properties: Eigenschaften, die dei Hotels haben müssen/sollenWeitere: Hier kannst du noch Verfeinerungen einstellen, oft werden diese aber nicht benötigtIm Beispiel für die Golfhotels können wir sowohl Topics als auch Hotel Properties einstellen. Stelle erst einmal ein und prüfe nachher, ob die Angebote so passen. Über die Hauptansicht kommst du immer wieder zurück, um die Settings anzupassen.Nun die passenden Werte auswählen und dann oben auf "Save changes" speichern, dann wirst du wieder auf die Übersichtsseite gelenkt.Edit ContentZu Beginn ist kein Inhalt auf der Landing PageUm das Befüllen zu erleichtern, kannst du Inhalt einer bereits bestehenden Seite über "Insert content from other Page" einfügenEs öffnet sich ein Fenster und du suchst nach einer passenden Seite, an der du dich orientieren möchtest. Im Beispiel nehmen wir "Golfhotels in Oberbayern"Die Inhalte der bestehenden Seite werden dupliziert. Hier kannst du nun deine Inhalte einfügen.Exkurs: Diese Elemente stehen dir im CMS zur VerfügungWir beginnen mit den Inhalten im Menü rechtsEnabled: Hier kannst du die Seite veröffentlichen, damit färbt sich auch der Punkt in der Übersicht von rot zu blau. Du kannst immer enablen, um zu testen. Immer disablen, wenn du länger als einen Tag an einer Seite arbeitest, damit nicht die unfertige Seite von Google indexiert wird.Slug: Hier gibst du den Pfad der Seite ein. Zur Orientierung kannst du dir die Slugs der bestehenden Seiten anschauen. Im Beispiel löschst du die Zeichen und schreibst stattdessen: /golfreisen/italien/=&gt; Bitte das / am Anfang und am Ende nicht vergessenWenn du die Seite einmal speicherst und dann das Fenster aktualisierst, siehst du, dass sich die URL angepasst hatJetzt ergänzen wir Meta-Title und Meta-Tag. Dies sind die Angaben, die bei der Suche in Google für die Landing Page angezeigt werden. Gerne kannst du hier ChatGPT zur Hilfe nehmen. Das Hauptkeyword sollte in beidem vorhanden sein und die Wortzahl so gut es geht ausgeschöpft und nicht überschritten werden.Speichern über "Save changes" nicht vergessenNun fügen wir unsere Inhalte ein.Wie man Bilder einfügt/ändert, siehst du hierNachdem du das Header-Bild eingefügt hast, kommt der Teaser. Die Headline hier entspricht einer h1Danach kommt ein Block mit automatischem Content (Angebote auf der Landing Page)Anschließend folgt die Einleitung, ab hier arbeiten wir mit h2 und Überschriften ab hier auch wichtige Infos im Text fett oder hinterlege nach Möglichkeit einen Link auf z.B. andere Landing Pages oder Studien, Blogbeiträge etc.Du hast die Möglichkeit interne Links (Screenshot links) oder externe Links (Screenshot rechts) Links führen direkt auf unsere Landing Pages etc.Externe Links zu anderen Seiten. Wir stellen, sofern nicht anders verlangt, immer beide Schalter aktiv. Öffnen in neuem Tab und noFollowWeiter unten angelangt, werden Hotelarten oder auch Destinationen angegeben. Um diese zu verlinken brauchen wir die richtigen Inhalte.Dazu öffnest du die Suche bei Fit Reisen und tippst im Beispiel Destination dein Reiseziel einUnd kopierst dann alles in der URL ab dem "?"Dies fügst du nun im Element ein"&amp;dateExact" kannst du löschen, musst du aber nichtIm FAQ muss der Text nicht mehr fett markiert werdenHier gibt es zudem eine Besonderheit:Du kannst im Text mit den Parametern arbeiten. Damit werden im Text direkt dir passenden Werte ausgespielt o {hotelListPrice} → Liste an Hotels nach günstigstem Preis sortierto { } → Liste der beliebtesten Hotelso { } → Liste der am besten bewerteten HotelsZum Schluss, aber auch zwischendurch kannst du deine Änderungen immer mit "Save changes" speichernWir veröffentlichen nun die Seite, indem du sie enablest und dann noch einmal speicherstDann kannst du sie anschauen und deine Inhalte prüfenHier kannst du prüfen, ob deine Suchparameter vom Anfang stimmen Und deine weiteren Inhalte auchWichtig ist vor allem, dass du deine eingefügten Links auf Funktion und Richtigkeit prüfstWenn jetzt alles stimmt, dann war's das auch schon.Jetzt noch die URL im SEO vermerken und fertig!https: docs.google.com/spreadsheets/d/ -QBO12iHAIpI/edit?gi #gi ['cov']=new Date .getTime</w:t>
      </w:r>
    </w:p>
    <w:p>
      <w:r>
        <w:t>FitCMS - Anlegen von Blog-Artikeln</w:t>
      </w:r>
    </w:p>
    <w:p>
      <w:r>
        <w:t>Source: https: sites.google.com/view/ /5-marketing/online-marketing/seo/anleitungen-seo/fitcms-anlegen-von-blog-artikeln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Anlegen von Blog-Artikeln im Fit CMSAnlegen im Fit CMS:Anlegen erfolgt über den Fit Manager im Bereich Marketing → Pages: https: intranet.fitreisen.de/manager/pages/ Auf "Create New Page" oben rechts title: Titel des Blogartikels Parent Page: "Blog-Kategorie" eingeben und die thematisch passende Kategorie auswählen PageType: "Blog Article Page" auswählen (Achtung: nicht Blog Page!)→ Save ChangesNun in der Search Bar nach dem eben eingegebenen Titel suchen -&gt; (Darauf achten, dass links fitreisen.de und entweder Blog Article Page oder All Pages ausgewählt ist)Settings anpassen: Blog-Kategorie als Parent Page auswählen und auch als Category Page; unter den Search Parameters können passende Parameter und Attribute ausgewählt werden, damit unter dem Artikel passende Angebote angezeigt werden können → Save ChangesEdit Content:Überschrift eintragen mit maximal 65 Slug eintragen, beginnend mit /blog/.....Title meta Tag: Meta Title mit maximal 65 Zeichen eintragen, der das Hauptkeyword an erster Stelle enthältDescription Meta Tag: Möglichst Hauptkeyword und ein Nebenkeyword erwähnen sowie die Inhalte des Blogartikels anteasern oder schon eine kurze Definition geben (ggf. schauen, was Google bei der Konkurrenz so ausspielt)Blog Author auswählenHeader Bild auswä nicht vergessen!nun nach und nach die Inhalte einfügen. Dafür die passenden Elemente auswählen wie Text, Headline, Image, Text with Image etc.nach der Einleitung Table of Contents einfügen. Bei Zwischenüberschriften (primär H2 Überschriften) immer eine Toc Headline einfügen, die dann im erscheintBei Bildern immer Alt Tag und Title Tag mit einfügenBei Element "Image" als Image Width 75 % und bei Image ratio 16:9 auswählen; prüfen, ob hier Teile abgeschnitten werden und ggf. anpassennach Möglichkeit interne Links einbauen über dieses Symbol:über View Page kann der Blogartikel angeschaut werden, dafür muss dieser auf "Enabled" stehenam Ende prüfen, ob alle Bilder richtig angezeigt werden, die Überschriften-Struktur passt und alles schick istGoogle ['cov']=new Date .getTime</w:t>
      </w:r>
    </w:p>
    <w:p>
      <w:r>
        <w:t>Analytics - URLs ausschließen</w:t>
      </w:r>
    </w:p>
    <w:p>
      <w:r>
        <w:t>Source: https: sites.google.com/view/ /5-marketing/online-marketing/seo/anleitungen-seo/analytics-urls-ausschließen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Analytics - URLs ausschließenURLs ausschließen (Spam), um Spam-Traffic zu Analytics &gt; Akquisition &gt; Alle Zugriffe &gt; Verweisehier: Spam-domains entdeckenunter VERWALTUNG"Alle Filter" (da diese spam-domains auch für International ausgeschlossen werden sollen) - der Filter "Alle Filter" wirkt sich auf alle Fit Reisen / SpaDreams Domains ausam besten kurz den Filter für eine bereits Domain aufrufen und Screenshot von den Einstellungen machen "+FILTER HINZUFÜGEN": -&gt; domain einfügen (Filtermuster)Filter anwenden -&gt; alle Seiten rüberziehen (de, it, se, ...)Google ['cov']=new Date .getTime</w:t>
      </w:r>
    </w:p>
    <w:p>
      <w:r>
        <w:t>FitCMS - Media Datenbank &amp; Adobe Stock</w:t>
      </w:r>
    </w:p>
    <w:p>
      <w:r>
        <w:t>Source: https: sites.google.com/view/ /5-marketing/online-marketing/seo/anleitungen-seo/fitcms-media-datenbank-adobe-stock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FitCMS Bilder: Media Datenbank &amp; Adobe Bilder im CMS hochzuladen, müssen wir diese über die Fit Reisen Media Datenbank einbindenDafür benötigen wir ein eigenes Bild oder Bilder von Adobe StockÜber den Adobe "Fit Grafik-Account" haben wir unbegrenzte Stock-MedienAbobe StockZugang im KeepassAchtung: Unbedingt darauf achten, dass grafik@fitreisen.de angemeldet ist. marketing@fitreisen.de ist für die Fit Reisen Group und darf hier nicht genutzt werden.Suche nach Bildern über das Suchfeld Im Menü links kann man die Auswahl der Bilder filternWähle ein Bild aus und lade es Medien auswählen:Adobe Stock bietet viele kostenlose Medien an. Für die Bilder haben wir eine unbegrenzte Auswahl, wer aber ein Video benötigt, kann hier tolles Material finden.4 K HD Videos stehen zur Verfü laden wir das bei Adobe Bild in die Fit Reisen dich mit den Anmeldedaten für den Admin aus dem Keepass anHier kannst du nach bestehenden Bildern suchen (Suche rechts)Oder durch kürzlich hinzugefügte Bilder browsen (Leiste unten)Klicke oben auf upload, um dein Bild hier alles, wie es ist, ändere nur die Kollektion zu "Standard"Klicke auf vor und ziehe per Drag &amp; Drop dein Bild in den hoch durch "Hochladen beginnen"Nach kurzer Zeit erscheint dein Bild in der Leiste unten. Klicke es an und kopiere dir die ID für das CMSFitCMSNun laden wir das Bild auf die Landing PageGehe dafür im CMS auf "Change Image"Hier tippst du die eben kopierte ID ein und wählst das Bild ausOder du suchst direkt nach einem Begriff, sofern du hier nichts findest, bietet es sich an, direkt über Adobe eigene Bilder hochzuladenDas Bild ist nun im CMS.Hier siehst du auch die ID des Bildes, falls du sie später noch einmal brauchstFür den barrierefreien Zugang zum Bild, passen wir nun noch die Tags anUnd fertig!Google ['cov']=new Date .getTime</w:t>
      </w:r>
    </w:p>
    <w:p>
      <w:r>
        <w:t>FitCMS - Elemente im CMS</w:t>
      </w:r>
    </w:p>
    <w:p>
      <w:r>
        <w:t>Source: https: sites.google.com/view/ /5-marketing/online-marketing/seo/anleitungen-seo/fitcms-elemente-im-cms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FitCMS - Elemente im &amp; with GridImage RowImages with CloudPrivacy SettingsStudy of Contents (ToC)TextText with ButtonTrust &amp; CMS gibt die Möglichkeit, diverse Elemente auf den Seiten zu nutzen. Im Folgenden werden diese kurz erklärt.I.d.R. siehst du links, wie das Element im CMS aussieht und rechts, wie es dann auf der Seite dargestellt wird.Elemente lassen sich mit den Pfeilen anordnen und auch innerhalb der Elemente lassen sich die Inhalte anordnenZudem lassen sich die Elemente und auch die Inhalte der Elemente ausblenden und löschenZudem gibt es noch den automatisch generierten Inhalt. Das sind meist Hotelangebote, die aufgrund deiner Wahl der Suchparameter oder Parent Page zustande kommen.Blog ListHier hast du die Möglichkeit in einer nummerierten Liste wichtige Inhalte fügst du dem Element "Item" hinzu.Über subheadline und toc headline kannst du noch eine Unterüberschrift ergänzen und deine Bloglist im erscheinen lassen.ButtonMit dem Element "Button" kannst du deine eigenen Buttons im CMS darstellen Ergänze im Feld "Link Text", was auf dem Button stehen soll und hinterlege über Link-Type deinen Link.Mit "Icon" kannst du den Button aufhübschenContact BoxUm beispielsweise Experten, internes Personals etc. im CMS darzustellen, kannst du die Contact Box nutzenGebe hier die gewünschten Daten ein, wichtig ist, dass du ein passendes Bild höchlädtst, sonst lässt sich die Seite nicht nutzen auf unseren Seiten oft das FAQ-ElementHier kannst du Fragen und Antworten eingeben, die dann klappbar das Header-Element, um beispielsweise deine Info-Seite, Blog, Lexikon etc. generierst du optisch ein bisschen mehr WichtigkeitWir nutzen das Element meistens ganz zu Beginn einer SeiteHeader with ImageDieses Element nutzen wir analog zum "Header" : Hier wird noch zusätzlich ein Bild Headline wird genutzt, um Überschriften für andere Elemente zu generieren und diese per h-Element richtig zuzuweisenAuf jeder Seite darf es nur eine h1 Headline gebenDie anderen Headlines h2-h5 sollten sinnvoll folgen, du kannst die über das Dropdown auswählenHintDas "Hint" Element ermöglicht es dir, farblich untermalte Textboxen einzubauen. Oft nutzen wir diese für wichtige Infos, zusätzliches Wissen, Disclaimer etc.iFrameMit diesem Element kannst du einbettbares Material auch auf unserer Seite darstellenDie Größen sind oft beim Anbieter vorgeschlagen oder du testest selbst ein bisschen, was am besten passtWir nutzen gerne:Google My Maps: Für : Daten in Form von Maps, Charts oder Tabellen können hier eingebettet werdenWetter.de Widget: Für Wetterdaten an einem OrtImageMit diesem Element kannst du Bilder im CMS mittig bei Bedarf eine Caption ein (brauchen wir selten), aber auf jeden Fall den Alt und den Title TagTeste, welches Format und welche Größe am besten passtImage GridWird für interne Verlinkung von bspw. Angeboten genutzt.Unterschied zu "Image Row": Grid wird zeigt Elemente in einem Raster x*3 anImage RowZeigt verlinkte Angebote etc. in einer Reihe mit Möglichkeit zum Scrollen anOft am Ende von Seiten als weiterführende Links with TextMit diesem Element kannst du Bilder darstelle, die mit Link versehen sind und denen du einen Text optional auch ergänzen kannstDie Bilder werden in einer Reihe nebeneinander dargestellt. Oft nutzen wir zwischen 2-4 nennen sie auch "Linkboxen" ermöglichen dir Informationen kurz und kompakt, grau hervorgehoben und mit Icon ür benötigst du ein SVG Icon, dessen Code du hier einbetten kannst. Gehe für Erstellung eines neuen Icons auf unsere:n Marketing Manager:in zu oder nutze die Icon Bibliothek über den kannst auch Instagram Posts anzeigenNutze dafür die Bild ID von diesem Element kannst du mehrere Buttons mit Links auf der Seite darstellenWir nutzen dieses Element oft am Ende von Blogbeiträgen, Lexikoneinträgen oder Landing Pages für den CloudMit diesem Element kannst du auch svg Icons nebeneinander darstellen. Hiermit lassen sich noch mehr abbilden.Dafür benötigst du ein SVG Icon, dessen Code du hier einbetten kannst. Gehe für Erstellung eines neuen Icons auf unsere:n Marketing Manager:in zu oder nutze die Icon Bibliothek über den KeePassPrivacy SettingsTodo =&gt; Das kenne ich nicht und kann mir derzeit auch nicht herleiten, was das machtStudy ElementsStudy ArticleStudy Article CardsStudy Category CardsStudy Category HeaderStudy Search HeaderElemente zum Darstellen StudienFür weitere Infos s. Fit CMS - Anlegen von Studienseiten TableMit diesem Element kannst du Markup Tabellen Tabellen kannst du ganz einfach via chat GPT oder diesem Tool hier erstellen. Einfach deine Tabelle aus Excel oder Sheets einfügen und umlegen lassenTable of Contents (ToC)Mit diesem Element kannst du ein anzeigenDafür ist wichtig, dass du an deinen gewünschten Elementen (meistens Headlines) die Ziel "Toc Headline" ausfüllst, deren Inhalt wird im angezeigt TextMit dem Text-Element kannst du deine Texte ergänzenWir nutzen es meistens in der Reihenfolge "Headline" und dann "Text"Text with ButtonMit diesem Element wird neben dem Text ein Button angezeigt, der mit einem Link versehen wirdDas Element wird häufig im Service-Bereich genutztText with ImageDamit kannst du ein Bild neben deinem Text anzeigenDieses kann in der Größe und der Position angepasst werdenNutzen wir häufig auf Landing Pages beispielsweise in der , um die Seite LargeTodo: Dieses Element lässt sich nicht ergänzen und ich kenne es nichtGoogle ['cov']=new Date .getTime</w:t>
      </w:r>
    </w:p>
    <w:p>
      <w:r>
        <w:t>Linkboxen</w:t>
      </w:r>
    </w:p>
    <w:p>
      <w:r>
        <w:t>Source: https: sites.google.com/view/ /5-marketing/online-marketing/seo/anleitungen-seo/linkboxen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Darstellung der internen Verlinkung mit Ab-Preisen im Abschlussbild im Vorgehen / RegelnInternal LinkSearch LinkSuchlink der erledigten Linkboxen in die SEO- potenzieller : Unsere Landingpages werden gezielt untereinander verlinkt. Auf diese Weise können Suchmaschinen die thematischen Zusammenhänge der Inhalte besser erfassen und einordnen. Dadurch stärken wir die Relevanz unserer Seiten und erhöhen die Chancen auf ein verbessertes Ranking. Vorgehen: Im FitCMS (https: intranet.fitreisen.de/manager/pages besteht die Möglichkeit, auf Landingpages über das Element „Images with Text“ interne Verlinkungen einzufügen. Dabei sind jedoch bestimmte Regeln zu beachten, die nachfolgend detailliert erläutert werden. Zielbild: Darstellung der internen Verlinkung mit Ab-Preisen im Abschlussbild im FrontendZiel: Beim Einsatz des Elements „Images with Text“ soll entweder eine bestehende Landingpage oder ein Suchlink hinterlegt werden. Dadurch wird eine direkte Verknüpfung zu unseren Angeboten geschaffen und gleichzeitig die Anzeige eines Preises in den Linkboxen ermöglicht.Allgemeines Vorgehen / RegelnAuswahl des :Wenn möglich, auf eine SEO-Landing-Page verlinken (Link Type: Internal)Wenn es keine SEO-Landing Page gibt, dann in die Suche verlinken (Link Type: Search)Beispiel für Eintrag ins “Link”-Feld: ? &amp; _314→ Bitte Title, Reihenfolge oder andere Parameter weglassen, die die URL unnötig lang machen. Nur Kombi von Topic (t) und Reiseziel (c, r, l)Wenn es gar keine Verlinkungsmöglichkeit gibt (es sich z.B. nicht auf Angebote bezieht wie bei Sehenswürdigkeiten), dann Link weglassen Internal Link Beispielseite:https: www.fitreisen.de/ayurveda/ayurveda-kur/Hinweis: Wähle eine Landingpage nur dann aus, wenn sie genau das Thema widerspiegelt, das der User erwartet. Beispiel: Auf einer allgemeinen Seite zur Ayurveda-Kur ohne konkrete Destination kannst du die Linkbox direkt zur Panchakarma-Kur verlinken, da sich der User dort gezielt über diese Kur informieren möchte.Search :https: www.fitreisen.de/ayurveda/sri-lanka/Hinweis: Wähle den Suchlink, wenn eine konkrete Destination vorliegt. In diesem Fall möchte der User nicht nur allgemeine Informationen zur Panchakarma-Kur, sondern gezielt wissen, welche Angebote und Preise es beispielsweise in Sri Lanka für eine Panchakarma-Kur gibt.Suchlink bildenGehe in die Fit Reisen Suche: https: www.fitreisen.de/search/. Wähle dort deine gewünschte Destination oder dein Topic aus. Oben in der URL-Leiste erhälst du den Suchlink. Kopiere alles hinter dem letzten Slash (also ab dem Fragezeichen). Letztlich darfst du unnötige Parameter (&amp;dateExac ) entfernen. Füge dann den Suchlink bei Search ein.Allgemeine RegelnBitte alle Linktexte (egal ob Link auf LP oder in die Suche) in richtiger Groß- und sowie ggf. mit Präposition bilden. Alle Linktexte, die in einer Reihe bzw. in einem zusammengehörenden Absatz stehen, sollten nach demselben Prinzip gebildet werden. Also z.B. nicht einmal “Ayurveda Kur in Deutschland” und direkt daneben dann “Ayurveda in Spanien”. Best Practice Beispiel für Verlinkung von LP mit KeywordHinweis: Als Linktext sollte ein Keyword der verlinkten Seite benutzt werden. Bitte nicht als Linktext ein Keyword einer anderen Seite verwenden (ganz wichtig!). Mit dem Hauptkeyword seid ihr immer auf der sicheren Seite. Das Keyword wird nur dann erneut im Text der Linkbox verwendet, wenn ein Internal Link auf eine untergeordnete Landingpage gesetzt wird. Bei reinen Suchlinks zu Destinationen kann alternativ der als Linktext genutzt werden, um die Optik der Linkbox nicht zu überladen. Wenn sowohl Search Links als auch Internal Links eingesetzt werden, sollte zur in allen Boxen das jeweilige Keyword verwendet werden, wie oben beschrieben. Best Practice Beispiel für Landingpages mit ausschließlich Suchlinks ohne Keyword3. Wenn wir weder Angebote haben noch es die Destination bei uns in der Suche zur Auswahl gibt, dann gesamte Box entweder löschen oder durch eine andere Destination ersetzen. 4. Befindet sich im Text unter der Box schon genau derselbe Link, dann diesen bitte löschen. 5. Bitte nicht auf SEO-LPs mit dem Page Type “Content” verlinken. Dieser funktioniert nicht zusammen mit dem Images with Text Element.Eintragen der erledigten Linkboxen in die SEO- zu pflegende Spalten in sind K und L, M ggf. NHandhabung potenzieller Hindernisse Gesamte Seite zeigt keine Angebote: Bitte mit Kommentar im entsprechenden Feld hinterlegenWir haben passende Angebote, aber es fehlt ein passendes Attribut, um diese gut zuzuordnen: Kommentar in entsprechendem Feld &amp; neues Attribut ans Ende der Attribute-Liste ['cov']=new Date .getTime</w:t>
      </w:r>
    </w:p>
    <w:p>
      <w:r>
        <w:t>Fit CMS - Anlegen von Studienseiten</w:t>
      </w:r>
    </w:p>
    <w:p>
      <w:r>
        <w:t>Source: https: sites.google.com/view/ /5-marketing/online-marketing/seo/anleitungen-seo/fit-cms-anlegen-von-studienseiten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FitCMS – Anlegen von anlegenCheck, ob die Studie bereits im CMS existiert.Auf Create New Page oben rechts gehen:a. Titel der Studie eingeben; im Titel nach Möglichkeit "Studie" unterbringenb. Als Parent Page passenden Studienbereich auswählen (am besten "Studien" eingeben und passendes Themengebiet auswählen).c. Als Page Type "Study Page" auswählen. Nach Studie suchen, Page Settings mit Rechtsklick in einem neuen Tab öffnen und in diesem Tab auf Edit Content gehen.Edit ContentAuf das plus unter der Headline gehen und das Element "Study Article" auswählen &amp; befüllen:a. Headline/Title/Title Meta Tag/ Study Title: Kurzversion mit maximal 65 Zeichen, die auch den Begriff "Studie"/"Untersuchung" o.ä. beinhaltet; keine Jahreszahl, Konkurrenz zu Blogartikeln/LPs vermeiden (Beispiel "Ayurveda gegen Stress" ist auch ein Blogartikel) 2. Slug hinzufügen: immer nach dem Prinzip /studien kategorie title] a. Bild: passendes Bild auswählen, das im schmalen horizontalen Format passt b. Alt Tag &amp;Title Tag: mit -Kriterien (= beschreibend)c. Editor: bei Original Studie ablesen, wenn mehr als 2 Autoren: nur ersten Autor angeben und dann "et al."; bei 2 Autoren beide mit Komma getrennt eintragen d. Release Date: Datum der Veröffentlichung, wenn nur Monat vorhanden, dann einfach den ersten des Monats eintragene. Subtitle: ähnlich zu Short Description (vgl. unten)f. Text: Text von ChatGPT übersetzen lassen und ggf. leicht vereinfachen; mit Fettschreibung und passenden internen Links verseheng. Indications: passende Indikationen, mit Komma getrennth. Institutions: aus Originalquelle, auf jeden Fall auch Land mit angebeni. Study Title: wie oben bei Title und Co.j. Short Description: Kurzversion, lässt sich gut von ChatGPT erstellen, kann dann auch gleich für Meta Description verwendet werdenk. Original Title: aus Quelle ablesenl. Link: Original Link der Studien zu Pubmed und Co. angeben3. H2 mit "Passende Reisen zu diesem Studienthema" und Image Row mit passenden Landing Pages hinzufügen4. H2 mit "Das könnte Sie auch interessieren" und Element "Study Article Cards" hinzufügen5. Title Meta Tag hinzufügen: ggf. passt hier auch wieder der Title des Dokuments6. Description Meta Tag: ggf. wie Short Description7. Save changes8. Im Browser anschauen und prüfen, ob alles passt.Page SettingsTab wechseln und Page Settings anpassen.→ Hier passende Search Parameters auswählen; ENTWEDER Topic Type(s) ODER Topic(s), nicht beides!Google ['cov']=new Date .getTime</w:t>
      </w:r>
    </w:p>
    <w:p>
      <w:r>
        <w:t>FitCMS - Elemente und Parameter</w:t>
      </w:r>
    </w:p>
    <w:p>
      <w:r>
        <w:t>Source: https: sites.google.com/view/ /5-marketing/online-marketing/seo/anleitungen-seo/fitcms-elemente-und-parameter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FitCMS - Elemente und ['cov']=new Date .getTime</w:t>
      </w:r>
    </w:p>
    <w:p>
      <w:r>
        <w:t>FitCMS - Anlegen von Lexikon-Seiten</w:t>
      </w:r>
    </w:p>
    <w:p>
      <w:r>
        <w:t>Source: https: sites.google.com/view/ /5-marketing/online-marketing/seo/anleitungen-seo/fitcms-anlegen-von-lexikon-seiten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FitCMS - Anlegen von Lexikon-SeitenGood-To-Know: Regeln zur Einordnung der Begriffe LexikonAlles, was man anfassen kann oder ein Objekt istBlog Anwendungen, die eine Schritt für Schritt Abfolge erfordern Begriffe, bei denen man Tipps geben und auf Erfahrungen eingehen kann (z.B. progressive , Fasten nach Hildegard von Bingen, Vata, Pitta, Kapha)Bearbeitung der Lexikon-Texte (extern bestellt)Normale SEO- und Content-Checks: Keyword-Optimierung, Strukturierung, Rechtschreib- und Grammatik-Check, Einhaltung von Briefing (z.B. auch Länge von Kurzdefinition) Chat GPT-Abfrage: weitere Fragen mit Suchvolumen (vgl. Sistrix) ergänzenwas fehlt bei Betrachtung von Top 3 Konkurrenten und wie kann man das ergänzen?Zusatzmaterial integrieren: Tabellen (ggf. auch über ChatGPT), fremde (am besten ) YouTube-Videos, Grafik (über Custom GPT „Lexikon Konzeptgrafik 16:9“ erstellen)Darauf achten, dass alle Überschriften dem gleichen Aufbau folgen wie "Herkunft: Woher stammt [Begriff]?" oder " : Was mach [Begriff] aus?" Erstellung &amp; Überarbeitung der Lexikon-Texte mit ChatGPT: tbd Anlegen von Lexikon-SeitenSeite grob anlegenimmer prüfen, ob es die Seite schon im CMS gibt im CMS oben rechts auf „Create New Page“ gehenPage Type: Dictionary Page; Parent Page: Passende Kategorie auswählen; Internal Title: anlegenauf Edit Content gehenSlug eingeben: /lexikon/begriff/Title Meta Tag nach dem Muster „Begriff – Funktionsweise &amp; Übungen/ Bedeutung &amp; Nutzen o. ä. | Lexikon“ ( z.B. Agni – Bedeutung &amp; Nutzen | Lexikon)Meta Description: in die Richtung „Hier erfahren Sie alles zu [Begriff]: Herkunft, uvm. kurz .“Headline: Header-Bild auswä des Begriffs als ersten Text unter dem Header-Bild einfügenTable of Content Element einfügen und bei allen H2-Überschriften auf der Seite TOC Headline-Feld ausfüllenpassende Elemente auswählen und Texte/ Bilder/ Tabellen etc. einfügen→ relevante Elemente können sein: Headline, Text, Text with Image, Images With Text, Iframe (zum Einbinden von Videos; 600 Width, 350 Height), Table etc.Vor das Fazit kommt ein Banner als Trenner: Element Image auswählen, Bild auswählen und Größe anpassen über Canva: https: www.canva.com/design/DAGoFCjDYXU/ /edit Für das Fazit Element Blog List auswählen und Stichpunkte als Items hinzufügenButton mit passendem internen Link hinzufügenFAQ hinzufügenQuellen angeben und Links auf nofollow setzen (außer es geht zu wellnessurlaub.com)Bei allen Bildern müssen Alt Tag und Title Tag ausgefüllt werden → Das Bild ['cov']=new Date .getTime</w:t>
      </w:r>
    </w:p>
    <w:p>
      <w:r>
        <w:t>Social Media</w:t>
      </w:r>
    </w:p>
    <w:p>
      <w:r>
        <w:t>Source: https: sites.google.com/view/ /5-marketing/online-marketing/social-media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Social MediaFacebook/Instagram: https: www.canva.com/folder/FAF0JYZdogo LinkedIn: https: www.canva.com/folder/FAFK4drzU2I steigern (Attention) , lesen lesen - Monitoring ist und Äußerungen über macht Konkurrenz?Newsletter und RSS Feeds abonnieren, Fan werdenBedürfnisse der Zielgruppe analysierenwww.hootsuite. / für die für das Posten auf Facebook--&gt; Posts nach der Vorlage erstellen, s. PDF ganz unten oder hier:X:\50 Marketing\56 Online Marketing\563 Facebook\Finale Ergebnisse Facebook ProjektA. Grundlegende . Zielgruppe definierenSoll-Zielgruppe definierenFür wen mit welchen Interessen ist der Post gedacht?Welchen Nutzen/Mehrwert erhält derjenige aus dem Posting?ENTSCHEIDUNG: keine Kuren !!!! nur Wellness, Abnehmen/Ernährung, Yoga, Ayurveda -&gt; ALLE Posts gehen in diese Richtung!!Ist-Zielgruppe beachten93% Frauen45-54jährige und 35-44jährige werden am meisten erreichtBeide interagieren gleich viel7% Männer Für die jeweiligen Altersgruppen relevante Postings wie Reisebüros auswä unserer Nutzer auswählen (Ayu und Co)likes Yoga-Seite xyZielMehr ReichweiteMehr Interaktivitä : www. .com/social-business/4-tips-getting-most-out-facebooks-new-audience-insightshttp: www. .com/social-business/how-locate-best-times-post-facebook-improve-reach-and- -Wochenenden: 90% der Leute reisen nur max. 250 Km vom Wohnort für ein Wellness-Wochenende70% unserer Fans kamen über das Thema Yoga2. Beitragsformat wählen Formate variieren und mit Zielen verknüpfenSoll der Nutzer auf die Webseite? Link Post (Bei nicht geeignet, da sonst Reichweite mit imemr demselben Link stark sinkt Wir brauchen nur Aufmerksamkeit und Interaktionen? Bild Post (Präferiert für Hotels als 1+3er-Box)Gibt es eine Auswahl an Inhalten? Carousel PostWollen wir im News Feed mehr auffallen und Reichweite? Video Postdarauf achten, welche Kombi welches Post-Format ergibt3. Content erstellenBei Post-Erstellung Richtlinien beachten für bestes Bildformat und Textlänge (s.u. Punkt D.)Tipps zur Erstellung von Webtexten: https: unbounce.com/de/werbetexten/guter-webtext/?utm_campaig %20Blog%20Emails&amp;utm_sourc _email&amp;utm_mediu &amp;utm_conten &amp;_hsen --_- &amp;_hsm . Post bei Facebook datieren / / beste Zielgruppe bei jedem Post angebenDamit FB weiß, für wen der Post relevant ist – Post erhält eine höhere Chance, gesehen zu werden.Wie? Im Status-Update Feld ("Schreib etwas"), das Targeting-Symbol neben dem Standort-Symbol auswählenDas genaueste Keyword nehmenMix aus allgemeinen und sehr genauen Keywords, aber nicht zu vieleOder 1 hashtag # verwenden, am Besten einen aus den „Trends“--&gt; Achtung: Diese Auswahl schränkt vermutlich die Reichweite ein!WICHTIG: Nur den Reiter „News-Feed-Zielgruppe“ definieren, um die Zielgruppe an sich nicht einzuschränkenB. Generelle Richtlinien / Facebook-KniggeHaltung gegenüber den Userndirekte Ansprache z.B. Du, Euch und ...Persönlichkeit zeigen (Büroalltag und Events, Preise/Erfolge teilen)entspannte, positive, authentische Ansprache der Leute (so wie im Urlaub)Mentalität sollte Aufbau einer Community sein, nicht weckenpositive Grundhaltung z.B. "Gesundheit erhalten" anstatt "Krankheiten lindern"kein Senioren Image500 Zeichen (längere Beiträge werden auf kleinen Bildschirmen möglicherweise abgeschnitten)ehrlicher Umgang mit schnell beantworten erhöht Engagement Ratebei einem Lob bzw. positiven Post anfragen, ob uns die entsprechende Person auf den ciao, dooyoo, qype oder trustpilot bewerten würdebedanken, wenn wir geteilt wurden, andere darauf hinweisen, wenn wir ihren Beitrag geteilt habennicht die eigenen Beiträge likenEffizienz: https: blog.hootsuite.com/de/18-minuten-social-media-tagesplan/ zur Nutzung von Bilder für Social Media beachtenhttps: sites.google.com/site/fitreisen/katalog/25-katalogsystem/bilder/hinweise-zur-nutzung-von-bildern-und- -Bild in mittlerer Nahaufnahme erzeugt Nähe zum Betrachter, als ob man dort wäreAuf Ästhetik achten: besonders schöne Umgebung, die Sehnsüchte und Emotionen weckt, man wünscht sich da sofort hinbei Hotelbildern: gut, wenn man ein Gefühl der Gemütlichkeit oder Entspannung mit Spruch: warme sanfte Farben, klare Bildsprache mit z.B. romantischer SchriftFrauen in -Farben Grau und Blau vermeiden – am Besten sind Lila, Gelb, Rot als is key!Fotos nutzen, die den/einen Fit Reisen Slogan unterstreichen, diese Realitätsnähe erzeugt Spannung3-4 Bilder in einem Post haben die meisten LikesE. Maßnahmen, um Reichweite zu erreicht man durch Engagementwenn Fans mit für sie relevanten Beiträgen interagieren (Inhalte/Emotionalität), belohnt FB das, indem die Beiträge weiteren Personen angezeigt werden!Generelle ChecklisteBei jedem Beitrag immer genau an das Zielgruppen-Segment denken, für das der Post interessant/relevant sein soll (z.B. 35jährige verheiratete Frau, mit Interesse an Yoga und Sport, die mit dem Smartphone surft)Beitrags-Arten variierenVor wichtigem Posting ein anderes veröffentlichen, das vermutlich viel Reichweite erhältReichweite vererbt sich, nachfolgendes Posting wird mehr Usern angezeigtbeim Post erstellen immer die mobile Ansicht prüfen, Bilder für mobil in passenden Gruppen mit dem Account "Bianca Jürgen" (marketing@fitreisen.de) oder einem anderen Profil Im Ordner X:\50 Marketing\56 Online Marketing\563 Facebook befindet sich eine Excel-Tabelle mit diversen GruppenHier kann man bestimmte Posts pushen, z.B. einen Post mit dem Thema Ernährung in der Gruppe "Clean Eating"Posting-IdeenPosts erstellen, die gerne geteilt , positive Posts und nette, fröhliche Gesichter werden eher geteiltAusführlicher Listen-Post (komplette Übersicht eines Themas)kurzer Listenpost (3 Tipps, wie Du… / Die besten 5 XYZ), die einzelnen Punkte sollten beim Scrollen gleich sichtbar sein, jeden Punkt erklä -Up-Post: Fragen zu einem Thema stellen, die von Experten beantwortet werden. Bei Veröffentlichung teilen und bewerben auch die Experten den PostEigene Studie/ (kurze) Umfrage machen und die Ergebnisse , um dem Leser neue Wege und Möglichkeiten aufzuzeigen (Erfahrungen teilen)Eigene Meinung zu einem kontroversen Thema teilen – mit mit Curation: sehr gute Inhalte sammeln und neu (z.B. Rückblicke)Detailliertes Tutorial (In 5 Schritten zu ihrer XYZ)Relevant sein: Content sollte dem Kunden vermitteln, dass wir wissen, wer er istMythen aufklärenVideos, How-To-Guides und werden am häufigsten alte Posts reaktivieren / wieder in den Newsfeed bringenin einem Post nachträglich Personen / Unternehmen zu den passenden Inhalten des Postings durch Kommentar auf den neuesten Stand bringenIm Sande verlaufene Gespräche in alten Kommentare beleben, dabei in eigenem neuem Kommentar andere Kommentatoren namentlich erwähnen und dadurch , die besonders gut funktioniert haben (z.B. auch Blogartikel), nach einiger Zeit nochmal posten/auf Seite teilen, leicht abwandeln – wahrscheinlich haben das viele User noch nicht gesehenDie beliebtesten Posts in Newsletter durch Interaktion mit anderen SeitenAuf unseren anderen SoMe-Seiten darauf hinweisen, was an der FB-Seite besonders ist und warum es sich lohnt, und Fan zu werdenContent von anderen Seiten teilen und sie verlinken (taggen), um auf diesen Seiten in der Rubrik „Beiträge anderer Nutzer“ angezeigt zu werdenEigene Beiträge posten und dann in Gruppen teilen (vorher in relevanten Gruppen Mitglied werden und da auch nur posten, wenn es wirklich für die Gruppe interessant ist, ist sonst Spam)Andere Seiten liken und über das Tagging (namentlich erwähnen) als Quelle nennen. Somit sehen nicht nur unsere Fans den geteilten Inhalt, sondern auch die Fans der genannten Quelle. --&gt; Nur mit Bedacht verwenden und nur bei Seiten, die zu unserem Thema passen!auf anderen Seiten kommentieren (eher nicht bei Konkurrenten – das wollen wir ja auch nicht)Inhalte von Meinungsführern empfehlen, die unserer Zielgruppe einen Nutzen -Posts ab und zu bei unseren anderen Kanälen teilenbedanken, wenn wir geteilt wurdenandere darauf hinweisen, wenn wir ihren Beitrag geteilt habenPosts von Influencern kommentieren (damit deren Fans uns sehen) und teilen (wenn Mehrwert für unsere Fans)Kommentare schnell beantworten erhöht Engagement RateMaßnahmen zum : Posts mit # haben angeblich weniger Reichweite --&gt; kann Cornelia für SpaDreams FR bestätigen. Ausprobieren, ob es bei uns zutrifftFans anregen, mehr Fragen zu stellen, wenn wir sie beantworten könnenLifestyle-Bilder verwenden, um neue Kunden anzusprechen„Produktbilder“, um Kunden mit starker Kaufabsicht und zurückkehrende Kunden anzusprechen# Kampagne überlegen: Um zu erreichen und zu binden. Mit einem Partner und die Kunden des anderen durch die # Kampagne auf die eigene Marke aufmerksam machen. Beispiel: Coca-Cola ist Meister im Content MarketingF. Maßnahmen, um Traffic auf die Webseite zu leiten/Klicks zu - Bilder nutzenBesser Frauen, statt Männer wählenWirkung verschiedener /Grau/Facebook-Farben vermeidenLink- oder Carousel-Beitrag wählenviel auf die eigene Webseite und Blog verlinkenmehr Posts selbst erstellen, statt zu Inhalte/Ratgeber auf Webseite bereitstellen und dorthin verlinken, von dort dann auch Angebote Blogs in unseren Blog-Artikeln verlinken, die Blogger/Betreiber darauf hinweisen, vielleicht mögen sie verlinken, wenn ihnen der Artikel gefälltGesonderter E-Mail-Newsletter für neue Blog-PostsDie beliebten und interessanten Status-Updates wöchentlich an unsere E-Mail-Liste sendenEine Frage, ob man mehr über XYZ schreiben soll, auf FB posten und per Email schicken, mit der Bitte, die Leute sollen auf FB antwortenEine E-Mail-Info Kampagne für erfolgreiche Blogposts, damit sie noch erfolgreicher Nutzer auffordern, die für unsere neuen Posts im Video verwenden, um Traffic auf die Webseite zu bringenPosts mehrfach verwerten und Artikel in verschiedene Posting-Formate ü per Link sharen – dann erscheint er auf deiner Pinnwand und im Newsfeedaus der Headline des Artikels eine Grafik machen und diese als Foto auf Facebook postenaus den wichtigsten Absätzen deines Artikels ein Textvideo machen und das Video auf Facebook oder YouTube hochladenden Artikel twittern und den Tweet sharendie Grafik auf Pinterest laden und den Pin sharenSEOFrage- und Antwort-Portale, Foren, gute Verzeichnisse, etc. regelmäßig selber nutzen, um immer wieder Links der eigenen Website zu verteilenauf eine Verlinkung achten (Google-Abstrafungen und Zielgruppen-Interesse)Ein Aggregator /Themensammlung aus der Reisebranche recherchieren und versuchen, . Erstellen von Angebotsposts Schritt 1: Hotel raussuchen Angebote mit viel Rabatt &amp; attraktiver Destination raussuchen (z.B. mit Hilfe der monatlichen Preisknüller-Mail) V:\2 Produkt -&gt; APM zur Ansicht öffnen Hotelcode oben links eingeben Prüfen: "Status: Ungekündigt" „WKZ Offen“ ( ): Bestenfalls mit hohem Betrag Runterscrollen bis „Programme“: Programm raussuchen mit den meisten Anfragen Dauer gut + kein abschreckender Preis Über die Suchfunktion auf der Startseite von fitreisen.de das richtige Programm, Dauer etc. eingeben und auf „Hotel &amp; Preise“ klicken, um den richtigen Link zu erhalten Falls keine geeigneten Preisknüller mehr vorhanden sind: APM-» Overview-» GU2017: Die Hotels wählen, die den meisten Umsatz generiert haben und einen offenen WKZ haben Hotel in die Excel-Tabelle “Angebotsposts-FB” unter X:\50 Marketing\56 Online Marketing\563 Facebook\ 2: Angebotspost vorbereiten Bilder von Hotel über http: intranet.fitreisen.de/intern/Analysis/HotelImages/?typ suchen und herunterladen Bei Canva bearbeiten, ggf. auf ein ansprechendes erstes Bild eine Zeile einfügen wie: „Eine Woche Erholung in Finnland“ Bilder auf FB einfügen, Hotel als Standort markieren, Emoji einfügen, Preis/Deal am Anfang, Link zum Hotel mit bit.ly, Besonderheiten In Excel als erledigt markieren Im Marketing-Tool eintragen http: intranet.fitreisen.de/intern/ Marketing -&gt; Marketing Reporting -&gt; hinzufügen [erzeugen]Die Anleitung befindet sich hier: X:\50 Marketing\56 Online Marketing\563 Facebook\AngebotspostsH. Erstellung von (Fitter Freitag)Mit . Kooperationen anfragen i. Unter X:\50 Marketing\56 Online Marketing\563 Facebook\Gewinnspiele\Fitter Freitag\Kooperation gibt es eine Vorlage für ein Anschreiben an mögliche . ii. Sobald ein zusagt, sind alle Einzelheiten wie , Kontaktdaten, Gewinn etc. in der Excel „ “ festhalten. iii. Vor der Erstellung der Grafik von dem Freisteller der Produkte sowie das Logo (bestenfalls im PNG-Format) anfordern. Diese Dateien können unter X:\50 Marketing\56 Online Marketing\563 Facebook\Gewinnspiele\Fitter Freitag\Kooperation\Grafiken gespeichert werden. iv. Fitter Freitag Grafik in Canva nach dem üblichen Layout erstellen. Bei Canva unter „Gewinnspiel“ liegen alle vorigen Grafiken ab. Diese sollten als Grundlage dienen. v. Anschließend den Facebookpost nach dem üblichen Schema erstellen. Dazu gerne in das Worddokument „Fitter Freitag 2018“ unter X:\50 Marketing\56 Online Marketing\563 Facebook\Gewinnspiele\Fitter Freitag schauen. Achtung: Der Link zu den funktioniert nicht, wenn er aus einem vorigen Post kopiert wird. Am besten die Seite einmal aufrufen, URL kopieren und dann in den Post einfügen. vi. Einen Screenshot von dem geplanten Post an den schicken und freigeben lassen. vii. Klären, ob der Preis direkt von dem an den Gewinner gesandt wird oder ob sich Fit Reisen darum kümmern soll.b. planen i. Nach Freigabe durch den den Post planen. Termin in der Excel „ “ notieren.c. Gewinn verlosen i. Nach Ablauf des Gewinnspiels einen Gewinner ziehen. Möglichst kein losen. ii. Gewinner : Sowohl allgemeiner unter dem als auch unter dem Kommentar des Gewinners/der Gewinnerin. Kontaktdaten an gewinnspiele@fitreisen.de schicken lassen. Beispiele hierzu liegen in „Fitter Freitag 2018“ (X:\50 Marketing\56 Online Marketing\563 Facebook\Gewinnspiele\Fitter Freitag). iii. Versand je nach Absprache durch Fit Reisen oder ggf. durch den organisieren.d. Nachbereitung i. „Rechnungsübersicht Fitter Freitag 2018“ unter X:\50 Marketing\56 Online Marketing\563 Facebook\Gewinnspiele\Fitter Freitag ausfüllen. (Ist für die Buchhaltung bestimmt) ii. „Facebook Fitter Freitag“ unter X:\50 Marketing\56 Online Marketing\563 Facebook\Gewinnspiele\Fitter Freitag ausfüllen. (Ist für uns als Überblick über den Erfolg der gedacht) iii. Post sowie Fit Reisens in Worddokument „Fitter Freitag 2018“ unter X:\50 Marketing\56 Online Marketing\563 Facebook\Gewinnspiele\Fitter Freitag abspeichern. iv. Grafiken unter X:\50 Marketing\56 Online Marketing\563 Facebook\Gewinnspiele\Fitter Freitag\Grafiken\2018 speichern. v. zum Ende der Kooperation nach grundsätzlichem Interesse fragen und die Antwort in der Excel „ “ festhalten.Ohne ) Gewinn suchena. Auf Amazon einen kleinen, zu unserer Zielgruppe passenden Gewinn raussuchen. ist 20 €.b) erstellena. Fitter Freitag Grafik in Canva nach dem üblichen Layout erstellen. Bei Canva unter „Gewinnspiel“ liegen alle vorigen Grafiken ab. Diese sollten als Grundlage dienen.b. Anschließend den Facebookpost nach dem üblichen Schema erstellen. Dazu gerne in das Worddokument „Fitter Freitag 2018“ unter X:\50 Marketing\56 Online Marketing\563 Facebook\Gewinnspiele\Fitter Freitag schauen. Achtung: Der Link zu den funktioniert nicht, wenn er aus einem vorigen Post kopiert wird. Am besten die Seite einmal aufrufen, URL kopieren und dann in den Post einfügen.c. Zusätzlich im Post noch einen Link zum Amazon Gewinn einfügen.c) planena. Post zeitlich planen.d) Gewinn verlosena. Siehe i-ii oben.b. Nach Erhalt der Kontaktdaten des Gewinners den Gewinn auf Amazon bestellen. Als Zahlungsmittel Nils Kreditkarte verwenden. Die Bestellung muss in der Excel „Fit- “ unter V:\8 Controlling und Buchhaltung festgehalten werden. Schema: Amazon Fitter Freitag Gewinn – Bestell-Nr. xy.e) Nachbereitunga. Siehe i-iv. oben.b. Sobald die Rechnung für den Gewinn angekommen ist, die in die Excel „ Rechnungsübersicht Fitter Freitag 2018“ sowie „Facebook Fitter Freitag“ unter X:\50 Marketing\56 Online Marketing\563 Facebook\Gewinnspiele\Fitter Freitag eintragen. Anschließend die Rechnung drucken, mit eigenem Kürzel, Datum und der Zahlungsart (Nils KK) beschriften und nach Frankfurt schicken.Facebook AdsFacebook Ads werden nur genutzt, wenn wir sagen: Wir brauchen max. Attention im Markt.Weitere Soziale Kanä (Anleitung unter X:\50 Marketing\56 Online Marketing\571 Instagram) XingMedia Sharing Plattform .detrips by : www.gutefrage. Slideshare.netEnde des Jahres: Google+ http: www. .de/ interessante Portale, Communities, speziell für unsere Zielegruppe (Eintragen der Links in Links 234)Google ['cov']=new Date .getTime</w:t>
      </w:r>
    </w:p>
    <w:p>
      <w:r>
        <w:t>Facebook Content Ideen</w:t>
      </w:r>
    </w:p>
    <w:p>
      <w:r>
        <w:t>Source: https: sites.google.com/view/ /5-marketing/online-marketing/social-media/facebook-content-ideen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Facebook Content IdeenFür Reichweiten- über Fit Reisen, was die Qualität der Reisen ausmacht, was wichtig ist bei der Hotel-Auswahl etc., welche Qualitäts-Standards herrschen, welche Werte werden gelebt und warum, menschlich greifbar seingoogle trends aufgreifen, wenn relevant, nur die 1-2 für uns besten # verwendenFotos, die zur nächsten Reise inspirieren oder die ein wünschenswertes Ziel/Situation zeigenZeitlose Inhalte erstellenFAQs, How To Guides, Tutorials, Testimonials, Whitepaper, Ratgeber, Infografiken, Glossarsind für die Zielgruppe länger nützlich, erhalten mehr comments und likesdiese Inhalte sammeln und mehrfach einplanen (zu einem anderen Zeitpunkt)Interaktionen fördernBeende den Satz: z.B. Ich reise am liebsten _____.Fülle die Lücke: z.B. Im Urlaub finde ich _____ besonders wichtig.Fragen: Was ist für Dich bei der unerlässlich?6 Fragetypen: Was, Warum, Wer, Wann, Wie, Würdest Du...Welche Stadt/Land/Region magst du am Liebsten: A, B, C?Foto von tollem Urlaubsort: Wen nimmst du mit? Markiere die Person im / Sprüche / Situationen, die die Leser nachempfinden können und die mit den Fit Reisen Kernprodukten verknüpft werden könnenEtwas aus der Fit Reisen Story erzählen (Anekdote, was uns schon immer wichtig war)Mitarbeiter des Monats und warumFoto Wettbewerb. Kunden posten ihr schönstes Urlaubsfoto, das mit den meisten Abstimmungen gewinnt und wird überall gepostet (damit sollte man sich einverstanden erklären). Der Gewinner bekommt Nachlass auf nächste Buchung.Interessante Fakten teilen. Who doesn’t enjoy a #FunFact?Eine Serie von PostsFür -Post, „Unsere beliebtesten Posts aus dem letzten Monat“ / „Unsere besten Artikel“Postings mit Link zu Ratgeber, FAQ-Seite, und allen anderen Info und Service-SeitenGast-Beiträge schreiben auf Blogs, die die Zielgruppe lesenGute Blogger um Gastbeiträge für unseren Blog bitten (einkaufen)90 Tage lang strategisch auf relevanten, gut besuchten Blogs kommentieren, wenn dort Interaktion herrscht – nur, wenn man Mehrwert dabei erbringt! Im Profil die Webseite hinterlegen, oder FB Profilkurz nach Veröffentlichung eines Posts kommentieren, um mehr traffic zu Round-Up Blogartikel verfassen, die Experten verlinken dann alle zurückIdeen aus Beiträge anderer in der Woche vom 26.9. (Analyse vom 30.9.)1) Video: was unsere Gäste über unsere Reiseleiter sagen2) Link: Unser neuer Katalog ist frischgedruckt, hier online blättern3) Link: Gewinnspiel Bikini4) Bild: (Berg-See in Herzform) Heute ist... Welt-HERZ-Tag. Der perfekte Zeitpunkt, um sich bei so tollen Fans zu bedanken, wie ihr es seid. DANKE!5) Link: Reise in Schwarzwald oder an Ostsee, 2 Bilder, abstimmen per like oder Beiträge anderer in der Woche vom 3.10. (Analyse vom 7.10.)1) Bild: Gewinnspiel, lade dein Urlaubsselfie hoch2) Bild: Das Zauberwort heißt Sundowner3) Bild: Was ist eure Lieblingsstadt?4) Bild: Weißt du wo unser heutiger Ort liegt? (#Kampagne)5) Bild: Beschreibt uns dieses Bild mit 1 Wort!3 Ziele für eine Ayurveda-Reise, zu denen wir sofort aufbrechen wollen http: uberding.net/2016/01/19/ayurveda-reise/Aufgepasst: es gibt Neuigkeiten aus Hotel XYZ, die zweite neue Yogahalle ist fertig…. Sichern sie sich jetzt die letzten freien PlätzeVorstellung , für welches Land sie eine Leidenschaft hat (für das berät sie auch) und dann ihr Reise-Tipp, 3 Fotos des Ortes, auf einem ist sie wohl mit draufNEU im Programm: Tibet-ReiseTV-TippWer erkennt den Ort, der auf dem Bild dargestellt ist?72 h Flash-Sale (aber: und Tauglichkeit für Zielgruppe gegeben?)Bild zum Feierabend: REISEWISSEN 2 GO In Frankreich werden pro Sekunde 155 Liter Wein hergestellt 🍷 → Na dann: Santé &amp; einen wunderschönen Feierabend!One Minute - One Opinion! In der neuen Folge der She’s Mercedes Serie spricht JT Touristik Geschäftsführerin Jasmin Taylor über ihr Leben: http: tinyurl.com/j8hotjn #shesmercedes # welchen Events wir waren und was wir da gemacht haben (Reise gesponsert oder so?)Interessantes von den Mitarbeitern (Preise, besondere News), die die Qualität des Unternehmens zeigenDie Zutaten für deinen nächsten Urlaub (Foto von Sonnenbrille, Pass etc auf Reisekarte)Rätsel zum Mitraten, wo sich die Landschaft befindet (mit eigens kreiertem #)Ideen aus Reise-Blogs10 Tipps für Reisefotos ohne andere Menschen drinLand XYZ für AnfängerDie 10 entspanntesten Orte der WeltBucket listWas muss man gesehen haben, wenn man da und da hin fährt5 Top-Erlebnisse auf XYZ – viel mehr als nur SträndeWie kochen die XYZ…. daheim? (regionale/ landestypische Spezialitäten zum zuhause nachkochen)Wie du nach einer 30h Reise wieder fit Videos von der Natur und schönen Landschaft (z.B. Mensch der an Steilküste in Norwegen steht) Sind SEHR beliebt, werden extrem geteilt und gelikedSchöne, interessante , ohne dass es aussieht wie aus dem Katalog: ist authentisch, macht sofort mehr Interesse und Lust, das Orte, die man nicht kennt, die nicht nur perfekt aussehen, weckt die Reiselust und macht neugierigEs geht nicht um Verkauf, sondern darum, Erlebnisse zu teilen und schöne Ecken der Welt zu zeigenBetonung auf Idylle, entspannter, schön anzusehender Blickwinkel auf das Thema Reisenhttps: www.facebook.com/ : www.facebook.com/wehearthttps: www.facebook.com/travelnoire/https: blog.hootsuite.com/social-media-tips-for-tourism/http: fathomaway.com/slideshow/fathom-2016-best-travel-blogs-and-websites/StudienFerien und Reisen ist das größte Thema auf -Studie Near and Nowhttp: allfacebook.de/zahlen_fakten/travel-near-and-nowhttp: www.adweek.com/socialtimes/social-media-and-travel-go-hand-in-hand-infographic/625230http: visual.ly/impact-internet-and-social-media-travel- Ideenauf Aktualität achten, Was beschäftigt die Menschen zur Zeit?Tipps (z.B. Sind Sie urlaubsreif, aber bis zu Ihrem nächsten Urlaub dauert es noch? Dann entspannen Sie doch jetzt schon mit unseren Wellnesstipps...) und Prognosen Facebook Fragen (z.B. Stichwort urlaubsreif: Mit wem würden Sie am liebsten ein Wellness Wochenende verbringen?Zitate, , Fotos (z.B. Fotoalbum mit den schönsten Fotos aus Ländern, Titel "Fit Reisen nimmt Sie mit auf eine Weltreise"Reiseländer (.z.B. Lä , was muss man bei der Einreise beachten, Impfschutz, Fernreisen - Wie vorbereiten? ...)Facebook bei Covern (z.B. vor dem nächsten Katalogdruck, Mitbestimmung bei der ) , , (am besten in einem Blogeintrag und dann verlinken)weitere Aktionen: z.B. im Dezember, an den werden Kerzen überall auf der Homepage versteckt, per Facebook erfahren die Fans wo genau. Sie müssen auf die Seite gehen, um die Kerzen für ihren Adventskranz zu sammeln. Unter denjenigen, die am meisten Kerzen haben, entscheidet das LosTui, Vorstellung des TeamsGoogle ['cov']=new Date .getTime</w:t>
      </w:r>
    </w:p>
    <w:p>
      <w:r>
        <w:t>Facebook Social Pligins</w:t>
      </w:r>
    </w:p>
    <w:p>
      <w:r>
        <w:t>Source: https: sites.google.com/view/ /5-marketing/online-marketing/social-media/facebook-social-pligins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Facebook Social Pliginshttp: developers.facebook.com/docs/reference/plugins/send/http: allfacebook.de/connect/facebook-social-plugins-like-button- -activity-feed-like-box-usw-die-neuen-und-alten-plugins-im- der "Gefällt" mit Button auf den Unterseiten -&gt; wenn user hier klickt, dann erscheint eine Vorschau und der entsprechende Link in seinem News Feedwenn dieser Button als "open graph protocol" integriert wurde, dann wird der User mit einem Klick auf den "Gefällt mir" Button zum Fander Text von dem Button kann aber auch geändert Inhalt kann an Freunde verschickt werden, d.h. es besteht die Möglichkeit, dass die URL per Nachricht an bestimmte Freunde oder auch per Mail an eine E-mail Adresse zu verschicken.im Gegensatz zum "Gefällt mir" Button, wo Inhalte an alle Freunde verschickt werden können, können hier nur ausgewählte Freunde oder Personen mit Infos versorgt werdendie Nachricht enthält neben dem Link auch ein Bild und eine kurze Beschreibung des Linkses gibt aber auch die Möglichkeit die beiden Versionen in einem Button zu dem user die Möglichkeit die Inhalte zu lassen sich schneller teilen, der Kommentar erscheint auf der Pinnwand der Freunde des Fans können reagieren, indem sie den Kommentar "liken" oder selbst die neuesten Aktivitäten auf der eigenen Webseite an, d.h. wenn Fans Inhalte "geliket" haben oder wenn Fans etwas in der "Comment box" kommentiert habenes kann personalisiert werden, sodass nur die neusten Aktivitäten von Freunden angezeigt werdenfür jeden Activity Stream kann eine genaue URL eingestellt werdenfalls das Feld nicht mit Aktivitäten von Freunden ausgefüllt werden kann, gibt es die Möglichkeit es über " " (siehe nächster Button") zu füllenzeigt den Nutzer Empfehlungen zur eigenen Webseitees kann personalisiert werden: ist user eingeloggt werden die Empfehlungen der eigenen Kontakte hervorgehoben, ausgeloggte user erhalten die Empfehlungen aller Nutzeres werden alle Interaktionen herangezogen welche mit der URL der jeweiligen Seite, welche das Plugin installiert hat, ü Boxneue Version der "Fan werden Box" (Like Box)Box zeigt an, wieviele Menschen die entsprechende Seite bereits mögen und was die neusten Posts der Seite sinderlaubt den Nutzern die entsprechende Page direkt zu liken zeigt user, die bereits Fan sind in Kombination mit einem "Login Button" wenn der user bereits eingeloggt ist, wird auch kein "Login Button" können sich hier für die Fanseite für user, die noch nicht bei Facebook sind, so werden gleich zwei Fliegen mit einer Klappe ermöglicht die Abfrage von noch mehr Informationen, die Facebook normalerweise nicht bereitstellt bzw bei der Registrierung nicht abfragt z.B. Lieblingsfilmähnlich wie beim "Login Button" werden hier auch die Gesichter der Fans angezeigt, allerdings ohne Loginbutton erlaubt den Nutzern Aktivitäten und Kommentare in Echtzeit zu sharen, am besten natürlich bei Live Events wie Konzerten, Webcasts, Webinars oder auch Multiplayer GamesShare Buttonnach dem Klick auf den Teilen-Button (Facebook Share), öffnet sich PopUp-Fenster mit der Eingabemöglichkeit der Beschreibung in der oberen linken Ecke kann neu die gewählt werdenZur Auswahl stehendie Pinnwand des eigenen privaten Profilsdie Pinnwand eines Freundesdie Pinnwand einer Gruppedie Pinnwand einer Seiteoder analog dem Senden-Button der Versand via private Nachrichtseit neusten gibt es die Möglichkeit, dass neben dem Button, die Anzahl der "Shares" gezählt werdenGoogle ['cov']=new Date .getTime</w:t>
      </w:r>
    </w:p>
    <w:p>
      <w:r>
        <w:t>Umgang mit Kritik auf Social Media Kanälen</w:t>
      </w:r>
    </w:p>
    <w:p>
      <w:r>
        <w:t>Source: https: sites.google.com/view/ /5-marketing/online-marketing/social-media/umgang-mit-kritik-auf-social-media-kanälen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Umgang mit Kritik auf Social Media KanälenAuf allen Social Media Kanälen kommt es schneller und unmittelbarer zu recht barscher Kritik. Damit dies sich marketing- &amp; PR-technisch nicht zu einem Desater entwickelt bitte folgende Sachen : Schnell reagieren, aber nicht übestürtzt. Wichtig ist die richtige Erfassung der Kritik: Was genau ist das Problem? Reklamation eines einzelnen Kunden? Ein negativer Auftritt von FIT? Generelle Kritik an der Firma?Reklamation/Beschwerde eines KundenIMMER freundlich bleibenJe nach Art der Kritik muss auch gehandelt werden: Bei Reklamationen möglichst unkonkret aber verständnisvoll sein. Aus dem Marketing heraus kann und soll hier nicht aktiv in den Prozess eingegriffen werdenEine persönliche Antwort senden: Der Kunde soll das Gefühl bekommen, dass er mit echten Menschen spricht, die seinen Ärger verstehen und nicht mit einer "großen bösen Firma", der der einzelne Kunde egal istKeine oder Diskussionen a la "das ist aber Ihre eigene Schuld, da können wir nichts machen" o.Ä. das Gespräch auf andere Kanäle zu lenken, idealerweise aufs Telefon, am besten auf Sandras Jokschs Nummer verweisen (-332), da sie in der für Reklamationen zuständig istKurze Rücksprache mit Nils oder Yeliz Kritik an FIT ReisenHier ist Vorsicht geboten, so beginnen Shitstorms auf Firmen, die PR-technisch sehr problematisch werden könnenAuch hier gilt: Kritik erfassen: Was ist das Grundproblem?Gegenkritik vermeiden und IMMER auf die Wortwahl achten. Nett und freundlich bleiben und nicht unhöflich/herablassend werden, egal wie gemein der Kritiker auf die Kritik eingehen. Erklären, warum jener Standpunkt vertreten wird und was in diesem speziellen Fall die Gründe für das Vorgehen von FIT sind etc..Auch hier gilt, ist es ein einzelner Kritiker versuchen Kontakt auf andere Kanäle umzuleiten. Am besten Rücksprache mit Nils oder Yeliz, wer genau der richtige für das einzelne Kritikpunkte istLässt sich das Problem nicht zeitnah aus der Welt schaffen: Nicht immer wieder weiter rechtfertigen, das hinterlässt immer einen negativen Eindruck, wer sich ständig rechtfertig hat offenbar auch einen Grund sich zu rechtfertigen...Strategie mit Nils oder Yeliz überlegen. Muss FIT hier aktiv selbst einen Beitrag posten oder vielleicht sogar eine zu diesem Thema rausgeben, weil gerade in den Medien präsent o.Ä.Eine ganz gutes Beispiel für den Umgang mit Kritik ist unter anderem hier zu finden: http: allfacebook.de/pages/whitepaper-umgang-mit-kritik-und-negativen-auserungen-auf-facebookGoogle ['cov']=new Date .getTime</w:t>
      </w:r>
    </w:p>
    <w:p>
      <w:r>
        <w:t>LinkedIn-Strategie</w:t>
      </w:r>
    </w:p>
    <w:p>
      <w:r>
        <w:t>Source: https: sites.google.com/view/ /5-marketing/online-marketing/social-media/linkedin-strategie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LinkedIn-Strategie1. Die Plattform LinkedIn2. Zielsetzung3. Zielgruppen4. Aktionsplan5. Zu bespielende Kanäle6. Kriterien für einen guten LinkedIn Post7. Ideale Postingzeiten8. Unsere Werte9. Haltung gegenüber den User:innen10. . Corporate Influencer12. Der Algorithmus12. Weitere Learnings1. Die Plattform LinkedInWarum nutzen wir LinkedIn?LinkedIn ist ein soziales Netzwerk zur Pflege &amp; zum Knüpfen von Geschäftskontakten und wurde 2002 gegründet. Im Gegensatz zu anderen sozialen Netzwerken liegt der Fokus bei LinkedIn auf Karriere, Weiterbildung und digitalem B2B Marketing. Seit 2016 gehört LinkedIn zum Microsoft-Konzern.LinkedIn ist in 24 Sprachen verfügbar und hat über 830 Millionen Mitglieder in 200 Ländern und Regionen. Alleine im Raum hat die Plattform 14 Millionen Nutzer:innen.2. ZielsetzungWas wollen wir mit LinkedIn erreichen?Brand von NetzwerkGlaubwürdigkeit &amp; als attraktiver Arbeitgeber (Employer Branding)Positionierung als erfolgreiches Unternehmen gegenüber potenziellen als Experte in Fachbranche und bei Hotelpartner mit und -News transparent zeigen3. ZielgruppenWen möchten wir mit unseren Inhalten erreichen?HotelsReisebürosPotenzielle Investor: Arbeitnehmer: . AktionsplanWie gehen wir vor?1. ächst werden die vorhandenen Profile ausfindig gemacht. Neben den drei zu bespielenden Accounts „Kurz Mal Weg“, „Fit Reisen“ und „Fit Reisen Group“ existieren die Accounts „tripz“, „Lotus Travel“ und „Spa Dreams“ sowie einige internationale Ableger „SpaDreams.fr“, „SpaDreams Espana“. Für eine einheitliche Außenwirkung sollen alle Accounts einheitlich gestaltet werden, außerdem werden die Informationen überarbeitet. Die Ableger von SpaDreams sollen gelöscht werden, allerdings besteht dort noch kein Zugriff.2. Mitarbeiter:innen werden dazu aufgefordert, den Accounts der Fit Group auf LinkedIn zu folgen und die jeweiligen Marken in ihrer anzugeben. Hintergrund: Mitarbeiter:innen sorgen als für zusätzliche Reichweite und Sichtbarkeit von Fit Reisen. Zum Netzwerkaufbau gehören außerdem Stakeholder wie Hotelpartner, die allerdings erst angefragt werden sollen, sobald die ersten Postings veröffentlicht wurden. Wir möchten zeigen, dass es sich lohnt, uns zu folgen. Die Anfragen sollen formuliert sein.3. Redaktionsplan werden Contentideen gesammelt und nach Kategorien geclustert, um die jeweiligen Zielgruppen nicht aus dem Auge zu verlieren. Mögliche Kategorien sind Events &amp; Internes, Messen &amp; Webinare, HR, Zahlen &amp; Buchungen, Hotelprogramme, Partner, Service/Expertise, Aktionstage und Sonstiges. Über Canva werden erste Designideen geprüft. Auch Hashtags (pro Post werden ca. 3-6 Hashtags empfohlen) werden recherchiert. Mit dem Tool Linkedin Hashtag Generator können Hashtags zu verschiedenen Themengebieten identifiziert werden.4. möchten verschiedenste Contentformate nutzen, um unsere Zielgruppen anzusprechen. Dazu gehören Text, Fotos, Grafiken und Videos, aber auch (z.B. zur Ankündigung von Webinaren) und Umfragen. Auf dem Account „Fit Reisen Group“ (ehem. Transmedic) publizieren wir auf Deutsch und Englisch (LinkedIn- ) einmal im Monat. „Fit Reisen“ und „Kurz mal weg“ werden 2x im Monat auf Deutsch bespielt.Der Zeitaufwand liegt derzeit bei 1,5 Arbeitstagen pro Woche plus täglich 15 Minuten zum Durchscrollen &amp; Monitoring.5. Zu bespielende KanäleFit Reisen Group: international (deutsch/englisch), markenübergreifende Informationen, interne/externe Events, die sich keiner Marke konkret zuordnen lassen, besonders wichtige Informationen einer Untermarke – 1x pro MonatFit Reisen: deutsch, Informationen, die für die Marke Fit Reisen relevant sind, Reiseangebote und -packages, Teamevents,… - 2x pro MonatKMW Reisen: deutsch, Informationen, die für die Marke KMW relevant sind, Reiseangebote und -packages, Teamevents, etc. In Absprache mit der Geschäftsführung wird 2x pro Monat publiziert sowie zusätzlich - immer zu Monatsanfang - ein gesammelter Post mit Jobanzeigen veröffentlicht. Aktuelle können hier eingesehen werden.6. Kriterien für einen guten LinkedIn Fakten/Zahlen/Fragen direkt am Anfang.Absätze (White-Spaces) für -6 HashtagsBilder und Videos (besonders wichtig, um Aufmerksamkeit zu erregen!)7. Ideale in DeutschlandVor der Mittagspause sind LinkedIn-User:innen aus Deutschland am aktivsten. Die Engagement Rate steigt morgens und erreicht um 11 Uhr mit 2,8 Prozent ihren Höhepunkt. Über den Tag wir das Engagement dann weniger. Dienstag bis Donnerstag sind diesen Daten zufolge die besten Tage, um Inhalte auf LinkedIn zu posten, und zwar idealerweise entweder am frühen Morgen, mittags oder am frühen Abend.Quelle: https: de.linkedin.com/business/marketing/blog/gibt-es-den-richtigen-zeitpunkt-fur-inhalte-auf-linkedin8. Unsere WerteAuszug aus unserer Website:„Wir gehen mit jedem Menschen respektvoll und freundlich um. Wir sind authentisch und verfügen über eine optimistische positive . Es macht uns Freude, andere Menschen zu begeistern.In unserem Arbeitsumfeld sind wir motiviert, kompetent, ergebnis- und lö . Wir bringen uns ein, äußern Vorschläge und Meinungen offen.Unser Miteinander ist bestimmt durch Vertrauen, Wertschätzung, Toleranz und Achtsamkeit. Wir sprechen Konflikte offen an, hören einander zu, lassen Raum für andere Meinungen. Wir versuchen dabei stets, Konflikten die Schärfe zu nehmen und jede persönliche Verletzung zu vermeiden. Wir gehen aufgeschlossen mit Feedback um und sind . Wir wahren auch in stressigen Situationen Anstand und Professionalität.“Was heißt das für LinkedIn?Wir möchten uns stets professionell und mit positivem Mindset präsentieren. Wir teilen unsere Expertise mit anderen User:innen und bauen so Glaubwürdigkeit auf. Bei Kritik reagieren wir gelassen und versuchen, sachlich zu argumentieren, nicht aber zwingend das letzte Wort zu haben. Hasskommentare werden gelöscht.9. Haltung gegenüber den User:innendirekte Ansprache z.B. Du, Euch und ...Werte: Professionalität, Freundlichkeit, Grundhaltung z.B. "Gesundheit erhalten" anstatt "Krankheiten lindern"500 Zeichen (längere Beiträge werden auf kleinen Bildschirmen möglicherweise abgeschnitten)Kommentare schnell beantworten erhöht Engagement RatePositiv formulierte Inhalte mit hilfreichen und nutzbaren Informationen signalisieren den Nutzern: Wir hören zu und wollen helfen.Heikle Themen umschiffen (z.B. Impfen, Nachhaltigkeit,…). Nur Themen ansprechen, hinter denen wir voll stehen können.10. mit KritikRegelmäßiges Monitoring hilft ein aufkommendes Problem in den sozialen Medien zu erkennen, lange bevor es sich zu einer Krise auswächst. Daher mehrmals pro Woche kontrollieren: Werden unsere Posts kommentiert? Wird unsere Marke erwähnt?Einschätzung: Wichtig ist die richtige Erfassung der Kritik: Was genau ist das Problem? Reklamation eines einzelnen Kunden? Ein negativer Auftritt von Fit Reisen? Generelle Kritik an der Firma?Generell gilt: Wir reagieren in erster Linie für alle Follower:innen, die mitlesen, nicht für den einzelnen, den wir ggf. schon "verloren" haben. Andere Nutzer:innen können sehen, dass wir versucht haben, den Konflikt zu lesen und uns um eine Lösung gekümmert haben. Das zahlt sich positiv aus. Vorgehen bei berechtigter/sachlicher Kritik:1. Informationen zum Sachverhalt im Unternehmen beschaffen2. Nur 1x antworten3. Versuchen, die Kommunikation in einen privaten/nicht öffentlichen Raum (private Message, Mails etc.) zu verlagern Vorgehen bei unberechtigter Kritik/Hate Speech1. Löschen, wenn beleidigend/hetzend (aber auch nur dann)2. Ignorieren3. Ggf. 1x antworten, um den Sachverhalt für die Community klarzustellen Grundsätzliches in der Reaktion auf negative freundlich bleibenWenn antworten, dann schnell antworten (nicht überstürzt)Immer der Kritik annehmen und inhaltlich reagieren, wenn Kritik gerechtfertigt. Nicht in gehen.Je nach Art der Kritik muss auch gehandelt werden: Bei Reklamationen möglichst unkonkret aber verständnisvoll sein. Aus dem Marketing heraus kann und soll hier nicht aktiv in den Prozess eingegriffen werdenEine persönliche Antwort senden: Der Kunde soll das Gefühl bekommen, dass er mit echten Menschen spricht, die seinen Ärger verstehen und nicht mit einer "großen bösen Firma", der der einzelne Kunde egal istKeine oder Diskussionen a la "das ist aber Ihre eigene Schuld, da können wir nichts machen" o.Ä. anfangenWenn alles gesagt ist, dann sollten wir es darauf beruhen lassen. Wir müssen nicht das letzte Wort haben.Versuchen das Gespräch auf andere Kanäle zu lenken, idealerweise telefonisch zur .Kurze Rücksprache mit der Geschäftsführung haltenBei genereller Kritik am ist Vorsicht geboten, so beginnen Shitstorms auf Firmen, die PR-technisch sehr problematisch werden könnenAuch hier gilt: Kritik erfassen: Was ist das Grundproblem?Gegenkritik vermeiden und IMMER auf die Wortwahl achten. Nett und freundlich bleiben und nicht unhöflich/herablassend werden, egal wie gemein der Kritiker auf die Kritik eingehen. Erklären, warum jener Standpunkt vertreten wird und was in diesem speziellen Fall die Gründe für das Vorgehen von FIT sind etc..Auch hier gilt, ist es ein einzelner Kritiker versuchen Kontakt auf andere Kanäle umzuleiten. Am besten Rücksprache mit Nils oder Yeliz, wer genau der richtige für das einzelne Kritikpunkte ist.Lässt sich das Problem nicht zeitnah aus der Welt schaffen: Nicht immer wieder weiter rechtfertigen, das hinterlässt immer einen negativen Eindruck, wer sich ständig rechtfertig hat offenbar auch einen Grund sich zu rechtfertigen...Strategie mit Geschäftsführung überlegen. Muss Fit Reisen hier aktiv selbst einen Beitrag posten oder vielleicht sogar eine zu diesem Thema rausgeben, weil gerade in den Medien präsent o.Ä.11. Corporate InfluencerWer ist das und was bringen sie dem Unternehmen?Corporate Influencer werden als für ihr eigenes Unternehmen eingesetzt. Sie helfen dabei, das eigene Netzwerk zu erweitern, Interaktionen anzustoßen und Konversationen im digitalen Raum zu gestalten. Inhalte die über ein persönliches LinkedIn-Profil veröffentlicht werden, haben oft eine größere Reichweite und bringen dem Unternehmen mehr Aufmerksamkeit. Konkret bedeutet das: Wir möchten wichtige Personen im Unternehmen (Geschäftsführer:innen und andere Personen mit großem Netzwerk) dazu ermutigen, Inhalte zu teilen, zu kommentieren und zu liken, um unsere Reichweite zu steigern.12. Der AlgorithmusWie der Algorithmus Inhalte bewertetWenn wir etwas posten, bewertet der LinkedIn Algorithmus anhand von Text und eventuellen Anhängen automatisch und trifft eine Vorhersage, wie gut der Content bei der Zielgruppe ankommen wird. Anschließend wird der Post testweise einem kleinen Teil der Zielgruppe im Feed angezeigt, um deren Reaktion und Interaktion zu testen. Erhält der Post viel Aufmerksamkeit, wird er einer immer größeren Nutzerzahl angezeigt.Die erste Stunde nachdem der Beitrag gepostet worden ist, entscheidet darüber ob er eine große Reichweite erreicht oder nicht. Das heißt in den ersten 60 Minuten sollten möglichst viele Likes, Kommentare gesammelt werden. Interagieren nur wenige der User in der Vorauswahl darauf, wird dein Post bei der Mehrzeit der Follower erst gar nicht im Feed angezeigt.Der aktuelle LinkedIn Algorithmus berücksichtigt in seiner Bewertung die bisherige Performance nicht, sondern beurteilt jeden einzelnen Post aufs Neue. Benachteiligt werden offenbar Posts, die Links enthalten, sie werden weniger häufig im Feed ausgespielt.Was ist mehr wert – Like, Kommentar oder Teilen?Ein Post ist besonders erfolgreich, wenn er zu Diskussionen in der anregt. Den höheren Zeitaufwand des Kommentierens belohnt LinkedIn, indem die Reichweite um ca. 50% mehr steigt als bei einem einfachen „Like“. Besonders wenig Reichweite erzielt man durch das Teilen von Beiträgen aus dem Netzwerk. Es ist gut gemeint und freut den ursprünglichen Autor, aber LinkedIn zeigt diese Beiträge nur wenigen Mitgliedern an.Was bedeutet das für uns?Wir legen ein besonderes Augenmerk auf Engagement. Wir regen zum Kommentieren an, interagieren aktiv mit unseren Follower:innen und sorgen besonders in den ersten 60 Minuten für möglichst viel Resonanz, um die Reichweite des Posts zu gewährleisten. Wir sammeln nicht nur Kontakte, sondern pflegen sie auch.Quellen:https: www. .de/2019/07/24/juli-2019-die-eigenarten-des-linkedin-algorithmus/https: www.linkedin.com/pulse/der-linkedin-algorithmus-baschi-sale/? . Weitere bekommen wir 100 Gutschriften, um Kontakte zu unserem Netzwerk einzuladenNur eine Jobanzeige kann kostenlos veröffentlicht werden.Inhalte die über ein persönliches LinkedIn-Profil veröffentlicht werden, werden vom Algorithmus möchte, dass User:innen auf der Plattform bleiben: Externe Links drosseln die Reichweite. Gelegentliche Links sind okay, aber die Linkvorschau sollte entfernt und der Post mit Text + Bild angereichert werden.Kommentieren &amp; liken sorgt tendenziell für mehr Reichweite als teilenHashtags sind wichtig, um die Reichweite zu man aktiv in relevanten LinkedIn-Gruppen ist, lenkt man die Aufmerksamkeit auf die eigene und gewinnt neue Follower hinzu bzw. erreicht andere Personen aus der Branche.Google ['cov']=new Date .getTime</w:t>
      </w:r>
    </w:p>
    <w:p>
      <w:r>
        <w:t>Website</w:t>
      </w:r>
    </w:p>
    <w:p>
      <w:r>
        <w:t>Source: https: sites.google.com/view/ /5-marketing/online-marketing/website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Sie unsere beliebtesten Ayurveda Hotels in IndienÜ auf alte Website:http: old.fitreisen.de/ (ip-geschützt)Bei allen Aktionen immer überlegen: Was erwartet der Kunde? Ist das verständlich für den Kunden?SEO Check:Absoluter Pfad (Override the whole page path- aktivieren) -Title ergänzen2 Headlines im Bild1. Im Header über dem Wizard ein Inhaltselement "Überschrift" einfügen. Hier kommen die Überschriften rein.2. Keyword (genau das Keyword)3. Kurze Subheadline mit max. Gefühl und gerne superlative, gerne imperativ - Aus Liebe zum eigenen Körper - Die perfekte - Genieße die absolute Verwö man das sinnvoll differenzieren?3 oder 6 oder 9 , mind. 2 Boxen müssen mind. 8 Angebote habenWenn wir differenzieren, dann auch vollständigTop- raus löschenErscheint ein passendes Programm?Ist die Auswahl ideal?Anzahl der Einzelteaser durch 3 oder 4 Minimum 200-250 Wörter - gerne im neuen Typo1. Landingpage normal Bsp. Klassischer Ayurveda-Urlaub Siehe http: test.fitreisen.de/ayurveda-reisen/klassischer-ayurveda-urlaub/Aufbau:Header Überschrift (genaues Keyword) + -Headbanner mit schmalem -Teaser-Box für Unterthemen, z.B. Ayurveda in Indien, Ayurveda in Sri Lanka und Ayurveda in Europalinks SEO Text, rechts Verwandte Themen, Ratgeber, Kontakt, Bewertung, Zitat, 8 Gründedarunter "Unsere beliebtesten Angebote zum Thems" 6-12 manuelle Hotelboxen mit Angebotenganz unten nochmal einen schmalen Wizard um die Leute ggf. wieder einzufangen 2. neue Landingpages normalHeader:thematisch passender Headbanner (vollflächig)Header Überschrift (genaues Keyword) + :Sektion Diff-Box (weiß): -Teaser-Box für Unterthemen, z.B. Ayurveda in Indien, Ayurveda in Sri Lanka und Ayurveda in EuropaSektion SEO (weiß): links SEO Text, rechts Bewertung, Verwandte Themen, Ratgeber, KontaktSektion Teaser (weiß): "Entdecken Sie unsere beliebtesten Thema-Hotels/ Thema-Angebote in Ort/Region/Land" als Headline und 6-12 automatische (ggf. wenn nötig auchmanuelle) Hotelboxen mit Angeboten + Button (bei den Suchlinks unsere Title- &amp; Subtitleliste beachten, siehe Datei unten)Sektion Wizard (weiß): Headline "Stellen Sie sich Ihren individuellen zusammen" (Oder ähnlich) darunter ein schmaler Wizard um die Leute ggf. wieder einzufangen3. Landingpage "Thema + Reiseziel" Bsp. Ayurveda in Sri Lanka http: test.fitreisen.de/ayurveda-reisen/ayurveda-sri-lanka/Aufbau:Header Überschrift (genaues Keyword) + -Headbanner mit schmalem Wizard"Unsere belibtesten Angebote zum Thems" 6-12 manuelle Hotelboxen mit Angeboten mit Button drunter "alle Angebote zu diesem Thema"links SEO Text, rechts Verwandte Themen, Ratgeber, Kontakt, Bewertung, Zitat, 8 Gründeganz unten nochmal einen schmalen Wizard um die Leute ggf. wieder einzufangen4. Landingpage longtail Bsp. Ostseeurlaub mit Hund test.fitreisen.de/dialyse-urlaub-4914sxl/AufbauHeader Überschrift (genaues Keyword) + mit schmalem Wizardlinks SEO Text, rechts Verwandte Themen, Ratgeber, Kontakt, Bewertung, Zitat, 8 Gründegroßer Wizard mit Ergebnisliste (SERP)5. Landingpage Text http: test.fitreisen.de/wellnessurlaub/AufbauHeader Überschrift (genaues Keyword) + mit schmalem WizardText linksbündig, nicht über die gesamt Breite der SeiteZur auflockerung des Textes Bilder Links und Rechtsbündig Bilder für passende unten nochmal einen schmalen Wizard um die Leute ggf. wieder einzufangen6. Lä : http: test.fitreisen.de/deutschland/Überarbeitung: Headline + Teaser im , wenn sinnvoll (Regionen/Themen)links SEO Text, rechts Verwandte Themen, Ratgeber, Kontakt, Bewertung, Zitat, 8 GründeText in der Textbox incl Überschrift, ca. 200-250 WörterWizard mit Ergebnissen (SERP)Google ['cov']=new Date .getTime</w:t>
      </w:r>
    </w:p>
    <w:p>
      <w:r>
        <w:t>AB-Test</w:t>
      </w:r>
    </w:p>
    <w:p>
      <w:r>
        <w:t>Source: https: sites.google.com/view/ /5-marketing/online-marketing/website/ab-test-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AB-TestErklärung der "control" ist immer A und "test" ist immer BDer test_variants cookie entscheidet darüber in welcher AB Test Gruppe man ist. Hier sind die Tests definiert: https: github.com/fitreisen/frontend/blob/ /site/lib/ab-tests/test-definitions.ts#L68-L185Jede Zahl in dem Cookie steuert einen Test. Hier ist definiert, welche Zahl zu welchem Test gehört: https: github.com/fitreisen/frontend/blob/ /site/lib/ab-tests/test-definitions.ts#L5-L22Bei Split.FiftyFifty ist 0-4 A und 5-9 B.Bei [Splits.Twenty, Splits.Fourty, Splits.Fourty] ist 0-1 A, 2-5 B, 6-9 CGoogle ['cov']=new Date .getTime</w:t>
      </w:r>
    </w:p>
    <w:p>
      <w:r>
        <w:t>Domain-Liste</w:t>
      </w:r>
    </w:p>
    <w:p>
      <w:r>
        <w:t>Source: https: sites.google.com/view/ /5-marketing/online-marketing/website/domain-liste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Domain-ListeÜber 1&amp;1 Kundennummer: .de Weiterleitung zu www.fitreisen.defit-innovations.de Weiterleitung zu www.fitreisen.defitreisen.at Weiterleitung zu www.fitreisen.defitreisen-media.de Weiterleitung zu www.fitreisen. .com Weiterleitung zu www.fitreisen.defit-und-vital-reisen.de Weiterleitung zu www.fitreisen.deincoming-agency-germany.com Weiterleitung zu www.fitreisen.de + gekündigtkuratlas.de Weiterleitung http: kur-atlas.dekur-atlas.de In Nutzungmein-dayspa.de Weiterleitung zu www.fitreisen.de + gekündigtmein-day-spa.de Weiterleitung zu www.fitreisen.de + gekündigtpflege-ring.de Weiterleitung zu einem externen Unternehmen (wir haben die Domain, externes Unternehmen hostet und ist im Impressum eingetragen - wir aber in der Domain).transmedic.de In .de Weiterleitung zu www.fitreisen.devea-vital.de Weiterleitung zu www.fitreisen.dewellness-association.org Weiterleitung zu www.fitreisen.dewellness-reisen.org Weiterleitung zu www.fitreisen.de + gekündigtworld-wellness-association.org Weiterleitung zu www.fitreisen.de Über 1&amp;1 Kundennummer: 2204709aida-hotel.de Weiterleitung an https: www.aytour.deaida-resort.com Weiterleitung an https: www.aytour.deaida-resort.de Weiterleitung an https: www.aytour.deaytour.com Weiterleitung an https: www.aytour.deaytour.de In Nutzungaytours.de Weiterleitung an https: www.aytour.deaytours.eu Weiterleitung an https: www.aytour. .de Weiterleitung an https: www.aytour. .eu Weiterleitung an https: www.aytour. .info Weiterleitung an https: www.aytour.deayurvedakur.de Weiterleitung an https: www.aytour.deayurvedakur.net Weiterleitung an https: www.aytour.deayurveda-kurferien.com Weiterleitung an https: www.aytour.deayurveda-ranmenika.com Weiterleitung an https: www.aytour.de gekündigtayurveda-ranmenika.de Weiterleitung an https: www.aytour.de gekündigtayurveda-reisen.de Weiterleitung an https: www.aytour. .de Weiterleitung an https: www.aytour.deayurvedashop.info Weiterleitung an https: www.aytour.de gekü .com Weiterleitung an https: www.aytour.deayurveda-travel.com Weiterleitung an https: www.aytour. .de Weiterleitung an https: www.aytour.deayurveda-travel.eu Weiterleitung an https: www.aytour.de gekündigtayurveda-travel.net Weiterleitung an https: www.aytour.de gekü .com Weiterleitung an https: www.aytour.deayurveda-villa.com Weiterleitung an https: www.aytour.deayurveda-walauwa.de Weiterleitung an https: www.aytour. .com Weiterleitung an https: www.aytour.debarberyn-resorts.com Weiterleitung an https: www.aytour. .com Weiterleitung an https: www.aytour.debarberyn-weligama.com Weiterleitung an https: www.aytour. .de Weiterleitung an https: www.aytour.debarberyn-weligama.de Weiterleitung an https: www.aytour. .de Weiterleitung an https: www.aytour.decoconutbay.de Weiterleitung an https: www.aytour.decoconut-bay.de Weiterleitung an https: www.aytour.dedarwins-beach.de Weiterleitung an https: www.aytour.de gekü .de Weiterleitung an https: www.aytour.de gekündigtgeoffrey-bawa.de Weiterleitung an https: www.aytour.de gekündigtkhor-fakkan.de Weiterleitung an https: www.aytour.de gekü .de Weiterleitung an https: www.aytour.de gekündigtlawrence-hill.com Weiterleitung an https: www.aytour.de gekündigtlawrence-hill.de Weiterleitung an https: www.aytour.de gekü .com Weiterleitung an https: www.aytour.delotus-villa.de Weiterleitung an https: www.aytour.demaho-ayurveda.de Weiterleitung an https: www.aytour.demanaltheeram.de Weiterleitung an https: www.aytour. .de Weiterleitung an https: www.aytour.de gekü .de Weiterleitung an https: www.aytour.de gekü .de Weiterleitung an https: www.aytour.de gekü -island.de Weiterleitung an https: www.aytour.de gekündigtmuthumuni.com Weiterleitung an https: www.aytour.demuthumuni.de Weiterleitung an https: www.aytour.deneptune-ayurveda.com Weiterleitung an https: www.aytour.de gekü .de Weiterleitung an https: www.aytour.de gekündigtneptune-ayurveda.de Weiterleitung an https: www.aytour.de gekündigtnikkis-nest.com Weiterleitung an https: www.aytour.denikkis-nest.de Weiterleitung an https: www.aytour.deoasis-ayurveda.com Weiterleitung an https: www.aytour.deoasis-hotel.de Weiterleitung an https: www.aytour.deonline-ayurveda.de Weiterleitung an https: www.aytour.de gekü .de Weiterleitung an https: www.aytour.de gekündigtpoovar-island.de Weiterleitung an https: www.aytour.depoovar-island.com Weiterleitung an https: www.aytour.deport-salvi.com Weiterleitung an https: www.aytour.deport-salvi.de Weiterleitung an https: www.aytour.deprivate-hideways.de Weiterleitung an https: www.aytour.deprivate-hideaway.de Weiterleitung an https: www.aytour.deprivate-hideaway.com Weiterleitung an https: www.aytour.deprivate-hideaways.com Weiterleitung an https: www.aytour.deshunyata-ayurveda.com Weiterleitung an https: www.aytour.de gekündigtshunyata-ayurveda.de Weiterleitung an https: www.aytour.de gekü .com Weiterleitung an https: www.aytour.de gekü .de Weiterleitung an https: www.aytour.de gekü -resort.de Weiterleitung an https: www.aytour.desrilanka-airtaxi.com Weiterleitung an https: www.aytour.de gekü .de Weiterleitung an https: www.aytour.de gekündigtsrilanka-airtaxi.de Weiterleitung an https: www.aytour.de gekündigtsurya-lanka.com Weiterleitung an https: www.aytour.desuryalanka.de Weiterleitung an https: www.aytour.desurya-lanka.de Weiterleitung an https: www.aytour. .de Weiterleitung an https: www.aytour.detao-garden.de Weiterleitung an https: www.aytour.de gekündigtthai-tfm.de Weiterleitung an https: www.aytour.de gekü .com Weiterleitung an https: www.aytour.de gekü -ayurveda.com Weiterleitung an https: www.aytour.de gekündigtttfm.de Weiterleitung an https: www.aytour.de gekü .com Weiterleitung an https: www.aytour.de gekü .de Weiterleitung an https: www.aytour.de gekündigtvilla-octavio.de Weiterleitung an https: www.aytour.de gekündigtvilla-ranmenika.com Weiterleitung an https: www.aytour.de gekü .de Weiterleitung an https: www.aytour.de gekündigtvilla-ranmenika.de Weiterleitung an https: www.aytour.de gekü .com Weiterleitung an https: www.aytour.de gekü .de Weiterleitung an https: www.aytour.de gekündigtvilla-walauwa.de Weiterleitung an https: www.aytour.de gekündigtvisit-gozo.de Weiterleitung an https: www.aytour.de gekündigtÜber 1 &amp; 1 Kundennr. 477273112tripz.at Weiterleitung zu https: www.tripz.detripclub.de In .de aktuell nicht verwendet, gekündigtÜber Mittwald Kundennr. 299921tripz.de In NutzungÜber United Domains support@tripz.detripz.shop In Nutzungtripz-deals.com tripz-deals.ch tripz-dealz.com Über .travel Weiterleitung zu www.lotus-travel.comÜber United -nepal.de Nur reserviert mit (nur 1x prüfen, alle anderen sind gleich)fit-reisen.ch Weiterleitung zu www.fitreisen.defit-reisen.de Weiterleitung zu www.fitreisen.defitreisen.ch Weiterleitung zu www.fitreisen.defitreisen.de In .group Weiterleitung zu www.fitreisen.deincoming-agency-germany.com Weiterleitung zu www.fitreisen.deincoming-agency.de Nur reserviert mit -dreams.co.uk Weiterleitung auf www.spadreams.comspa-oteli.ru In .at Nur reserviert mit .be Nur reserviert mit .ch Nur reserviert mit .cn Weiterleitung zu www.fitreisen.despadreams.co.hu Nur reserviert mit .co.uk Weiterleitung auf www.spadreams.comspadreams.com In .com.ro Nur reserviert mit .cz Weiterleitung auf www.spadreams.comspadreams.dk Weiterleitung auf www.spadreams.comspadreams.es In .fr In .hu Weiterleitung auf www.spadreams.comspadreams.in Weiterleitung auf www.spadreams.comspadeams.it In .lu Nur reserviert mit .nl In .pl In .ro Nur reserviert mit .ru Weiterleitung auf www.spa-oteli.ruspadrams.se In .sk Nur reserviert mit -dao.com Weiterleitung auf www.spadreams.comyoga-dreams.de Weiterleitung auf www.yogaesacapes.deyoga-escapes.de Weiterleitung auf www.yogaesacapes.deyogaescapes.de In .es Nur reserviert mit .fr Nur reserviert mit .it Nur reserviert mit .nl Nur reserviert mit .pl Nur reserviert mit .se Nur reserviert mit -mal-weg.at In Nutzungkurz-mal-weg.ch In Nutzungkurz-mal-weg.de In Nutzungshort-trip.at Weiterleitung auf www.kurz-mal-weg.atshort-trip.ch Weiterleitung auf www.kurz-mal-weg.chshort-trip.cz Weiterleitung auf www.kurz-mal-weg.deshort-trip.it Weiterleitung auf www.kurz-mal-weg.atshort-trip.nl Weiterleitung auf www.kurz-mal-weg.deshort-trip.pl Weiterleitung auf www.kurz-mal-weg.deshort-trip.co.uk Weiterleitung auf www.kurz-mal-weg.deshort-trips.at Weiterleitung auf www.kurz-mal-weg.atshort-trips.ch Weiterleitung auf www.kurz-mal-weg.chshort-trips.cz Weiterleitung auf www.kurz-mal-weg.deshort-trips.de Weiterleitung auf www.kurz-mal-weg.deshort-trips.it Weiterleitung auf www.kurz-mal-weg.atshort-trips.nl Weiterleitung auf www.kurz-mal-weg.deshort-trips.pl Weiterleitung auf www.kurz-mal-weg.deshort-trips.co.uk Weiterleitung auf www.kurz-mal-weg.detripz-hotels.com Inaktivtripz.pl Inaktivtripz.fr .deals Inaktivtripz-hotels.com Inaktivbeyond-bookings.com .de Weiterleitung auf lotus-travel. von Lotusayurveda-resorts.de D1844309 18.05.2020 ayurvedareisen.info D1844301 18.05.2020 lotus-travel.at D1844306 18.05.2020 lotus-travel.com in Nutzung lotus-travel.de D1844308 18.05.2020 lotus-travel.de-web.biz D1795941 06.03.2020 lotus-travel.info D1844303 18.05.2020 lotus-travel.net D1844307 18.05.2020 lotus-travel.org D1844311 18.05.2020 lotus-volunteer.com D1851378 30.05.2019 lotus. -reisen.de ehem. Nutzung als Blog - Weiterleitung auf www.fitreisen.dekurhotel-suche.de ehem. Nutzung als Blog - Weiterleitung auf www.fitreisen.dekur-ratgeber.de ehem. Nutzung als Blog - Weiterleitung auf www.fitreisen.dekurzurlaub-finden.de ehem. Nutzung als Blog - Weiterleitung auf www.fitreisen.dehttp: www.yoga-ayurveda-blog.fr ehem. Nutzung als Blog - Weiterleitung auf www.spadreams.frhttp: www.salute-e-benessere-blog.it ehem. Nutzung als Blog - Weiterleitung auf www.spadreams.ithttp: www.wellness-spa-oteli.ru/ ehem. Nutzung als Blog - Weiterleitung auf www.spa-oteli.ruhttp: www.aktiv-semester-blog.se/ ehem. Nutzung als Blog - Weiterleitung auf www.spadreams.sehttp: www.spa-weekend-breaks.com/ ehem. Nutzung als Blog - Weiterleitung auf www.spadreams.comhttp: www.wellness-spa-hotels.co.uk/ ehem. Nutzung als Blog - Weiterleitung auf www.spadreams.comhttp: fin-de-semana-saludable.es ehem. Nutzung als Blog - Weiterleitung auf www.spadreams.eshttp: wellness-weekendje-weg.nl ehem. Nutzung als Blog - Weiterleitung auf www.spadreams.nlÜber 1&amp;1 mit Kundennummer 8133102https: www.wellnessurlaub.com in NutzungGoogle ['cov']=new Date .getTime</w:t>
      </w:r>
    </w:p>
    <w:p>
      <w:r>
        <w:t>Good websites - Linklist</w:t>
      </w:r>
    </w:p>
    <w:p>
      <w:r>
        <w:t>Source: https: sites.google.com/view/ /5-marketing/online-marketing/website/good-websites-linklist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Good websites - LinklistBig pageshttp: www.booking.com/https: www.swoodoo.com/Well designthttps: www.airbnb.de/http: www.jahnreisen.de/home.htmlhttp: www.voyage-prive.co.uk/thematique/venteshttps: www.travador.com/http: travelbird.de/https: www.holidaycheck.de/https: www.skr.de/ostsee-urlaub/https: www.skr.de/http: www.tui.com/http: www.kuoni.co.uk/http: www.neuewege.com/http: de.escapio.com/okhttp: www.travelcharme.com/Non-TravelGood designhttps: porch.com/Bighttps: www.zalando.de/https: www.amazon.dehttps: shop.rewe.de/ (non-travel, clear design but little vibrations)OKhttps: www.nestpick.de/https: www.mapbox.com/ (non-travel, responsive, a bit to straight)Google ['cov']=new Date .getTime</w:t>
      </w:r>
    </w:p>
    <w:p>
      <w:r>
        <w:t>Negative ( )</w:t>
      </w:r>
    </w:p>
    <w:p>
      <w:r>
        <w:t>Source: https: sites.google.com/view/ /5-marketing/online-marketing/website/negative- -</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Negative ( )Relevante .orgTrusted ShopsFacebook https: www. .com/bewertungen-reviews/fit-reisen/https: www.smavel.com/alle-reiseanbieter/279/FIT-Reisen/Kununuhttps: www.kununu.com/de/fit-reisen/ : www.xing.com/companies/ %C3% unter 4 vermeiden / über 4 fö Prozess für schlechte Excel eintragen V:\0 Allgemein\11 Projekte Übergreifend\ telefonisch klärenOnline auf "Wartet auf Löschen" oder "9 kann nicht gelöscht werden"Nach 2-3 Monaten: Löschen lassen (wenn Ansatz zum Löschen vorhanden + Bewertung 1 oder 2)Nach 2-3 Monaten: löschen lassen Juristische Wege:LöschgründeKeine echte - https: negative-bewertungen.digital/aktuelles/lg-hamburg-google-muss-fake-bewertung-loeschenWir sind nicht das richtige Unternehmen.Persönliche Daten von Mitarbeitern werden genannt.Unwahre (Bewerter muss beweisen können)Schmähkritik (Diffamierung der Person im Vordergrund)Beleidigende ist über Hotel und nicht über uns.Behauptung einer StraftatAnwältehttps: anwalt-kg.de/ / (auch in HH)https: www.kanzlei- .berlin/aktuelles/vorgehen-gegen-negative-bewertungen-im-internet/Google ['cov']=new Date .getTime</w:t>
      </w:r>
    </w:p>
    <w:p>
      <w:r>
        <w:t>PEP Angebote</w:t>
      </w:r>
    </w:p>
    <w:p>
      <w:r>
        <w:t>Source: https: sites.google.com/view/ /5-marketing/online-marketing/website/pep-angebote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PEP AngebotePEP Angebote sind für Angestellte der , dh zum Beispiel Agenturen können zu günstigeren Preisen verreisen. FIT Reisen bietet auf seiner Seite ebenfalls PEP Angebote an, welche immer wieder aktualisiert werden müssen. Die Angebote werden von der Produkt Abteilung bestimmt und an die Marketing Abteilung weitergeleitet.1. PM bekommt PEP Vorschlag von Hotel2. Weiterleitung aller notwendigen Infos an marketing@fitreisen.de 3. Steffi setzt das ganze wie gewohnt im Expi-Portal um:Auf www.fitreisen.de im Agenturbereich anmelden mit username: 10000001 und passwort: 100000014. Immer drauf achten, dass die Angebote noch aktuell sind, Erinnerung setzen.Anleitung: Einpflegen im CMSIm CMS (https: intranet.fitreisen.de/manager/pages sind die Seiten hier zum Bearbeiten:Das Einpflegen ist recht selbsterklärend:Als Text wird der Hoteltext von der jeweiligen Hotelseite genommen Die Sonderpreisübersicht kommt vom Produkt.Im CMS arbeiten wir mit dem Element: Text with Image.Dort müssen alle Daten eingetragen werdenUnd dann muss nur noch der Link auf den Text zum Hotel gesetzt werden, wie unten dargestellt in Blau:Vorschau der PEP AngeboteUm das Expi Portal Dashboard zu erreichen, um eine Vorschau zu den PEP-Angeboten zu erhalten, muss man diesem Link folgen zum Agenturen Login:Einlogdaten stehen oben.https: expi-portal.fitreisen.de/?ReturnUrl=%2FDashboard%2FSo sieht die Seite des Expi Portals dann aus und unter dem Reiter PEP-Angebote, findet man die jeweiligen LänderGoogle ['cov']=new Date .getTime</w:t>
      </w:r>
    </w:p>
    <w:p>
      <w:r>
        <w:t>Eingetragene Marken</w:t>
      </w:r>
    </w:p>
    <w:p>
      <w:r>
        <w:t>Source: https: sites.google.com/view/ /5-marketing/online-marketing/website/eingetragene-marken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Eingetragene MarkenMarke: Spa Dreams Typ: Bildmarke Bereich: EU-Marke Link: DPMA Register Status: eingetragen Bis: 14.09.2027Marke: F.I.T. Reisen Typ: Wortmarke Bereich: EU-Marke Link: DPMA Register Status: in Anmeldung Bis: 08.09.2027Marke: aytour Typ: Bildmarke Bereich: EU-Marke Link: DPMA Register Status: eingetragen Bis: 26.11.2034Marke: aytour Typ: Wortmarke Bereich: EU-Marke Link: DPMA Register Status: eingetragen Bis: 08.09.2027Marke: YogaEscapes Typ: Bildmarke Bereich: EU-Marke Link: DPMA Register Status: eingetragen Bis: 14.09.2027Marke: Lotus Travel Typ: Bildmarke Bereich: DE Link: DPMA Register Status: eingetragen Bis: 13.08.2029Marke: F.I.T. Reisen Typ: Wortmarke Bereich: UKLink: UK00917191801 Status: eingetragen Marke: Aytour Typ: Wortmarke Bereich: UKLink: UK00917191818 Status: : fit Reisen Typ: Wort-/Bildmarke Bereich: UKLink: UK00917209743 Status: : YogaEscapes Typ: Wort-/Bildmarke Bereich: UKLink: UK00917209883 Status: : SpaDreams Typ: Wort-/Bildmarke Bereich: UKLink: UK00917214081 Status: : tripz Typ: Bildmarke Bereich: DE Link: DPMA Register Status: eingetragen Bis: 18.01.2029Google ['cov']=new Date .getTime</w:t>
      </w:r>
    </w:p>
    <w:p>
      <w:r>
        <w:t>Offline Marketing</w:t>
      </w:r>
    </w:p>
    <w:p>
      <w:r>
        <w:t>Source: https: sites.google.com/view/ /5-marketing/offline-marketing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53 OfflineWas zum prüfen ans Produkt geht bitte immer mit Deadline schicken oder wann es zum Druck/Versand geplant ist, damit es zeitlich eingeplanen und rechtzeitig geprüfen werden kann.Google ['cov']=new Date .getTime</w:t>
      </w:r>
    </w:p>
    <w:p>
      <w:r>
        <w:t>Katalog</w:t>
      </w:r>
    </w:p>
    <w:p>
      <w:r>
        <w:t>Source: https: sites.google.com/view/ /5-marketing/offline-marketing/katalog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(zum Proofen der Cover)Reproform Vorlagen für visuelle Medien GmbHRaoul SyréTel: 0 40 / 40 19 89 - 0Mail: r.syre@reproform.deStahltwiete 19 a, 22761 Sales RepM: +49 160 311 99 37sstimpfle@quad.euElzbieta @quad.euO: +48223367107M: + Service PergolKPERGOL@quad. Sales Serv SpecVogeldruck (Druck von Katalog &amp; )Christian GeissnerTel: +49 (931) 4600 - 2094Christian.Geissner@vogel-druck.deRoland Vogel0931 4600-2183E-Mail: roland.vogel@vogel-druck.de-&gt; FTP von Vogel gmbhGabriele Willert (Setzer/Grafiker)+49 69 714128170173 3121900willert@prosets.com-&gt; FTP Fit Reisen nutzenPaulus (Setzer/Grafiker) eher für GmbH+49 (6181) 9366 –21info@kommwerkstatt.de-&gt; FTP von Paulus nutzenReisebüro-VertriebInfox (DE + AT)Claudia Neumerkel (Key Account Manager)INFOX GmbH &amp; Co. KG Genker Str. 20 | 53842 Troisdorf-Spich Fon: +49. (0) 2241.2500.107 Fax: +49. (0) 2241.2500.110 E-Mail: neumerkel@infox.deManfred Braun (Back-Office)Fon: +49. (0) 2241.2500.204 E-Mail: braun@infox.deFlühmann / Mailinhouse (CH)Gregi FlühmannMarkus Flühmann AGIndustrie Nord 95634 . +41 56 675 75 06E-Mail: gregi.fluehmann@mailinghouse.ch www.mailinghouse.chGoogle ['cov']=new Date .getTime</w:t>
      </w:r>
    </w:p>
    <w:p>
      <w:r>
        <w:t>Source: https: sites.google.com/view/ /5-marketing/offline-marketing/katalog/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Versanddatum an Versandmengen + ( NAS, LLW, YLI)-&gt; xx Wochen vor (LLW)-&gt; Druckdatu am Kunden rückwärts rechnen lassenBriefing Druckerei bei Druckannahme mit zentralen Infos &amp; /Versand: YLIMarketing Material: YLIAnzahl Seiten: LLWZugänge/Druckdaten: LLWAnlieferung: LBR-&gt; Phrase -Mail an Management-Runde mit Daten, wann Versand &amp; CoErstellung (LLW)Erstellung redaktionelle Seiten - Besprechung LLW + YLIMarketing-Material - YLIAbwicklung - via Druckerei - YLIReisebüros - YLIDE/AT via INFOXCH via Mailinghouse / FlühmannPlanung Mail an Endkunden / RSBs - Katalog bestellen - YLIAbwicklung Nachversand - Peak über Nachversand - Fit / TanjaReisebüros (über INFOX)Briefing für Druckerei-&gt; Auflage bitte vorab mit yli /nas absprechen. :2x Plakate „lang“· Auflage 2 x 8.500· Plakat DIN A2 lang,· Endformat: 29,7 cm x 84 cm· 135g Bilderdruck glänzend· 4/0 farbig (einseitiger Druck)· Genutet und auf A4 gefalzt (Wickelfalz) 3x Angebots-Flyer· Auflage 3 x 8.500· 135g Bilderdruck glänzend· 4/0 farbig (einseitiger Druck) 1x Anschreiben· Auflage 8.500· 110g· 4/0 farbig (einseitiger Druck) Teile werden nach einer vorgegebenen Reihenfolge verpackt ( bekommt Ihr mit den Druckdaten)Alle zusammen einschweißenLieferung frei Haus zu INFOX, Genker Straße. 20, 53842 Troisdorf – mit den Katalogen zusammen.Wichtige Informationen Anlieferung in Büromanagement, Lara Brandic, Telefon: +49 69 40 5885 465, office@fitreisen.deLiefertermin Mitteilung mindestens 14 Tage vor Anlieferung.Lieferadresse ist Hanauer Landstraße 147, 60314 Frankfurt (Fit Reisen Klingel an der Schranke, LKW können einfahren!)Bitte unbedingt einen Laster mit Hebebühne einsetzen, es gibt keine muss bis in den Keller (über Lastenaufzug) erfolgen da wir keinen eigenen Hubwagen habenDie Lieferung kann nur zwischen 9 und 14 Uhr werden, Lieferungen außerhalb dieser Zeit werden nicht angenommen.Die Ladung sollte so gesichert sein, dass sie nicht von der Palette rutschen kann -&gt; Allgemein ab JK 2026 : Kataloge am besten auch von der Drucker direkt zu Flühmann. INFOX bummelt immer und von da ist Versand auch teurer.Google ['cov']=new Date .getTime</w:t>
      </w:r>
    </w:p>
    <w:p>
      <w:r>
        <w:t>Katalog: Marketing-Roadmap</w:t>
      </w:r>
    </w:p>
    <w:p>
      <w:r>
        <w:t>Source: https: sites.google.com/view/ /5-marketing/offline-marketing/katalog/katalog-marketing-roadmap</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14.07.25 Start Versand durch Infox, Kataloge sind dann entsprechend im Reisebüro DATUM 10.07.25: Kataloge zur Post, sind 2-3 Tage später bei den Privatkunden Newsletter (Klara)Zum Jahreskatalog: Segmentgröße hier updaten. Für die Newsletter müssen am Grafik-Rechner Cover vorbereitet werdeneinzelne Cover mit Rahmen (Canva) https: www.canva.com/design/DAFHCVRA8Ro/ /edit 1. ReisebürosDer Katalog ist da - Noch keine Kataloge erhalten? Jetzt bestellen! - WICHTIG: Vorab Infox checken, ob Kataloge schon bestellbar Ideen für den Newsletter 2. Privatkunden1. Der Katalog ist da - Noch keine Kataloge erhalten? Jetzt Katalog bestellen und gesund ins neue Jahr 2. "Katalog erhalten". Haben Sie den Katalog vor ein paar Tagen erhalten? Können wir Ihnen ein Angebot zu einem der Hotels machen? Hier die beliebtesten Hotels für zum Thema Kuren, zum Thema ayurveda, zu den wichtigsten Themen (je nach bestelltem katalog): Auf Nils zugehen. NEUE WIKISEITE alte WIKI Seite überarbeiten oder löschen, Timing: Anfang/ Ende August (Jessi)Marketingmaßnahmen INFOX (Klara)Kontakt: Claudia Neumerkel: neumerkel@infox.de, Tel: 02241.2500.107 / Herr Volke: volke@infox.de, Tel: 02241.2500. : Cover in Größe 2858 x 4016 px und an INFOX senden --&gt; gewünschte Cover Vorlage hier: https: www.canva.com/design/DAGbI-ZcLh4/ /edit?u | Listung Bestellservice Kataloge 600-1000 Zeichen inkl. Leerzeichen liegt als Word bereit X:\90 Grafik\93 Fit Reisen\934 Katalog-Marketing\ \2023 - JK\INFOX (Fullfilment (Print-Bestellheft) --&gt; wird von INFOX meist selbst erstellt (falls sie noch etwas benötigen, melden sie sich) in diversen Auflagen )Vorlagen unter V:\9 Grafik\93 Fit Reisen\1 Kataloge\04 \JK 2025\Infox (bzw. im jeweiligen Katalogordner frühestens 1 Woche nach Auslieferung in die Reisebüros(Versendung immer freitags): Bestellservice-Newsletter: Redaktioneller Beitrag 600-1000 Zeichen je Katalog + Cover (inkl. Leerzeichen) : 1 an den bundesweiten INFOX-Verteiler (Unser NL an deren Verteiler) als Katalogankündigung (Versandtermin frei wählbar - sollte frühestens 1 Woche nach Versand an RSBs sein Presse (Sarah) zu den neuen Ganzjahr- und/oder (in Abstimmung mit KSC, LLW, CWA) und Aussand an Fachpresse.Webinar zu den neuen Katalog-Highlights mit interessanten Hotelpartnern (Abstimmung mit CWA &amp; CST) in Pressemeldung integrieren.Kataloginfos auf der Presseseite - siehe auf www.fitreisen.de/group/de/presse.Online Aktualisierung Kataloge &amp; Sonderseiten anpassen (wenn Katalog vor Ort, damit Kunden nicht nachfragen, wann der Versand erfolgt - ca. 10 Tage nach Versand an die Kunden umstellen)https: www.fitreisen.de/service/katalog/ - Kunden - SteffiCover tauschen https: fitreisen.aidaform.com/fit- (Vorlage ggf. bei Klara bestellen)Bei aidaform einloggen / Meine Formulare / Fit Kunden anklicken / erstellen / Cover anklicken / Upload / Bild hinzufügen / mit allen weiteren Covern wird automatisch -Katalog Cover im austauschen https: fitreisen.aidaform.com/fit-agenturen- Vorlage in Canva: https: www.canva.com/design/DAGZusj4Gzs/p2TaRR- /editBei aidaform einloggen / Meine Formulare / Fit Agenturen anklicken / erstellen / Bild mit Covern anklicken / Upload / Bild hinzufügen Link wird automatisch -Blätter-Katalog über Issuu erstellen (Anleitung hier) -KlaraLinks hier einfügen https: www.fitreisen.de/service/katalog/ und https: www.fitreisen.de/service/agenturen/ / Neu ab Relaunch: Stock Fotos für Cover aus der Media Datenbank suchenNEU ab JK 2022 Vorlage Canva Cover mit Rahmen https: www.canva.com/design/DAE1Jx8zjXQ/ /editAytour Blätterkatalog erstellen und hier updaten https: www.aytour.de/katalog/ nächster Versandtermin in MyTrip anpassen - sowohl Agenturen als auch Privatkunden -&gt; Juli 2025 (erst nach dem RSB Erstversand-&gt; Jessi (Issue liegt bei Nikolai)https: github.com/fitreisen/fitreisen.de/issues/5786 - bitte diesen Issue einfach updatenFAQ anpassen (prüfen, ob wirklich was geändert werden muss, sonst rausnehmen) - (4er Runde , Cornelia, Tanja, Laura Löwe, Jessica, Yeliz, schauen drauf und geben Feedback an Jessica. (nicht zeitkritisch -&gt; Standby erstmal.Reisehinweise/Wissenswertes mit Katalog abgleichen (Flextarif - landingpage + crowdin, Corona &amp; PAuschalreise-Part einmal checken lassen, ob noch aktuell) -&gt; zum JKNur Jahreskatalog: Wiki-Seite mit Fakten zu Fit Reisen https: sites.google.com/site/fitgroupwiki2/0-%C3% /02-fit-reisen-facts (Yeliz) -&gt; nur JK1x im Jahr Online Check In aktualisieren https: www.fitreisen.de/service/online-check-in-airlines/ &amp; https: www.yogaescapes.de/service/online-check-in-airlines/ Jessica -&gt; nur JKOnline Aktualisierung: Storno &amp; Versicherung - JessiStorno-Kosten für MyTrip checken (nur wenn in AGBs geändert) -&gt; Jessi + Nils (hat sich nichts geändert) (RRV)- eines PDFs ohne Rand für Fit siehe V:\2 Produkt\21 Katalog\211 Jahreskatalog Aktuell\Online PDFsErstellung der Varianten für YoEs, Aytour, LotusHierfür gibt es ein Dokument, welches als Vorlage für alle Marken dient. Dieses liegt im jeweiligen Katalogordner ab: V:\9 Grafik und Druckvorlagen\93 Kataloge\04 \JK 2025\Katalogseiten\ am Grafik-Rechner über InDesign. Nach der Aktualisierung der Daten im Formular müssen dann nur die entsprechenden Ebenen der Marken ausgewählt werden.Alle Dokumente hier ablegen: V:\3 Sales\VorlagenNeue PDFs in Caesar hoch laden (Cornelia) PDFs hier im Fit Manager hoch laden https: intranet.fitreisen.de/manager/offerpdf/attachments/- Jessi (diesmal Cornelia)Aktualisierte Preise und Kategorien in der Webseite einbauen X:\70 Technik\Website\ - Datei updaten und Sjard senden, wird dann hochgeladen im System Preise haben sich nicht geändertFit: Anpassungen im CMSDatei in S3 Fileadmin aktualisieren (Dateinamen in S§ entsprechend berücksichtigen, damit der Austausch online direkt klappt) Jessi im CMS abgleichen (3 Modalseiten) (ist alles gleich geblieben)Basisschutz-PaketTopschutz- -PaketZur Info: die Seiten sind am Ende auf der Buchungsseite eines Hotels zu findenOnline Aktualisierung: AGB Text im CMS aktualisieren https: www.fitreisen.de/service/ / Jessica https: www.yogaescapes.de/service/ / Jessica https: www.aytour.de/agb/ -Elisabethhttps: www.lotus-travel.com/ / Elisabethhttps: www.wellnessurlaub.com/service/ / Jessica LLW bestellt bei Agentur die AGB als 1 PDF A4 ohne Rand für Fit &amp; OTAs Erstellung der Varianten für YoEs, Aytour, Lotus und PDF für Caesar per Mail an Nils senden. (Yeliz) Check, ob Pfade noch passen.V:\3 Sales\Vorlagen\Word-Originale\Yoga EscapesV:\9 Grafik\93a Aytour\Caesar\AGBs- :\9 Grafik\93a Lotus\Caesar\AGBs- :\90 Grafik\93e Wellnessurlaub.com\Caesar-Dokumente\ V: unter V:\3 Sales\Vorlagen\ ablegenUpload in Caesar (Cornelia)Datei in SE Fileadmin tauschen (assets-fit-typo3) Jessi https: assets.fitreisen.de/fileadmin/content_files/agb/Fit_Reisen_- .pdf https: assets.yogaescapes.de/fileadmin/0ye-de/agb/ .pdf (siehe: V:\3 Sales\Vorlagen\Word-Originale\Yoga Escapes)Datei bei Aytour tauschen -&gt; Elisabethhttps: www.aytour.de/impressum/ https: www.aytour.de/agb/ Seite über "Ressourcen" suchen, um Anpassungen an Website vorzunehmenÜber Medien-Browser die neue Datei hochladen. Hier vorher den richtigen Speicherort wählen: "Dateien" - "pdf"Datei bei Lotus bisher nicht vorhanden (bleibt so)Group Seite Texte : www.fitreisen.group/ / Steffihttps: www.fitreisen.group/impressum / Steffi AGB - Mail an Partner (https: sites.google.com/site/fitgroupwiki2/2-produkt/22-katalog/8-nachbereitung/agb-mail-an-partner) - nur bei Änderungen -&gt; LLWSpaDreams: Erstellung der Versionen Cornelia &amp; Teamüber Vergleichstool international anpassen (X:\70 Technik\Software\PDF-Vergleich) / alternativ Track-change Version aus dem Produkt Word anpassen und als PDF abspeichern (V:\SpaDreams\00_Templates\03_AGBs\AGBs – ) Sammeln und Upload in Caesar (Cornelia)Anpassungen Website über CMS analog zu Fit ReisenUpload im Fit Manager - Dateianhand Pretty Offers (Cornelia) Datei + Text in Viator Workspace tauschen (unter Administration) -&gt; JessiChatGPT -&gt; HinzufügenWir nutzen ChatGPT auf unserer Website. Anbieter ist die OpenAI, 3180 18th St, San Francisco, CA 94110, USA, https: openai.com. Wenn Sie auf unserer Website mit Inhalten interagieren, in denen ChatGPT eingebunden ist, werden Ihre Eingaben inklusive Metadaten an die Server von ChatGPT übertragen und dort verarbeitet, um eine passende Antwort zu generieren.OpenAI behält sich das Recht vor, die in ChatGPT getätigten Eingaben zum Trainieren des eigenen Algorithmus . Wir können nicht beurteilen, in welcher Weise die Daten genau verarbeitet werden.Die Verwendung von ChatGPT erfolgt auf Grundlage von Art. 6 Abs. 1 lit. f DSGVO. Der hat ein berechtigtes Interesse an einer möglichst effizienten unter Einsatz moderner technischer Lösungen. Sofern eine entsprechende Einwilligung abgefragt wurde, erfolgt die Verarbeitung ausschließlich auf Grundlage von Art. 6 Abs. 1 lit. a DSGVO und § 25 Abs. 1 TDDDG. Die Einwilligung ist jederzeit widerrufbar.Weitere Informationen erhalten Sie hier: https: openai.com/policies/privacy-policy. haben einen Vertrag über (AVV) zur Nutzung des oben genannten Dienstes geschlossen. Hierbei handelt es sich um einen Vertrag, der gewährleistet, dass dieser die Daten unserer nur nach unseren Weisungen und unter Einhaltung der DSGVO verarbeitet.Agenturvertrag anpassen (nur zum Jahreskatalog) Bei NAS nachfragen, ob es Änderungen gab - keine Änderungen zum ZK25/26V:\6 Vertrieb\62 Reisebüros\422 Agenturverträ . FAQ anpassen (PDF + https: www.fitreisen.de/agentur-faq Update der Konditionen hier: https: www.fitreisen.de/service/fit-partner-werden/reisebueros/ und hier https: www.fitreisen.de/service/online-partner-fitreisen/online-partner/ (Dateinamen der PDF sollen bleiben und ohne Jahreszahl gespeichert werden).Info an Barbara Rupp, dass die Verträge geupdated wurden.Google ['cov']=new Date .getTime</w:t>
      </w:r>
    </w:p>
    <w:p>
      <w:r>
        <w:t>Versandlisten Katalogversand</w:t>
      </w:r>
    </w:p>
    <w:p>
      <w:r>
        <w:t>Source: https: sites.google.com/view/ /5-marketing/offline-marketing/katalog/versandlisten-katalogversand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Versandlisten für brauchen für die Druckerei, INFOX &amp; Flühmann verschiedene :je eine passwortgeschützte Excel-Datei je Katalog (AYU,KUR,WEL). Beispiel hier: V:\5 Marketing\51 Erstversand Katalog\2024 - Jahreskatalog\ AIDA-Form die Kunden des letzten Jahres downloaden und in Caesar in Metabase aktualisieren (Jahre anpassen lassen - letzte 5 Jahre inkl. aktuelles Jahr)Privatkunden: https: metabase.fitreisen.group/question/35-katalogversand-adressen-privatkunden-2023Reisebüros: https: metabase.fitreisen.group/question/37-katalogversand-adressen-agenturen- für die Excel-Dateien liegt hier: V:\5 Marketing\51 Erstversand Katalog\VorlagenGoogle ['cov']=new Date .getTime</w:t>
      </w:r>
    </w:p>
    <w:p>
      <w:r>
        <w:t>Nachbereitung</w:t>
      </w:r>
    </w:p>
    <w:p>
      <w:r>
        <w:t>Source: https: sites.google.com/view/ /5-marketing/offline-marketing/katalog/nachbereitung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geht es zur allgemeinen Nachbereitung Katalog-Marketing-RoadmapGoogle ['cov']=new Date .getTime</w:t>
      </w:r>
    </w:p>
    <w:p>
      <w:r>
        <w:t>Adresscheck</w:t>
      </w:r>
    </w:p>
    <w:p>
      <w:r>
        <w:t>Source: https: sites.google.com/view/ /5-marketing/offline-marketing/katalog/nachbereitung/adresscheck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(Marketing)Checken, ob in in Mytrip das Datum für Katalogversand korrekt ist (Wird eigentlich schon bei der angepasst)vorab mit KB klären, haben wir Perso-Kapazitäten? Wer bearbeitet den Rücklauf?PK Version Projekt 2023 liegt hier V:\5 Marketing\54 Marketing Aktionen\542 Privatkunden Online\01 Adresscheck\2023 Adresscheck PK, für AGs ebenfalls schon Vorlage abgelegtAG Versionen V:\5 Marketing\54 Marketing Aktionen\544 Reisebüros Online\ -Vorbereitung + ExportImport der aus AIDA Form seit letztem Katalog (Nils)Download Dateien aus MetabaseDatei für AG: https: metabase.fitreisen.group/question/37-katalogversand-adressen-agenturen-2024Datei für PK: https: metabase.fitreisen.group/question/58-katalogversand-adressen-privatkunden-2024-ohne-buchungszwang Vorbereitung Daten öffnen und alle Adressen rauslöschen, die nicht diesen Kriterien entsprechen:Nur Country A, D + CHalle internen Adressen rausfiltern (spadreams, yogaescapes, lotus-travel, aytour, fitreisen.de, transmedic)nur noinfoupdat locke nocatalog Brand "FitReisen"keine ohne E- entsprechend dieser Datei vorbereiten: V:\5 Marketing\Fit Reisen\59b Caesar Exporte\AdressCheck\2024\Mailing-AddressCheck-AG.xlsxSpalte Hashwert + Link sind noch leer und werden mithilfe dieser Datei gefüllt: V:\5 Marketing\Fit Reisen\59b Caesar Exporte\ bitte nur den Pfad entsprechend anpassen und ggf. die Spalten, falls diese sich geändert haben. Dateiname und Reitername hier möglichst nicht ändern, sondern dann in der Datei direkt anpassenWenn alles korrekt ist auf Button klicken und dann füllen sich Hashwert und Link automatisch.Nun Excel-Vorlage noch einmal speichern und dann in die für Adresscheck laden.Vorbereitung Daten öffnen und alle Adressen rauslöschen, die nicht diesen Kriterien entsprechen:keine ohne E-Mailadressenur Brand "FitReisen"Nur Country A, AT, D, DE + CHnur noinfoupdat locke nocatalog /leerMailings (Marketing)Über Supermailer diese Mailings am Wochenende statt unter der Woche, da ein Stau sich weniger auswirktKein Aytour oder LotusKeine DI-Kunden von OTAsV:\5 Marketing\54 Marketing Aktionen\542 Privatkunden Online\01 AdresscheckV:\5 Marketing\54 Marketing Aktionen\544 Reisebüros Online\Adresschecks(beim Import keine Dubletten zulassen)Mailing an RSBs: Jetzt Adresse prüfen und Katalogzahl an Privatkunden: Adresse prüfen und Wunschkatalog festlegen (Wichtig für Supermailer 2023: Versand 2 Threads, 3.000 ms, Start Freitag, also über mehrere Tage strecken)Info an KB (Marketing)Mail an die Kundenberatung mit Anleitung, wie mit Antworten umzugehen ist.Umgang mit AntwortenPK VersionAlle Out of Office, Autoantworten und Coeinfach Mail löschen"Ich möchte Katalog XY"Link klicken in der Mail und "Katalog" entsprechend auswählen.Antwort an den Kunden: # katwunsch"Keinen Katalog"Link klicken und "keinen Katalog" auswählen.Antwort an den Kunden: # keinkat "Keine Mails mehr" Link klicken und Haken bei "Keine Adminmails" setzen. Antwort an den Kunden: # kke "Bitte löschen"siehe Kundendatenlöschung im WikiAG VersionAlle Out of Office, Autoantworten und Coeinfach Mail löschenReisebüro dauerhaft klicken und "kein Katalog" auswählen (also auf 0 setzen)plus normales Vorgehen bei geschlossener / äge für das nächste Mal:Antworten nur noch bei keinen Katalog, alle anderen werden abgearbeitet ohne Rückmeldung (war früher auch so) – würde dann aber wegfallen, wenn im Mailing eine Abmelde-Funktion drin ist. Google ['cov']=new Date .getTime</w:t>
      </w:r>
    </w:p>
    <w:p>
      <w:r>
        <w:t>AGB-Mail an Partner</w:t>
      </w:r>
    </w:p>
    <w:p>
      <w:r>
        <w:t>Source: https: sites.google.com/view/ /5-marketing/offline-marketing/katalog/nachbereitung/agb-mail-an-partner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AGB-Mail an PartnerAN: nils.asmussen@fitreisen.deBCC: carolin.grix@fitreisen.de; support@traffics.de; veranstalter@bewotec.de; @sabre.com; .deutschland@travelport.com; touroperator.CETS@travelport.com; Veranstalter@bewotec.de; koop@schmetterling.de ; info@schmetterling.de; service@lastminute.de; stephanie.schneider@invia.de; Patricia.Jeschke@check24.de; @invia.de; customer-success@giata.com; kataloge@giata.comBetreff: Neue geehrte Partner,die neuen Winterkataloge von Fit Reisen sind erschienen.Im Anhang finden Sie die neuen AGB. Bitte nehmen Sie diese zur Kenntnis bzw. falls notwendig übernehmen Sie diese entsprechend in Ihre Systeme. Diese AGB gelten ab sofort für jede Saison bis wir neue AGBs senden.Wesentliche Dinge wie Stornogebühren, Zahlungswege oder haben sich nicht geändert.Mit besten GrüßenNils Asmussenübernimmt grx ab März 2025Achtung Amadeusdie AGBs müssen über den Service Hub eingestellt werden - Email Adressen oben gelöscht ( grx 3.7.25)Aktuelle AGBs wollen:traffics Beziehen AGBs über Giata:Holidaycheck (kam@holidaycheck.com)Google ['cov']=new Date .getTime</w:t>
      </w:r>
    </w:p>
    <w:p>
      <w:r>
        <w:t>Online Katalog: issuu-Blätterkatalog</w:t>
      </w:r>
    </w:p>
    <w:p>
      <w:r>
        <w:t>Source: https: sites.google.com/view/ /5-marketing/offline-marketing/katalog/nachbereitung/online-katalog-issuu-blätterkatalog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Online Katalog: issuu-Blä PDFs für den Blätterkatalog erstellenGerne hohe Auflösung (kann auch Druckauflösung sein). Wenn nicht möglich, dann könnte auch Web-PDF funktionieren.Ohne Schnittmarken/RandEine Kopie der Druck-Dateien wird abgelegt unter a) Jahreskataloge: V:\2 Produkt\21 Katalog\211 Jahreskatalog Aktuell\Online PDFsb) Winterkataloge: V:\2 Produkt\21 Katalog\212 Winterkatalog Aktuell\Online PDFsBitte Ordnerstruktur und PDF-Bezeichnungen von alten Online-Katalogen beachten und genauso vorgehen!Alte Kataloge werden ins "Archiv" geschoben!Anleitung zum Entfernen der Schnittmarken mit Adobe Acrobat (nicht zu verwechseln mit Adobe Acrobat Reader!) am Grafik-Rechner: siehe PowerPoint.Anmerkungen:- Folgende Standard-PDFs sind IMMER defekt: üsseAnreise Österreich Schweiz/ andere Länderseiten --&gt; die defekten PDFs können einfach vom eigenen PC als Anhang per Mail an grafik@ geschickt werden und dann mittels "speichern unter" neu abgespeichert werden (im Zweifel kann Yeliz diese anders abspeichern und per Mail an grafik@ schicken)- Zusammenfügen der einzelnen Seiten: muss ggf. in Etappen gemacht werden (max. 160 Seiten pro Dokument), sonst ist die finale Datei zu groß und kann nicht abgespeichert werden.Blätterkatalog über Issuu erstellensiehe Power Point AnleitungLink generieren: Issuu --&gt; Share --&gt; Fullscreen SharingAuf der Website zu finden unter dem Shortmenü Katalog --&gt; Fit Reisen Online KatalogeGoogle ['cov']=new Date .getTime</w:t>
      </w:r>
    </w:p>
    <w:p>
      <w:r>
        <w:t>Source: https: sites.google.com/view/ /5-marketing/offline-marketing/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Aktionen:Landingpage www.fitreisen.de/ayurveda-kochbuch/ mit Newsletter Pop-upVideo-Produktion für Kochbuch (Einbindung auf Kochbuchseite und ?)Kochbuch Lagerung in Frankfurt - Wichtig: Externer Lagerraum für nächte Anlieferung beauftragen (Fit Frankfurt hat keinen Lagerplatz) --&gt; Nils fragen.Amazon-Seller-Account. Zugang: SPO fragen (Achtung: Mögliche ab 15. August 2019)Hotel und Ayurveda-Seiten: Pop-up Newsletter Anmeldung Hotel-Buchungsseiten: Einbindung des Ayurveda-Kochbuchs als Zugabe Versand des Kochbuchs als Gratiszugabe bei einem Buchungswert von 1500 Euro (über Bärbel?) Doku der liegt hier: X:\50 Marketing\57 PR\576 Aktivitäten\5769 Projekte\2018_03 Kochbuch ['cov']=new Date .getTime</w:t>
      </w:r>
    </w:p>
    <w:p>
      <w:r>
        <w:t>Leserreisen</w:t>
      </w:r>
    </w:p>
    <w:p>
      <w:r>
        <w:t>Source: https: sites.google.com/view/ /5-marketing/offline-marketing/leserreisen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Kurzname der Zeitschrift (bitte bei Buchung angeben) Als die Kurz-Adresse der Zeitschrift angeben, welche zu einer speziellen Landing Page führt. Hier wird dann die Agenturnummer gesetzt. Keine direkte Verlinkung auf ein Hotel oder so möglich / erlaubt.Im Internet muss das Angebot zumindest als Kurzauszug auf die Landingpage Im Internet darf dieses Angebot auch so gebucht werden - dann ohne Stichwort, somit nicht auf die AgenturAnlage in CaesarJede Zeitschrift bekommt eine Agentur auf Direktinkasso Team erhält eine Liste mit den Zeitschriften und den entsprechenden Agenturnummern, so dass eine Zuordnung bei Nennung des Stichworts möglich ist Jede Nennung des Stichworts sorgt für eine Buchung mit der jeder Veröffentlichung gibt es eine Info an das / AbrechnungDie Zeitschriften erhalten direkt eine und erhalten somit die Provision wie ein normales Reisebüro mit Direktinkasso, keine oder so!!!Google ['cov']=new Date .getTime</w:t>
      </w:r>
    </w:p>
    <w:p>
      <w:r>
        <w:t>Werbeartikel Ideen</w:t>
      </w:r>
    </w:p>
    <w:p>
      <w:r>
        <w:t>Source: https: sites.google.com/view/ /5-marketing/offline-marketing/werbeartikel-ideen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Werbeartikel IdeenGrundsätzlich: Werbeartikel sollten thematisch zu uns passen!Massagegerät mit Logo: http: www.alles-werbeartikel.de/werbeartikel-shop/Freizeit-Sport-und-Spiele/ /MINI-RELAX-Massage-Tool::883.htmlTeebeutel mit LogoSeife von Dawanda (hübsch verpackt und mit Logo): http: de.dawanda.com/product/18766633-Milchseife-Icy-Blueberry-ProbeMP3-Gutschein für Wellness-Musik/Progressive /autogenes (für die ältere Zielgruppe): http: www.bettmer.de/Reise-Freizeit-Haushalt/Praktisch-Schoen/Microfasertuch-mit-Druck.htmlBadeset: http: www.bettmer.de/Reise-Freizeit-Haushalt/Kundenpflege/Badeset-Port-Hope.htmlReiseführerStandard-Werbeartikel aber mit gutem mit Fit Reisen LogoSchlüsselband - Schlüsselbänder - sehr günstig und gut zu bestellen bei: http: www.e-schluesselband.de/index.php?mo &amp;ca ['cov']=new Date .getTime</w:t>
      </w:r>
    </w:p>
    <w:p>
      <w:r>
        <w:t>Source: https: sites.google.com/view/ /5-marketing/offline-marketing/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und Ayu Journal mit Ayurveda-Journal (erscheint 4x im Jahr)Kontaktdaten: Gundula von Scheffer, E-Mail: gundula.vonscheffer@ayurveda-journal.de, telefonisch immer schwer zu - und Anzeigetermine 2025Frü am: 25. März 10. Februar am: 24. Juni : 5. Mai am: 23. September : 11. August am: 9. Dezember : 27. liegen hier, darin sind auch die Termine für den jeweiligen vermerkt X:\50 Marketing\53 Kooperationen\Ayurveda-Journal\2023 grundsätzlich: Frau von Scheffer meldet sich häufig recht Datein liegen hier V:\9 Grafik\93 Fit Reisen\7 Anzeigen\Ayurveda Journal\2025-06 Ayurveda JournalJanina Post anschreiben und ihr das Thema der Ausgabe mitteilen sowie eine Deadline. Sie entscheidet, welche Hotels in die Anzeigen sollen (hier zu füllen https: docs.google.com/spreadsheets/d/18MaXhaLt9- /edit#gi ) Input von JPO dann hier eintragen - Inputsheet für Grafikagentur füllen https: docs.google.com/spreadsheets/d/18MaXhaLt9- /edit#gi (Flugpreise über Skyscanner)Optional am Grafikrechner die Anzeige per InDesign erstellen und pflegen. Abspeichern als 2 separate Dateien mit 3mm Zuschnitt.Die InDesign-Datei liegt auch hier ab V:\9 Grafik\93 Fit Reisen\7 Anzeigen\Ayurveda Journal\2025-06 Ayurveda Journal (einfach duplizieren und abspeichern)QR-Codes können in Canva mit dem QR-Generator erstellt werdenHier müssen noch URL Parameter gesetzt werden. Den Link des gewünschten Hotels hier eingeben: https: ga-dev-tools.google/campaign-url-builder/Campaign source: adCampaign medium: ayurveda- name: aj2025-07 (passend zum Journal)Redirect Links:sind automatisiert! Wichtig ist die Endung in den eingesetzten Links:Fit Reisen z.B. www.fitreisen.de/aj/79P (Tracking Ayu Journal)aytour z.B. www.aytour.de/h728 passende Bilder raussuchen (1x pro Hotel, dann 1x Header Fit und 1x Header aytour) und Link zum Download per Wetransfer generierendie Anzeigen werden von Tina Leipzig gesetzt (Kontakt Tina Kassubek, tina.kassubek@zipp-media.de)bekommen Link zum Googlesheet und zum WeTransfer Download Korrektur:Grafikagentur sendet erste VersionPDF speichern und schon mal prüfen, dann an JPO mit Bitte um Prüfung (Kommentare im PDF einfügen)wenn Korrekturen eingepflegt und alles ok - Druckversionen anfordern und im Anschluss an Frau von Scheffer senden. Ayurveda Journal Kooperation: regelmäßig kommt die Anfrage von Frau von Scheffer ins Marketing-Postfach. Hier liegt die Vorlage https: www.canva.com/folder/FAFlC2329vw bisheriger Input liegt hier X:\50 Marketing\53 Kooperationen\Ayurveda-Journal\2023\Banner auf Homepage deutsch und international, Vorlage https: www.canva.com/folder/ Versionen liegen hier X:\50 Marketing\53 Kooperationen\Ayurveda-Journal\2023\Banner Webseite können natürlich mal geändert werdenDiese Links schicken wir zusammen mit den Bildern an Frau Scheffer: Aytour: https: www.aytour.de/Fit Reisen: https: www.fitreisen.de/search/?t &amp; ['cov']=new Date .getTime</w:t>
      </w:r>
    </w:p>
    <w:p>
      <w:r>
        <w:t>Checkliste</w:t>
      </w:r>
    </w:p>
    <w:p>
      <w:r>
        <w:t>Source: https: sites.google.com/view/ /5-marketing/offline-marketing/ /checkliste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für erfolgreiche Anzeigen- -Übermittlung- Datum von Anzeigen-Übermittlung:- Deadline Uhrzeit für Anzeigen-Übermittlung:- Kontaktperson aus Motiveingang mit Telefonnummer:Graphische Aspekte- Exaktes Anzeigenformat:- :- Dateiformat:- Strichbreite:- Schriften:- Tonwertumfang:- Tonwertzunahme:- Rasterweite:- Rasterwinkel:- Volltondichten:- Farben:- Passertoleranz:- Bildauflösung:- Skalierung:Inhaltliche Aspekte- Auf Einfachheit und Eindeutigkeit hin überprüfen:o Preistabelleo Zuschlägeo Übernachtungen / AGBs- Auf in ganzer Anzeige hin überprüfeno Begriffe und Abkürzungeno Punkte und Doppelpunkteo Hotelname(n)o Schriftgrößeo Schrifttyp- kontrollieren- Vermeidung von Abkürzungen wie "5 Ü/VP", stattdessen: "5 Übernachtungen/VP"- Kontrollieren, ob jeder Zeitraum in Preistabelle erfasst ist- Vom Werbeaspekt her betrachteno , Preise (immer mit "ab")o Marketing-Wirksamkeit von Preiskreisen (Bsp: 5 Ü/HP + Kur ab € 355)o Darstellung der mit www.o Kennziffer fürs Trackingo (immer 2 Ziffern, kein +49 für Deutschland)o Service-Zeiten (Sa. jetzt bis 17 h)o CD von FIT: weiß, hellgrün und dunkelblau Sonstiges- Feedback von allen beteiligten Personen einholen- Anzeige zum Kontrollieren an Verlag schicken bzw. über Motiveingang (Benutzername: Gesellschaft, Kennwort: brother) prüfen lassenGoogle ['cov']=new Date .getTime</w:t>
      </w:r>
    </w:p>
    <w:p>
      <w:r>
        <w:t>Katalog-Nachversand</w:t>
      </w:r>
    </w:p>
    <w:p>
      <w:r>
        <w:t>Source: https: sites.google.com/view/ /5-marketing/offline-marketing/katalog-nachversand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Katalog- ['cov']=new Date .getTime</w:t>
      </w:r>
    </w:p>
    <w:p>
      <w:r>
        <w:t>Messe</w:t>
      </w:r>
    </w:p>
    <w:p>
      <w:r>
        <w:t>Source: https: sites.google.com/view/ /5-marketing/messe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54 MesseGoogle ['cov']=new Date .getTime</w:t>
      </w:r>
    </w:p>
    <w:p>
      <w:r>
        <w:t>ITB - Archiv</w:t>
      </w:r>
    </w:p>
    <w:p>
      <w:r>
        <w:t>Source: https: sites.google.com/view/ /5-marketing/messe/itb-archiv</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ITB - ArchivGoogle ['cov']=new Date .getTime</w:t>
      </w:r>
    </w:p>
    <w:p>
      <w:r>
        <w:t>ITB 2010</w:t>
      </w:r>
    </w:p>
    <w:p>
      <w:r>
        <w:t>Source: https: sites.google.com/view/ /5-marketing/messe/itb-archiv/itb-2010</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ITB 2010 Online auf www.itb-berlin.de- Account pflegen: Virtual Market Place® Mein Account, ggf. noch Kontaktperson und bis zu 4 Angebote eintragen - Aussteller-Service - Stammdaten eingeben, nötige Formulare ausfüllen und fristgerecht absenden (z.B. Anmeldung für am Stand, am Stand,...etc.) --&gt; online möglich Sponsoren &amp; finden· für Standdesign, -aktionen, Verpflegung, Werbung,...etc.· In welchem Rahmen wird Transmedic präsent sein?· Wer ist auf der ITB à (Austeller sind z.T. im Messeplaner des Virtual Marketplace aufgenommen, Liste noch nicht vollständig! Erö am 09.03.10, 18h- Anmeldung für kostenlose Karten ab sofort möglich Aktive Teilnahme am z.B. durch eigene Präsentationen, ,...etc.ITB Fachforum Wellness - Donnerstag 11.03.10: Evt. als Sponsor für das Forum, Werbematerial an der Stelle? --&gt; Planung bereits abgeschlossen ggf. für 2011 rechtzeitig vormerken!Über informieren und nach Interesse als "Zuhörer" teilnehmen am Stand anmelden bis 15.01.!!! Gilt für VA vor 10h bzw. nach 18h und sobald wir mit der VA unsere eigene Standgrenze (z.B. auch durch die Gäste) überschreiten.Weitere VA (Präsentationen etc. planen und anmelden) Mögliche Standaktionen:Gewinnspiel/Umfrage§ Gewinne: Hotelübernachtung, , Wellnesspaket (Auswahl an Give-Aways),…§ Auslosung am Stand§ Fragen zu Fit Reisen, Gesundheit, o.ä.…, Kontaktdetails Get-together (auf Einladung) z.B. für Partnerhotels, Expedienten,…§ Mit Getränken &amp; Snacks, ggf. kleiner Präsentation Vortrag/Präsentation§ Pro Tag 1 Schwerpunkt: z.B. Ayurveda, Thalasso, klassische Heilkuren§ Prominenz aus Bereichen Gesundheit/Wellness/Fitness/Sport: Auftritt am FIT-Stand oder auf der Aktionsfläche Massagen§ am Stand: gratis oder gegen geringe Gebühr Ayurveda§ „live erleben“ z.B. kurze Einführung/ Typisierung mit Fragebogen/kurze Beratung von Parnterhotel (Achtung Beauty24 plant Ayurveda-Anwendungen auf der Aktionsfläche wie 2009!) Neuheiten präsentieren / Wellnesstrends – Hotelpartner oder Unternehmen vor Ort „Radeln“ für den guten Zweck (Spendenaktion) oder Los für Tombola oder Fit Reisen Reisegutschein z.B. je km 1-2 €Hula Hoop Ring - WettbewerbWii Fit Wettbewerb – (Yoga oder andere passende Sportarten) am Stand spielen/auf der Aktionsfläche als großer Wettbewerb (Mitspieler erhalten Aufkleber/T-Shirt/ Button 'FIT geprüft' oder ähnliches; Gewinner erhält Preis (Reisegutschein,...) Wer fährt zur ITB?Geschäftsführer, Produkt (v.a. an , je 1 Person muss im Büro in F/M bleiben), 1-2 Personen der Reservierung am Wochenende ( )Unterkunft und Anreise klärenHotel Pension Messe http: www.hotel-pension-messe.de/preise.html (Zimmer bis 18.01. optioniert/werden gebucht) Marketing/Bekanntgabe/Einladung§ Hinweis auf www.fitreisen.de (Besuchen Sie uns auf der ITB….Halle….)§ Einladungen verschicken an Partner &amp; Kunden bzw. mit Partnern (Hotels, ämtern,…) z.B. über ITB Networking (Virtual Marketplace), per Email, Fax oder Briefpost Standdesign- Grobplanung steht- Standnachbar: Lahn-Dill-Bergland-Therme plant Trennwand zum FIT Stand (sonst rustikales Design mit Holzoptik wie in der Sauna)- diverse Unternehmen wurden bezügl. Messebau kontaktiert Material &amp; für Give-Aways einholen und bis Ende Januar in Auftrag geben!!!Broschüren, Minikatalog, Flyer etc.entwerfen&amp; in Druck geben Weitere Infos unter: V:\Produkt\Specials\ITB\ITB2010\Planung ITB 2010.docUnter V:\Produkt\Specials\ITB\ITB2010 sind alle Downloads und Dateien zur ITB 2010 gespeichert. Suchen Sie auf der ITB-Berlin : ['cov']=new Date .getTime</w:t>
      </w:r>
    </w:p>
    <w:p>
      <w:r>
        <w:t>ITB 2013</w:t>
      </w:r>
    </w:p>
    <w:p>
      <w:r>
        <w:t>Source: https: sites.google.com/view/ /5-marketing/messe/itb-archiv/itb-2013</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ITB 2013Google ['cov']=new Date .getTime</w:t>
      </w:r>
    </w:p>
    <w:p>
      <w:r>
        <w:t>Agenda</w:t>
      </w:r>
    </w:p>
    <w:p>
      <w:r>
        <w:t>Source: https: sites.google.com/view/ /5-marketing/messe/itb-archiv/itb-2013/agenda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AgendaHier befinden sich die Agenden der jeweiligen Besprechung bezüglich der ITB Vorbereitung.Google ['cov']=new Date .getTime</w:t>
      </w:r>
    </w:p>
    <w:p>
      <w:r>
        <w:t>1. Besprechung</w:t>
      </w:r>
    </w:p>
    <w:p>
      <w:r>
        <w:t>Source: https: sites.google.com/view/ /5-marketing/messe/itb-archiv/itb-2013/1-besprechung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 für erste ITB Besprechungam 17.01.2013 Messestand - Möbel &amp; technische Anforderungen· Wie ist die Erfahrung zwecks aus letztem Jahr/vorletztem Jahr?· Lagerraum war ok?· Bestimmte Erfordernisse zwecks Technik (Fernseher)? Marketing· Allgemein· Online· (Print und Online)· Signatur in E-Mail· Einladungen versenden?· Workshop für Expedienten?· Reisebüro TV· Endkunden· Newsletter· Reisen verkaufen und wie?· Messerabatt?· Kostenfrei stornieren für 14 Tage· Reisebüros· Faxmailing· Newsletter· Online· Hotels· Newsletter· Partner am Stand? -Ayurveda?· Teilnahme an Eröffnungs-PK Eröffnungs-PK· Was wird benötigt?· Werbung diesbezüglich? Logistik Material hin &amp; rück· Was nehmen wir mit?· Anzahl Kataloge· Anzahl Image Broschüren DE/EN· Ayurveda Katalog· Banner· Plakate Standbesetzung und folgendes:· An- und Abreise· Unterkunft· Briefing· Workshop mit PMs· Planung Termine PMs· Besprechung mit allen PMs zum späteren ['cov']=new Date .getTime</w:t>
      </w:r>
    </w:p>
    <w:p>
      <w:r>
        <w:t>2. Besprechung</w:t>
      </w:r>
    </w:p>
    <w:p>
      <w:r>
        <w:t>Source: https: sites.google.com/view/ /5-marketing/messe/itb-archiv/itb-2013/2-besprechung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 für zweite ITB Besprechungam 22.01.2013 Messestand – Möbel, technische Anforderung NAS· Fernseher Marketing· Allgemeino Reisebüro TVo Workshop für Expedienten CWA· Endkundeno Reisen verkaufen und wenn ja wie? NASo Messerabatt?o Kostenfrei stornieren für 14 Tage?o Brauchen wir einen Drucker?o Rechner?o Schnittstelle Caesar – Buchungen wenn ja wie?· Reisebüroso Faxmailing (nächster Marketing-Call am 11.2.)o Newsletter (nächster Marketing-Call am 11.2.)· Hotelpartnero Newsletter (übernimmt C&amp;C)o Teilnahme an Eröffnungs-PK (auch C&amp;C)o Partner am Stand? –Ayuerveda?o Flyer von FIT für Hotelpartner?o „get together“?o Mailing an Partner? CWA · Interessenten (ca. 10.000)o Mitte Februar angehen, Inhalt, sprich was steht drin? Logistik Material (hin &amp; rück)Packliste Standbesetzung und folgendes:An- und Abreiseo Special ITB 1. Klasse· Unterkunft· Workshop mit PMs - ächeDynamix Google ['cov']=new Date .getTime</w:t>
      </w:r>
    </w:p>
    <w:p>
      <w:r>
        <w:t>ITB Aktuell</w:t>
      </w:r>
    </w:p>
    <w:p>
      <w:r>
        <w:t>Source: https: sites.google.com/view/ /5-marketing/messe/itb-aktuell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ITB AktuellGoogle ['cov']=new Date .getTime</w:t>
      </w:r>
    </w:p>
    <w:p>
      <w:r>
        <w:t>Anreise</w:t>
      </w:r>
    </w:p>
    <w:p>
      <w:r>
        <w:t>Source: https: sites.google.com/view/ /5-marketing/messe/itb-aktuell/anreise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AnreiseFRA- zum Ostbahnhof: 15:15UhrAbfahrt am Ostbahnhof: 15:34Uhr über --&gt; FRA HBF 16.13 Uhr - Berlin Alexanderplatz xxx ( DIREKTE VERBINDUNG BUCHEN!)HBF- Hotel am Alex (S3) Ankunft ca. 20:41 UhrBerlin Messe - Messe: 15:25 UhrAbfahrt Messe Süd nach Berlin Spandau: 15:45 Uhr--&gt; Berlin Spandau 16:19 Uhr - Frankfurt HBF 20:44 UhrHamburg - BerlinHamburg Altona - 08:19 UhrBerlin Spandau - 10:08 UhrBerlin Spandau (s) 10:18 UhrBerlin Messe Süd (Eichkamp) 10:29 UhrBerlin - HamburgBerlin Messe Süd (Eichkamp) - 18:25 UhrBerlin Spandau (s) - 18:37 UhrBerlin Spandau - 18:48 UhrHamburg Altona - 20:38 Uhr Google ['cov']=new Date .getTime</w:t>
      </w:r>
    </w:p>
    <w:p>
      <w:r>
        <w:t>Info-/Mails Intern</w:t>
      </w:r>
    </w:p>
    <w:p>
      <w:r>
        <w:t>Source: https: sites.google.com/view/ /5-marketing/messe/itb-aktuell/info-mails-intern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Info-/Mails InternBetreff: SpesenLiebes ITB-Team, die Verpflegung auf der ITB ist nicht günstig und werden wir Ihnen zu dieser ITB erstmalig einen so „ “ zahlen. Hier hat der Arbeitgeber – so er das für angemessen hält – die Möglichkeit, Ihnen steuerfrei einen Zuschuss zu zahlen. Auch wenn Sie das Frühstück im Hotel erhalten ist für die Verpflegung mittags und abends auf der ITB ein Zuschuss angebracht und daher wird jeder unserer Mitarbeiter pro Messetag 12 EUR . Basis werden die Tage auf der Messe sein („in der Halle gewesen“). Ein Anreise am Vorabend zählt nicht als Messetag.Die Abrechnung erfolgt im Anschluss an die ITB. Bitte Tragt dazu eure Daten in die Liste XY ein... Betreff: Prozess Partnertermin verschieben während der ITBwährend der ITB werden Partner anrufen, die ihren Termin verschieben oder absagen möchten. Damit diese Infos gesammelt ankommen, hier der Ablauf:Bitte gebt diese Info/das Gespräch an XX (+49 (69) 405885 - XX) weiter. Sie/Er wird die Änderung in den Kalender eintragen und den in Berlin informieren. @XX: wie besprochen, hier die Nummer vom Standhandy: XXXXXX Den Zugang zum Kalender lasse ich dir ebenfalls zukommen. Betreff: Infomappe ITB 20XX - Hamburg/Frankfurt/KMWhier ein paar Infos zur ITB 2019:Ich habe euch eine Mappe erstellt in der Ihr eure , das Bahnticket, sowie weitere wichtige Infos zur ITB findet.Bitte druckt euch die entsprechenden Unterlagen aus. Die Bahntickets sind Gruppentickets. Es muss nur einmal von dem (dieser Name steht auf dem Ticket) ausgedruckt werden. Die ÖPNV-Tickets kauft ihr vor Ort und reicht die Kosten anschließend als Scan bei mir/in der Buha ein. Die sind Tageskarten. Wer von euch mehrere Tage dort ist, bitte an alle Karten und ans Wechseln denken. Ihr findet die Unterlagen HIER: V:\5 Marketing\57 Messen\ITB\ITB ..........Hier noch eine Übersicht, welchen Fitti ihr wann auf der ITB antrefft. [Tabelle]Betreff Nachbereitung ITB 20XXErinnerung, an alle, die es noch nicht gemacht haben: Löscht doch bitte euren ITB Footer aus der E-Mail Signatur. Falls ihr vor Ort ÖPNV-Tickets gekauft habt, gebt diese bitte bis morgen bei mir ab, damit sie gesammelt in der Buha ankommen J @ Hamburger, scannt die Tickets ein und sendet sie mir.Auch dieses Jahr wird FIT Reisen von der Möglichkeit Gebrauch machen Euch einen steuerfreien Zuschuss für die ITB Tage in Form eines „ “ zukommen zu lassen. Die Systematik ist die gleiche wie im Vorjahr: es gibt 12 € Nettozuschuss für jeden Tag, der auf der Messe gearbeitet wurde. Der Betrag wird Euch direkt überwiesen. Lasst mir dazu bitte eure Iban zukommen. Ich hoffe ihr hattet alle eine gute Zeit auf der ITB. Wenn Ihr Anregungen und äge habt, oder euch etwas besonders gut gefallen hat vermerkt dies bitte im WIKI oder schreibt mir eine Mail. Ich freue mich auf eure Rückmeldung und wünsche euch allen einen schönen Tag!Google ['cov']=new Date .getTime</w:t>
      </w:r>
    </w:p>
    <w:p>
      <w:r>
        <w:t>ITB Signatur</w:t>
      </w:r>
    </w:p>
    <w:p>
      <w:r>
        <w:t>Source: https: sites.google.com/view/ /5-marketing/messe/itb-aktuell/itb-signatur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ITB 2003In der Menüleiste auf den Punkt "Extras" klickenDann auf "Optionen"Den Reiter "E-Mail-Format" aufrufenDort auf den Button "Signaturen..." (ganz unten) klickenDie gewünschte Signatur auswählen und rechts auf "Bearbeiten..." klickenBild Datei öffnen und kopierenAn der gewünschten Stelle in die Signatur kopierenFertig!Soll von einer Person bei allen eingerichtet werden!Google ['cov']=new Date .getTime</w:t>
      </w:r>
    </w:p>
    <w:p>
      <w:r>
        <w:t>Packliste</w:t>
      </w:r>
    </w:p>
    <w:p>
      <w:r>
        <w:t>Source: https: sites.google.com/view/ /5-marketing/messe/itb-aktuell/packliste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/Ratgeber:600 - 800 Privatkunden-Kataloge700 Imagebroschüren (300 DE/400 EN)??? Ayurveda Kataloge350 Ayurveda Ratgeber350 Sri Lanka Ratgeber100 Fasten Ratgeber100 Fango RatgeberIsrael Flyer? Banner/Poster für Stand:2x Fit Reisen Banner2x Stoffbahn (Mann &amp; Frau)1x Fit Reisen Fahne (zum Aufstellen)1x Fit Reisen Roll-Up2x Prospektständer2x Prospekt Tisch-Ständer?x Fit Reisen Poster Give-Aways:10x Fit Reisen Tasche (für Akquise)33 Bilder für Ahnengalerie und üsselbä PMs:Akquise MappenAkquise Büromaterial:Fit Reisen ü -KlebebandTESA Poster StripsMini- Bewirtung:Fit Reisen (SMA)Sonstiges: ü ücher Vor Ort besorgen:BlumenGeträ üsliriegelDeko?Google ['cov']=new Date .getTime</w:t>
      </w:r>
    </w:p>
    <w:p>
      <w:r>
        <w:t>ITB-Learnings</w:t>
      </w:r>
    </w:p>
    <w:p>
      <w:r>
        <w:t>Source: https: sites.google.com/view/ /5-marketing/messe/itb-learnings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ITB- im nächsten Jahr reduzieren (cma):Wasser: gekauft wurden 23 Kisten, im nächsten Jahr auf 15 Kisten reduzieren / eher kleine Flaschen, statt große besorgenO-Saft: gekauft wurden 2 Kisten, im nächsten Jahr reicht eine KisteBrötchen: für den ersten Tag wurden 30 Stück gekauft, dies kann im nächsten Jahr auf 15-20 reduziert werden5 Minuten Terrinen: min. 10 Stück weniger besorgen als in diesem JahrMehr Input von unseren Akquise-Profis - denn Ihr habt das sicher garantiert geknackt: (mbe) Immer mehr Anbieter kann man für die Akquise vor Ort nicht gezielt erreichen, Anmelde-Theken, keine direkte Sichtbarkeit mehr, kaum spontane Termine vor Ort möglich (mbe)Auf der ITB findet man aber auch Partner, die über das ITB Tool nicht zu finden waren!! (mbe)Über Match &amp; Meet wurden Matches mit idealen Partnern vom System abgelehnt (mbe)Hebt Eure Tickethüllen gut auf - auf der ITB wird es keine mehr geben -(mbe)Footer früher erstellen : um NoShows zu vermeiden, Mix aus Terminen am Stand &amp; außerhalb, 1-2h Blöcke in Länderhallen terminieren. Messestand Ideen:Counter größer, abgerundet und mittig platzieren, Lager dahinter Rückwände nutzen für Infos zur Fit Group: Zahlen, Daten auf Deutsch mit Englisch in klein kursivgrauen ITB Teppich verwenden?eckige Tische statt runde, mehr Platz für Kataloge &amp; CoFür Messe-Newbies im Vorfeld den Prozess beim Einlass erklären (KTI), z.B.Sollte ich das Ticket ausgedruckt mitnehmen?Wie komme ich an Umhängebänder und dazugehörigen Ticketfolien?Wann kann ich rein? (bei manchen Tickets ging erst ein Einlass ab 09:20 h)Learning 2024:frühere Anreise ermöglichen, um am Vorabend der ITB mitzunehmen (cwa Wunsch)wieder zurück in Halle 25: doneEvent Mittwoch statt Dienstag, und eher als Vorglühen für nächste für an ALLE PMS rechtzeitig bzw. überhaupt weiterleiten (Kur-Team)angemessene Kleidung (nicht zu freizügig), wie wäre es mit Uniform (Anzug oder Kostüm in Fitfarbe - Corporate Identity!), Klamottenfrage ist dann geklärt :-) (Kur-Team)kleineres Auto, keine Stehtische, kleinerer Stand2-3 Tische weniger, die anderen dann etwas großzügiger stellen. Meistens waren sowieso immer ein paar Tische frei. Keine Tischzuweisung, da irgendwann sowieso nicht mehr beachtet wird (nur schauen, dass maximale Termineanzahl eingehalten wird) noch früher bestellen, mind. 14 Tage vorherwieder größeres Kabuff (NKL)Brötchen selber schmieren war gut! (NKL) Kaffeemaschine mitnehmen, Kaffee war teilweise abgestanden und schmeckte schal (Kur-Team)Standparty früher starten, z.B. 17:30 Uhr (EBI)Standparty mit mehr hochwertigen Getränken, gerne auch ein / zwei Standparty ein richtiges Event in schöner Location, um den Partnern mehr Wertschätzung entgegen zu bringen.... so wie vergleichbare Unternehmen (Kur-Team)Notizbücher A5 mit Fit Group Logo (EBI)größere Boxen für Geschenke/Unterlagen (EBI)Anreise aus Hamburg am Montag, wenn viele Termine am nächsten Morgen. Außerdem sind Montagabend bereits viele (EBI) im Notfall (s. Bahnstreik): kein Brainstorming in WhatsApp Gruppe, sondern Termine zur gemeinsamen Problemlösung anbieten statt eigenmächtigem Handeln, ( Streik war absehbar durch Terminierung, frühzeitiges Handeln wäre nötig und möglich gewesen) (Kur-Team)Hotel in Messenähe, am besten fußläufig erreichbar (EBI)keine Plastikbecher mehr verwenden (Kur-Team)Thema Gruppenfoto: warten bis tatsächlich alle da sind und auch alle in Position stehen (einige waren noch in Gesprächen), Platz für Foto schlecht gewählt, besser anderer Zeitpunkt: morgens bevor die Messe startet und alle da sind (Kur-Team)Zugticket ab Frankfurt Hauptbahnhof buchen (wenn jemand einen anderen benötigt, kann sich die Person einen anderen Zug buchen und Ticketkosten einreichen. Anreise sollte für jeden bequem sein ohne Stress! (Kur-Team)Brötchen zum selber schmieren: kein angemessen sauberer und genügend großer Platz, da Kabuff viel zu klein, sobald eine Person drin war, war es voll (aus Zeitmangel und im Hinblick auf Hygiene unakzeptabel) (Kur-Team)Potential für Akquisetermine im Vorfeld besser abstimmen/Potential der einzelnen Teams und deren PMS nutzen (Thema Schwerpunkte) (Kur-Team)eine kleine Box für 2 Personen zur Verfügung zu stellen ist viel zu wenig, jeder PM sollte gleich große Boxen bekommen (es gab auch keine Lagermöglichkeiten für die Jacken) Auto keine Option, da oft nach dem Autoschlüssel gesucht werden musste, zentrale Ablage für Schlüssel? (Kur-Team)auch Küchenbereich zu eng, zu viele Taschen, Müll und Menschen standen rum (Kur-Team)Stand zu klein bzw. Tische zu dicht nebeneinander, man konnte sich teilweise nicht auf das eigene Gespräch konzentrieren. (Kur-Team)Partysnacks nicht vor den Gästen vorbereiten (Zeitmanagement/Besser am Morgen vorbereiten und im Kühlschrank aufbewahren, Personen die Lebensmittel anfassen, sollten Handschuhe tragen), warum kein Caterer? (Kur-Team)Einladung zur Fit Stand Party (falls es eine gibt) bei ITB Kickoff fertig haben für Anschreiben - spart 1 Mail im Nachgang + kein Partner wird vergessen (llw)keine Namensschilder (llw)Abreisetag: im Produkt Gesamt anschauen und Lücken mit Standbetreuung/Spüldienst vorplanen. Akquise Gespräch durchspielen. Gemeinsame Abfahrt ab Büro (llw) Catering für Standparty anstatt Snacks &amp; generell entweder Standparty streichen oder diese /größer gestalten (JPO)Abreise für Produkt am Donnerstag Morgen, da donnerstags sowieso fast keine Termine mehr anstanden, Abreise Mittwoch Abend nach der Messe wäre sehr spät und stressig (JPO) Learning 2023:Unterlagen Hotel, Infos, Bahntickets als PDF in Whats-App Gruppe stellen und nicht mehr alles ausdruckenZeit und Ort für Gruppenfoto festlegen (cst)neues Foto von den CEOs für Katalog machen (llw) für die Tische bestellen (llw) -&gt; wir hatten mal welche im Test, die stören an den kleinen Tischen mehr als das sie helfen (cst)back to Halle 25 (llw)Corporate ID: Schuhe/Hoodies von Fit (llw)Fit Party “cooler” z.B. auch mit Yogastunde o.Ä. und F&amp;B gesünder - wir sind „Fit“ Reisen (llw)kleinere Standparty ist auch ok, ggf. früher starten, ab 17.00 (grx, ksc)Hotel näher an Messe (llw)QR fitreisen.de auf Visitenkarte (llw)Kataloge togo als QR Kärtchen statt die "echten"? werden am Schluss weggeschmissen....(llw)Stand wellnessmäßiger gestalten, mehr Wohlfühlathmosphäre schaffen, ggf. weniger Tische (ksc, centrovital berlin)keine Plastickbecher mehr verwenden (PMs)gesündere Snacks, Lunchboxen (PMs)Unterstützung am Stand deutlicher verteilen und kommunizieren, wenn andere Marken dabei sind, ebenfalls um Unterstützung bitten, aktiv auf Leute am Stand zugehen (ksc)viereckige Tische (PMs)nicht alle müssen drei Tage vor Ort sein, 1,5-2 Tage zu überlegen (ksc)Learnings 2019:Nächstes Jahr größeren stand anmelden (Kabuff war viel zu klein)Anderes Reisebüro. Lankers nicht mehr! --&gt; Bei Gewinnspiel RBs aus der Region berücksichtigen, die kurze Anfahrt haben! wieder mietenGive-Aways kamen sehr gut an (Taschen, Bälle, Traubenzucker)! Über FIT Labello nachdenken, ist praktisch während auf Gläsern können wieder verwendet werdenLage des Hotels für Autofahrer sehr ungünstig (während Messetagen ca. 1,5-2 Stunden Anfahrt) für Hotelbuchung, den einzelnen UN/Standorten ü war sehr gutBesondere Aktion für Standparty planen und lautere Musik (dieses Jahr war die Party recht schnell vorbei) Züge frühzeitig buchen. Zeiten hier im Wiki berücksichtigen!Termine cwa/uen: eine Woche vor ITB checken, ob alle Termine erfasst wurden durch OM mit Rücksprache cwa/uenTermine PMs/Akquise: OM schickt ca. zwei Tage vor ITB Mail an alle vereinbarten Termine mit Erinnerung, um No Show zu vermeiden bzw. zu reduzieren.Learnings 2018grüne Sonnenbrillen als Give-AwaysNeue Schlüsselanhänger Fit GroupKMW Bilder/ Wand höherTür im Abstellraum anders herum (geht nicht wegen Fluchtweg frei halten)Einen Tisch mehrBarhocker waren gutCentrovital nochmal anfragen? . Keine Würfel -&gt; Sessel (CST) (nehmen zu viel Platz weg!) FahneFit Fahne größer und drehenTeam Foto bei Nummer vorab raus geben für Terminabsagen/verschiebungen -&gt; Handynummer war bekannt und es wurden alle angehalten sie an die Partner weiter zu geben (CST)Fit Visitenkarte Sonstiges ( / etc)Standhandy Nummer den Partnern geben für "Notfälle" (Absagen/Verschiebungen) -&gt; Handynummer war bekannt und es wurden alle angehalten sie an die Partner weiter zu geben, es kamen auch Anrufe zu Terminen die nicht eingehalten werden konnten. (CST)Premium Hotel Auszeichung auf der ITB den Partnern übergeben statt vorher ein Massenmailing zu machen - erhöht die Wertigkeit. Für nicht angereiste Partner dann nachher per Email wie bisher.Banner mit "Marketing-Nachricht" an der Stand-Frontseite unter den Logos plazieren. Damit man versteht wer wir sind und was wir können (Vorschlag: "Wir bringen Top-Hotels mit erstklassigen Kunden zusammen")Counter etwas länger machen, damit 3 - Personen bequem dahinter Platz finden und sich davor keine Schlagen bilden. (Größere Counter Front-Seite Werbefläche nutzen)Mit Duft arbeiten (Sent-Stäbchen) "Wilkommen" in allen 9 Sprachen am Stand plazieren um deutlicher auf die hinzuweisen.Ein Roll-up Banner mit (was bringt es Fit Reisen / SpaDreams oder KMW-Parnter zu sein?) -&gt; Rollups sind am Stand generell schlecht, nehmen viel Platz weg, kippeln, stehen im Weg und verdecken den Blick auf die Rückwand (CST)Flyer mit Angeboten von KMW. Wir hatten nichts für die Endkunden damit sie die Website auch wiederfinden. (CST)Info an Betreuendes Reisebüro, dass KMW Angebote auch für sie buchbar sind. War nicht klar. (CST)Können wir 2 Schlüssel für die Kammer bekommen? Einer Auto- und einer S-Bahn-Gruppe.Aquise-Schulung an allen StandortenDJ für die Standparty und mehr Material für Cocktails, damit sie länger halten"Gesundheit &amp; Wellness" am Banner auch mal auf Englisch am 2017: größerer Standschönerer Stand: Große Bilder anstatt kleine Rahmen mit alten Katalogtiteln. Mehr Wellness, Wellbeing und Marke transportieren. Siehe Bsp für Messestände auf V/ 0 Allgemein/ 04 Fit Fotos/ 00 ITB/ 2017/ Messestand Beispielemind. einen Sitz- und einen Stehtisch zusätzlich - Hotelpartner im zugigen Gang zu treffen ist nicht optimalNur eine Art von - dann kann man leichter wechseln (z.B. wenn man mal 5 Stühle braucht) und auch mehr , hinten bei den zwei Tischen mit den Hockern hätte an der Wand ruhig jeweils ein Hocker mehr stehen können, so dass mindestens 3 Pers. Platz findenAnderes Hotel näher bei der Messe (IBIS Potsdamer Platz? / Ibis Budget in Charlottenburg)Kalender für alle PMs in Excel abtippen - besser lesbar, leichter auszudrucken als mit Outlook, an allen Tagen eine Zeitspalte einfügen - CWA mit integrierengesündere/ sättigende / mehr salzige Snacks für Zwischendurch, Brötchen waren super, als man Schoko- und Müsliriegel nicht mehr sehen konntebei größerem Stand einen Tisch wie den Counter an der Rückwand als Bar aufstellen - schnellerer Zugriff auf Getränke für Besucher, einfache Übersicht, was es alles gibt und was angeboten werden kannkleine Geschenke für Partner, z.B. Bethmännchen, Apfelwein-Krug mit Fit Reisen Logo, Frankfurt/ Fit Reisen Postkarte, Yoga-Frosch mit Fit Reisen Logo, oder Äpfel mit Fit Reisen Logo, usw.Termin Standparty und frühzeitig festlegen und in erster Einladung zu Terminen Termine nicht am Stand z.B. Akquise Jordanien - das klappt sonst nicht. Sie erwarten einfach, dass man dort hin kommt...Bei der Buchung der Bahn-Tickets darauf achten, wer als gebuchte Person (Ticketinhaber) angegeben ist, der Schaffner meinte nämlich, dass eine "Frau Fit Reisen" eigentlich nicht gültig iststatt massenhaft lieber iPads für die PM`s verwenden.APM Überschriften auf Englisch, damit Partner beim Mitlesen leichter verstehen, um welche Zahl es jetzt gehtein paar Visitenkarten von jedem PM am Counter in einem Karteikasten hinterlegengroße Bälle mit Fit Reisen Logo für die Ruf Party bestellen (3 Stück)KMW wünscht/ benötigt einen Stand in Halle 8 oder 9, hier sind unsere potenziellen und bereits bestehenden Hotelpartner, Wege zu weit bis in Halle 25, viel Zeit geht hierbei verloren, Stand zu voll um dort Termine war zunehmeneine Hostess für die Tage der ITB wäre sehr hilfreich, diese kann Getränke und Snacks anbieten, wenn Termine stattfinden, somit muss der Counter nicht verlassen werden und es ist immer einer da, wenn Partner an uns herantreten Broschüre von KMW, ohne Rubbellos und CM die es noch nicht gibt, hier war eine ständige Erklärung notwendigKMW benötigt ebenfalls Produkte um durch die Werbung auf sich aufmerksam zu machen, z.B. Stressbälle mit KMW Logo, diese sollte auch Zielgerichtet genutzt werden können, z.B. für Kinder (Jo-Jo), Eltern (Erste-Hilfe-Kit), Wellness (Abschminktuch), 50+ (Schlüsselanhänger, Einkaufschip), Frauen (Make-up / Bürstensets, Nagelfeile), junge Leute (Beach Ball Set), PK - Gedanken (tkn):Raum: Nicht mehr R13 - näher dranFotograf Catering, nicht so feine Schnittchen, eher "handfest" - sonst schnell Sauerei auf dem zur PK oder vergleichbarer VA im Pressezentrum auslegen und aushängenPressefach: Nur wenige Pressemappen wurden genommen, eher Online-Pressefach anmieten (mit Verweis auf unserere Website) – Achtung: alle News damit schon vor PK öffentlich, ev. finale Meldung zurückhalten, nur Teasermeldung Inhalt: ergänzen mit Ratgebern, etc., per QR Code oder Kurzlink äsentation: durchgehend deutsche Präsentation – nur notwendige Charts auf EnglischGrundsätzlich Inhalt: Mehr Zeit für guten/ einzigartigen Inhalt aufwenden (Zahlen, Story etc.) + wenn möglich multimediale Darstellung / bessere Prä ätzlich PK: Vor allem ältere, weniger relevante Journalisten vor Ort. Frage: Weiter bedienen? Lohnt sich Aufwand? Einschätzung aus 2017 nach Sichtung Resonanz und Clippings: Eher neinWichtig: Moderne Inhalte/ Themen und Formate für Lifestyle/ Reise-Journalisten anbieten, (Videos, bessere Bilder, mehr Show als Marktführer)Alternative zur PK: Einladung Journalisten an Stand mit kleinem Vortrag (vgl. Stromberger PR-Vortrag), z.B. auch Experte/ Testimonial von Hotel für News, Trends etc. + Presseversand im Anschluss (exklusiver, würdiger)Award Verleihung: Video von Hotel einspielen, um tolle Atmosphäre greifbar zu machen (ev. über Bilder-Slider)Ev. anderer Rahmen für Award-Verleihung (z.B. auf Standparty – lebendigeres Umfeld) + Versand PMI danach Learnings 2016: überlegen, ob eine (TAS) überhaupt notwendig ist.Kleiderhaken im LagerMehr TackerEin Tisch zusätzlichClaudias Kalender ausdrucken, damit jeder auskunftsfähig istLautere BoxenBier auf der -Einladungen der PMs an Partner mit Handynummer falls der Partner absagen willJGR:- Kataloge: Ist genau aufgegangen! 350 Jahreskataloge, 150 Ayurveda (gerne mehr) und Kur- Imagebroschüren: 300 englisch, 100 deutsch reicht.- Brezeln wurden bei Ditsch am Alex bestellt. Am besten OHNE Salz bestellen, dann sind sie abends zur Standparty nicht durchgeweicht.- Überlegen, ob man Flyer für Kunden druckt mit und ein paar Infos über uns, die man an den Besuchertagen auslegt- Essen für Standparty: 60 Brezeln, 4 Packungen Knabberstangen(Käse und Salz), 3 Tüten Keksmischung und große Dose Gummibärchen. Hat von der Menge gut gepasst.- Wein, Sekt und Softdrinks für die Party braucht man nicht unbedingt. Die Fit Reisen-Dosen (Sekt und Apfelsaft), sowie Wasserfalschen reicht.- Kataloge wurden aus Frankfurt mitgenommen und nicht bei Infox bestellt, das war günstiger.- Mercedes Vito bei Europcar gemietet. War von der Größe genau richtig.Gute Konditionen, weil wir dort Firmenkonto haben und damit Fahrer und Mindestalter egal sind. - Standhandy war Jans altes I-Phone. Sim-Karte: Pin: 9178, Puk 83738250- Imagefilm auf ein Laptop mit HDMI Anschluss spielen. Man braucht ein Laptop, da die F- Standbauer war auch dieses Jahr wieder gut. Standbauer hat eine neue Adresse: Schuberth Messebau Louis-Bleriot-Straße 5 12487 Berlin T: 03066764664 info@sim-messebau.de 12.04.2016- Für die Standparty Flyer drucken und vor Ort verteilen, Allerdings nicht so viele, da die Partner bereits vorher online eingeladen wurden.- Wassermenge: 216 * 0,5l hat nicht ganz gereicht. Evtl. darüber nachdenken, ob man mehr große Flaschen kauft, da das Wasser sowieso in Becher eingeschenkt wird und man dann weniger Flaschen wegwerfen muss, bzw. Reste ürbig bleiben…- Das Cover für unseren Counter ist beim Standbauer. Er bringt das wieder mit. - Überlegen, ob die PMS schon Dienstagabend anreisen sollten?- Wir haben 2 Pflanzen mitgenommen und eine geliehen. Nächstes Mal evtl. keine mehr leihen und wenn doch, dann direkt bei der Messe.Learnings 2015: uesWandtattoos mit Fit Reisen Logo für Messestand bestellen - Banner zu groß und durch Transport &amp; Lagerung für Counter vorher messen und ggf anpassen größere Fahnen/Banner die in Halle reinragen, Stand spiegeln Visitenkarten für Travel Agents bestellen - ohne Telefonnummer, sondern mit Link zur " "Für die Standparty Flyer drucken und vor Ort verteilen kein Wein für die Standparty besorgen, höchstens eine Flasche wenn gewünscht. Hatten 6 Flaschen und es wurde nur ein Glas getrunken.besser für die Standparty kalkulieren, zu viel Essen (bspw. hatten wir 16 Antipasti Dips von Aldi - 10 reichen) weniger Wasser für Mitarbeiter - hatten 216 * 0,5l und 12 * 1,5l PET Flaschen - war zu viel ein Ladekabel für Jans altes Iphone (welches als Hotspot diente) an den Stand, so dass es auch am Wochenende geladen werden kanngrößeren Lagerraum einplanen, viel zu wenig Platz für Verpflegung, Boxen für PM's, Kataloge, Jacken etc. Technik: 2 TVs waren absolut ausreichend. Überlegung ob man Laptop überhaupt braucht. Er wurde nur dazu genutzt den Imagefilm abzuspielen, kann man auch über USB Stick direkt über den TV laufen lassenMusik auch ohne Laptop über MP3 Player oder Handy möglich (Anlage &amp; Boxen vom Standbauer waren super) für die Awards/Tombstones verschiedene Anbieter vergleichen. Bestellt wurden sie dieses Jahr bei www.axxo-design.de, das Layout macht Frau Willert von schickedanz gmbh, fon +49 69 leihen hat super geklappt, Kontakt und Abrechnung in ITB Ordner 2015 für Stand ist nicht notwendig, da der mit Standbauer auch dieses Jahr wieder super zufrieden gewesen Kataloge: 150 Kur und 150 Ayurveda war von der Menge her gut. Jahreskataloge mit 400 Stk etwas zu viel. Imagebroschüren 300 engl. war gut, 150 deutsch etwas zu viel (100 reichen) Kataloge am besten wieder von Infox an Messestand liefern lassen, aber vorher checken ob Infox noch genug auf Lager hat.Hotel Ibis Budget: super zufrieden, sehr sauber, guter Service, super Frühstück - kleines Manko: Entfernung zur Messe große Bälle mit Fit Reisen Logo für die Ruf Party bestellen (3 Stück)Bügeleisen mitnehmen (im Lager) Bei der Buchung der Züge für die PMs auch gleich die von der Bahn (gespeichert auf V Laufwerk unter ITB 2015 / Reise und Unterkunft) für jeden ausfüllen und von Jan unterschreiben lassen Learnings 2014:shaKlare abgegrenzte gleich zu Beginn! Erleichtert allen die ArbeitGleich zu Beginn besprechen: was soll alles auf der ITB gemacht werden (Standparty, , PK etc.Frühzeitig nach Hotels schauenmit Messebauer sehr zufrieden, aber zur Kontrolle vielleicht zwei Angebote nochmal einholenIm Keller sind mehrere Kisten mit ITB Sachen, in dem ITB Ordner 2014(Share) ist abgelegt, was in der Bürokiste und was in der Technikkiste istKartons für ITB mitnehmen, für alle Mitarbeiter à damit dort Unterlagen abgelegt werden können. Alle Unterlagen auf dem share ablegen unter marketing-messen- itb 2015 à macht es für euch übersichtlicher Abgespeckte ITB-APM Version vorbereiten, auf denen Kontingente/Release/ CRM aktuelle Vertragslage etc. aufgezeigt werden à für Mitarbeiter während der Gespräche &amp; Jan 1 Woche vor ITB-Start fragen, zu welchen Partys außerhalb sie eingeladen wurden à mehrere Partys an einem Abend können auf die Mitarbeiter verteilt werdenFür Termine: genau durchzählen, wie viele Tische verfügbar sind und für Standtermine mindestens ein Tisch weniger einplanen, da immer Laufkundschaft zu kurzen Gesprächen bleiben à : ein TV, 2 Monitore. Am besten mit mac mini über einen HDMI Splitter verbinden, damit der Empfang zwischen HDMI Splitter &amp; mac mini gewährleistet werden kann und gut ist. 2x 20m HDMI Kabel und ein 5m Stofftaschen für Mitarbeiter während der à unten (umhängen oder Clips, Magnet wird leicht verloren Vor Ort mehr Platz für Taschen/ Jacken etc. bieten Für die nächste ITB: E-Mail Zugriff oder E-Mail Bearbeitung während der ITB falls ein Termin absagt, oder man gibt für jeden Termin eine bestimmte Telefonnummer rausgibt, das am Stand immer eine person erreichbar ist. Bemerkungen: Pflanzen leihen? Weil nehmen am Ende sehr viel Platz im Auto ein Kataloge: wir hatten 500 JKs und jede Menge Kurenkataloge von OHL geliefert bekommen, haben aber wieder welche mit zurückgebracht à nimmt sehr viel Platz und Gewicht im Auto ein Größeres Auto wäre sonst die bessere Lösung, da dieses Jahr C&amp;C auch Bistrotische, Fahnen und Liegestühle mit hingenommen haben auf dem Rückweg hatten wir einen Bistrotisch und die Fahnen zusätzlich Einzelzimmer für Mitarbeiter, à abends zum abschalten sehr wichtig Weniger Imagebroschüren, wurden alle geliefert an ITB à Rückfahrt sehr viel Gewicht Vielleicht ein paar mehr Ratgeber als dieses Jahr, sind für einige Kunden bestimmt interessant, aber nicht 2013:mbeFür 2014 sollten wir unbedingt genau das gleiche ITB-Team engagieren!! War super organisiert!Für kurzfristige Terminänderungen wäre ein Firmenhandy am Stand, dessen Nummer im Vorfeld dem Gesprächspatner publiziert wird hilfreich.die kleineren (A5) Gesprächsnotizen fand ich besserBessere Absprache schon im Vorfeld bei Partnergesprächen die Frau Wagner führt, bei manchen hätte ich gerne meine Partner kennengelernt. "Das war gerade Herr XY von Hotel XY" nutzt nichts.2013 - Ideen/Planung/ mind. 500 Stück (sind Sa. nachmittag ausgegegangen), Verteilung auch in Halle 5.2. (Indien/Sri Lanka) sowie Ungarn Kataloge am Ungarn Stand auslegen. Tüten o.ä. - vieel Leute wollten Katalog nicht mitnehmen weil zu schwer - oder Box für Adressen und Vordruck. der Akquise-Unterlagen vor erstem Messetag (Falten der Mappen, Füllen mit Imagebroschüre und Kooperationsübersichten)ITB-Teilnehmer mit mind. 3 Tagen ITB-Präsenz sollten einen durchgängigen Aussteller-Ausweis erhaltenjse:Bestellkarten (Postkarten) für Katalog "Katalog bequem nach Hause schicken lassen" besser vorbereiten, klare und vorher. Start gleich Mittwochs wg. Front-BannerGesprächsprotokolle auf A5.Von allem mehr Ausdrucke mitnehmen (z.B. 500x Gesprächsprotokolle)Mehrere Schlüssel für den StandNur 2-3 MA am Stand am WE. 4 sind zu vielggf. bro für Termine mit Partnern/HWMDDas Mailing an die Premiumpartner vorher ggf. per Post. Auf jeden Fall mehr Fokus darauf die richtigen zu erreichenDen RSBs muss klar sein, dass sie nicht 5h auf dem HWMD sein müssen. Das schreckt abEs muss klar sein, ob es was zu essen gibtBessere Absprache mit C+C wg. Vorbereitung und Umgang mit Anfragen/Mails während der Messe ZeitAlle müssen wissen, dass sie sich auf der Messe auch in Ihren Fit Reisen Mailaccount einloggen könnenWLAN hat gut geklapptggf. auch Mi/Fr. Kundenberater von Fit Reisen wg. und Hallen-AbgrasenFit Reisen Taschen wieder Überreichung vorher klärenBessere Vorbereitung der Termine WKZ/Umsätze aus dem PM-ToolBlock mit Seiten auf denen man die Visitenkarten befestigen - und Ungarnbroschüre gleich zu Beginn in den relevanten Hallen "Sie finden uns in Halle 16"Broschüren bei den Ständen der FVA aller Mitarbeiter (PMs und GFs) am Tresen vorrätig haben, dann kann immer gleich die richtige raus gegeben werdenEine Box für alle , die anschließend verteilt wird. Derzeit wurden einige so aufgenommen und dann immer mal hin und her gereicht oder die sind dann in der Messe-Tasche versunkenJe Mitarbeiter eine feste Tasche, wo dessen Unterlagen rein können und die dann nach FFM / HAM gehtMailing an : Jetzt Termin vereinbaren. Dann link zum individuellen Terminplan a la Martin Sinner. Dann werden die Vorschläge konkreter. Die frage wäre nur: Kann man hier hiden, mit wem der Termin ist, doch die Halle wird dem anderen angezeigt? 2012 - Ideen/Planung/ &amp; Wellness Media Day (Donnerstag, 8.3.)Fit Reisen Health &amp; Wellness Award Verleihung - 17 Uhr"Hall of fame" der letzten Jahre erstellenneue Awards bestellenGet-together - 18 bis 20 UhrDekoration: Fit Reisen Roll-Ups, Poster etc.Namenschilder für alle Fit Reisen anschließend ? Anmeldung... etc. für Health &amp; Wellness Media DayGewinne für Rsb- , Zertifikat für Rsb-MitarbeiterE-Learning Programm für nicht-Kommer und zur von "Fit Reisen üros" Einladungenper Newsletter / Faxmailing --&gt; Anfang Feb.Reminder mit detailiertem Programm --&gt; Anfang MärzProgramm auf Webseite an: Reisebüros, Hotelpartner,Learnings 2011evtl. halbhohe Trennwände für Gesprächsecke als "Schall- und Sichtschutz"Wandhöhe mit Nachbarstand abklären (wir haben immer 30 cm von deren Rückwand gesehen)Flyer-Aktion auf dem Gang / Im Durchgang machen (die Postkarte sollte abgelöst werden) die teure Präsenz mit der größten Wirkung abschöpfenMehr Person, ggf. HostessenGünstig noch ein paar frische Tulpen schießen und Partner an unserem Stand.Aktionsfläche abgeben / zu viel AufwandGgf. Klangschalen ansprechen / reduzieren20 Tage vor ITB ein Mailing an alle Interessenten (Hotels), dass sie am Stand vorbei kommen sollen. Einladung mit TerminTrolleys von SKYTeam (s. Foto) wenn die nicht viel kosten, dann sehr interessant, da super auffälligParty am Stand und groß dafür / Input nasPK vom Award filmenBlog / Facebook UpdatesIm Januar überlegen, ob wir temporäre Produktmanager rekrutieren, die vor allem für die ITB bei Fit Reisen sindMehr Tacker an den Stand, ggf. auch kleine für unterwegs zum Heften der FeedbackbögenMitschrieb-Zettel / Feedback-Zettel in schönerem Design (Logo drauf und wengier grau) - momentan vor Hotels etwas unschönLaufnummer je MA, vorgeben (d/e)Ein paar schöne Tulpen für die Tische (ggf. in Fit Reisen - Farben)Termine der PMs mit Partnern explizit mit cwa abstimmen - keine kritischen Fälle bei der einzelnen PMs aufhängen. Geht schneller zu sehen, ob noch was frei ist. Hier auch eintragen "Halle 8 anschauen"Visitenkarten für alleSchulung vorherAlle iPads müssen mitLearnings 2010PresseWir sollten eine Pressebox anmieten (160 Euro plain und 320 mit Bestückung und Service durch C&amp;C)Die Idee des Awards war gut, doch wir brauchen hier mehr Attention. Zum einen durch frühere Ankündigung (Termin aushängen) zum anderen durch ggf. noch einen oder so. Ggf. hat ja auch der Präsident des Wellness Verbandes oder des Europäischen Kurverbandes oder so Lust zu kommen.Beim Award sollten wir uns mehr Zeit nehmen (es waren zu wenige Minuten).Wir sollten den Award entweder richtig inszenieren oder den Award an einen normale anhängen.StandAuf unserem Stand nur einen Wellnessbar war super und hat in der Zusammenarbeit gut geklappt.Messgerät ist nicht so spannend. Eher etwas wo man sieht, was kommt wie bei Massage.Für das Gewinnspiel sollten wir den Hotels außer dem Flyer nichts versprechen.Ggf. sollten wir versuchen den Stand von Land Dill oder wie die an der Ecke heißen zu bekommen.Fernseher ziehen an. Ggf. einen kleinen Clip (im Sinne von ein paar Slides in ppt oder so mit schönen Bildern, ggf. auf als Flash mit Zoomeffekt)Wir sollten versuchen Platz in dem Lager zu bekommenWie funktioniert das mit dem Schenker-Lager?Versorgung der MA auf dem Stand (Obst etc)Katalog-wall: Romantik-Hotels hatten eine Wand voll mit ihren Heften. Wenn wir eine Katalog-Wall machen würden, sähe das sehr gut aus.Glücksrad wie bei AdRom auf der DMEXCoStand-Design so früh wie möglich festlegen (Standbauer beauftragen; Möbel organisieren)Am Sonntag war Frau Dennenmoser / Product Manager Messe Berlin bei uns am Stand, empfand unser sehr hoch, wollte feed-back zu unserer Zufriedenheit. Sie schreibt uns bis Mai an, wenn Lahn-Dill-Kreis nach dem ersten Jahr abspringt, empfiehlt sie uns den Wechsel, bis Ende August muss alles gebucht sein.Give- sind gutTaschen sind auch sehr gut -ggf. das nächste mal sogar mehr und an die Privatkunden verschenken - sollte bereits Flyer / Broschüren und neutrale Visitenkarte von uns von SKYTeam (s. Foto) wenn die nicht viel kosten, dann sehr interessant, da super auffä am Stand und groß dafür einladenDie Video-Aktion von Beauty24 hat Aufmerksamkeit angezogen und war sehr positiv fürs Image. Sowas könnten wir auch machen. Ggf. sowas mit Direktübertragung auf einen Bildschirm. Das zieht Attention an. Mehr Bewegung (s. drehendes Leuchtschild vom Max)Die Wii-Aktion war gut, könnten wir wieder machen. ggf. mit Plakat was wir hier machen und wie das -Aufbau verbessern; Beamer und Wii verbunden lassen (auf rollbarem Tisch... unterbringen im LagerWir sollten möglichst früh viele Slots mit Rubbelaktion ist toll Man könnte Rubbellose erstellen, bei denen man bspw. in 6 Feldern drei gleiche Werte haben muss. Wenn man drei gleich hat, gibt man seine Daten auf der Homepage ein und bekommt bspw. 5,- Euro gutgeschrieben. (Sie haben gewonnen, schauen Sie auf der Webseite nach).Hotelpartner für Aktionen rechtzeitig kontaktieren (Massagen etc. auf der Aktionsfläche kommen gut an)PersonalDas Team muss zuvor besser gebrieft werden / Last Info Mail an alle (wie komme ich vom Bhf hin etc)Ich würde noch Mädels auf den Gang stellen, die aktiv Attention anziehen und das Gewinnspiel promoten. und Flyer sollten wir in allen Hallen verteilen, um alle Besucher aufzufangen. Es war sehr gut, dass das gesamte Produktteam vor Ort war.Vorher die Messetage im Produkt besser vorbereiten (wer übernimmt welche Halle/welche Hotels)Besseres Briefing der MA bzgl. Gespräche auf dem StandKlare Vorgaben bzgl. Material (dt/eng auf Visitenkarten schreiben etc.)Über einheitliche Kleidung nachdenken (nicht zu leger; Hemden oder Blusen)MaterialEin paar weniger Flyer tuen es auch.Flyer: verschiedene Themen müssen sich auf den ersten Blick unterscheiden lassen (sonst nimmt Kunde nur ein Exepmplar), mbe, 17.3.10Flyer: frühzeitige Vorbereitung, Erstellung, so daß Druck mindestens eine Woche vor Messebeginn erfolgen kann (grx, 17.3.10)Der Ayurveda-Katalog war superLieber das Gewinnspiel noch pimpen und schöner machen.Wichtig ist Material auf Englisch (vor allem für potenzielle Hotelpartner)Ausreichend Visitenkarten (auch Blanko-Visitenkarten)Mindestens 500-800 Kataloge mitnehmen (wir wären noch mehr losgeworden) - (Achtung: Lagerung/Lieferungt !!!, grx 17.3.10) früher verschicken; später Reminder?Privatkunden aus Berlin Einladungen für Zeit für Flyer , ob Flyer einheitlich sind (Abkürzungen, Preisangaben...)Kleines Heftchen mit Angeboten (ähnlich wie Ayurveda-Flyer) evtl. besser als DIN A4 Blä /AbbauHotel - check einmal aufstelleninkl. 1x mit Fr. Schüler sicherstellen, dass alles auf Messe gebucht 1x aufstellen(insb. Kataloge)auch Flyer etcGoogle ['cov']=new Date .getTime</w:t>
      </w:r>
    </w:p>
    <w:p>
      <w:r>
        <w:t>(CMT, free)</w:t>
      </w:r>
    </w:p>
    <w:p>
      <w:r>
        <w:t>Source: https: sites.google.com/view/ /5-marketing/messe/ -cmt-free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(CMT, free)8 Wochen vorher: Visitenkarten bestellen, Flyer (Angebote und evtl. Katalogeinlage Messerabatt) planen und der Messekontakte planen, Kontaktdaten aufnehmen und in Caesar mit Verweis zur Messe eintragen, Flyer mit Messerabatt (z.B. mit Code, der bei Buchung angegeben werden muss, um den Messerabatt zu erhalten) an Interessenten verteilen, damit Bezug zur Messe bei Buchung ist, in die Kataloge Flyer mit Messerabatt reinlegen (damit auch Interessenten, die sich nur kurz einen Katalog mitnehmen, bei Buchung als Messekontakt getrackt werden können)Google ['cov']=new Date .getTime</w:t>
      </w:r>
    </w:p>
    <w:p>
      <w:r>
        <w:t>Public Relations</w:t>
      </w:r>
    </w:p>
    <w:p>
      <w:r>
        <w:t>Source: https: sites.google.com/view/ /5-marketing/public-relations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5.1 PRGoogle ['cov']=new Date .getTime</w:t>
      </w:r>
    </w:p>
    <w:p>
      <w:r>
        <w:t>Source: https: sites.google.com/view/ /5-marketing/public-relations/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und knapp, schnell auf den Punkt kommen und Interesse weckenaktuelle Themen aufgreifen (s. ÖPNV-Ranking)Marke mit Links verweisen, ebenso Blogbeitrag oben persönliche Anredeje nach Marke entsprechendes Wording ebenfalls passend auswä klare SätzeInsta-Links (gut für sämtliche Blogs) integrieren, wenn es passt und gutes Bildmaterial vorhanden ist!genug Information aber nicht zu viele (was ist wichtig für die Aussage der PM), Erwähnung von Orten / Sehenswürdigkeiten in der Nähe, auf aktuelle Witterungsverhältnisse anpassen und PM ggnfalls schieben, wenn Thema "sonnige Städte" ist aber es seit Tagen in Strömen regnetjede PM neu und individuell betrachtenFüllwörter meidenInhalt nur anteasern und neugierig machen &gt; für Rest auf den Blogbeitrag verweisenGenug Beispiele gibt es im Pressebereich: https: www.fitreisen.de/group/de/presse/ Google ['cov']=new Date .getTime</w:t>
      </w:r>
    </w:p>
    <w:p>
      <w:r>
        <w:t>PR-Plan</w:t>
      </w:r>
    </w:p>
    <w:p>
      <w:r>
        <w:t>Source: https: sites.google.com/view/ /5-marketing/public-relations/ /pr-plan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PR-PlanAlle Themen für sämtliche Marken werden im PR-Plan festgehalten - dieser ist zu finden unter: https: fitreisen1.sharepoint.com/:x:/s/FITReisen/ ? &amp;isSPOFil &amp;clickparam %3D%3D Neben dem Thema wird unter anderem die Marke, der zuständige Manager sowie die Art, die Stundenanzahl (Automatisch) und der potenzielle Versand an die Presse angegeben. Der Status lässt sich ebenfalls ändern (als Idee aufgenommen, fest geplant, in Arbeit, fertig, versendet)Google ['cov']=new Date .getTime</w:t>
      </w:r>
    </w:p>
    <w:p>
      <w:r>
        <w:t>Themenfindung</w:t>
      </w:r>
    </w:p>
    <w:p>
      <w:r>
        <w:t>Source: https: sites.google.com/view/ /5-marketing/public-relations/ /themenfindung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bei https: de.readly.com/accounts/login (Login-Daten sind im Keepass hinterlegt)Magazine und Zeitschriften nach möglichen Themen durchsuchen und überlegen, wie man diese für die einzelnen Marken nutzen könnte oder einen anderen Twist -Meetingregelmäßiges Meeting (ca. alle 8 Wochen) mit dem SEO/Content-Team sowie Produkt (bei Zeit), um mögliche Themen (PR-Thema oder Blog?)Ideen werden vor dem Termin im Dokument "PR-SEO-Marketing-Brainstorm" auf dem Sharepoint festgehalten . Das Dokument wird während dem Termin geteilt und bearbeitet: https: fitreisen1.sharepoint.com/:w:/r/sites/FITReisen/_layouts/15/Doc.aspx?sourcedoc=%7B6F8F96AC-E951-48CB-901E-79575A062DB9%7D&amp;fil -SEO-Marketing%20Brainstorm.docx&amp;actio &amp;mobileredirec &amp;DefaultItemOpe Im Nachgang werden die PR-passenden Themen in den PR-Plan übertragen Konkurrenz- , was die Konkurrenz für Themen veröffentlicht, darunter unter anderem travelcircus.de, reisereporter.de, animod.de, travelbook.de etc.GooglenGoogeln, was für Themen aktuell sind, was die Reisebranche derzeit bewegt oder in einen Kalender wie https: www.kuriose-feiertage.de/kalender/ für Inspirationen schauen oder auch auf englisch-sprachigen Seiten wie Search - ranking (loveexploring.com) . Ideen &amp; Strategien zum Erhöhen des Link-Outputs bei PMs Links weiter oben in Einleitung oben Content im Blog oder irgendwo anders auf WebseitenPMs kürzer halten und Rest auf BlogWeiterführendes Experten-Interview (vgl. -Umfrage)Video (bei Journalisten erfragen, ob es helfen würde)PDF-Download (Checklisten, Ratgeber) für Bundesländer und Methodik im Blog oder irgendwo anders auf Nachfragen im Nachgang, wenn nur Erwähnung (Argument: „Mehrwert für Leser, da weitere Informationen“) → Liste mit Medien erstellen, die grundsätzlich keine Links bei Content Marketing ätzliches Wir müssen Content schaffen, der im Idealfall etwas Neues bietet. Das können neue Daten bzw. Erkenntnisse sein oder einfach eine neue Aufbereitung schon bekannter Informationen.Art der Strategie/ können uns helfen, an diese Daten/Fakten zu kommen:Rankings:Instagram-Auswertungen (“die beliebtesten Berge auf Instagram”)Google bestimmter Begriffe (hier ist auch ein Filtern nach Regionen möglich)Anzahl (Google, tripadvisor etc.):https: pleper.com/index.php?d &amp;sd _categories&amp;g &amp;lan &amp;countr &amp;show_tabl : docs.google.com/spreadsheets/d/ /edit#gi o.ä.Analysen:Google Trends -(Buchungs-)DatenWebseiten-Daten, die wir über Crawlen extrahieren und kategorisieren könnenUmfragen:Umfragen über Gfk mit 1000 repräsentativ ausgewählten über eigene Blogs (weniger repräsentativ, dafür kostenlos)Umfragen über Social Media (LinkedIn und Co.)Experten-Input:Experte sagt “Kiwi ist die beste Frucht zum Einschlafen”ThemenEs muss sich ein Bezug zu unseren Angeboten herstellen lassen. Denkbar sind Themen aus den Bereichen Reisen (inkl. Destinationen und Events), (physische und psychische) Gesundheit, Wellness, Outdoor, Lifestyle-Trends etc.Getriggerte Emotionen &amp; Bedü erfolgreich ist eine Kampagne, wenn sie eine starke Emotion auslöst oder ein starkes Bedürfnis befriedigt, z.B.Freude/Wohlfühlen/Entspannung durch schöne Bilder wie Traumstrände oder verschneite durch schlechtes Abschneiden eines (lokalen) RivalenEkel (Beispiel: Toiletten-Ranking)Skandal (--&gt;”Bild-Zeitungs-Niveau”) wie bei Nacktschlaf- wegen Mehrwert/Lösung eines (nach Reisen, schönen Orten, einem unbeschwerten Leben nach Corona etc.)ÜberraschungVgl. auch ätzlich können sowohl überregionale als auch regionale Themen interessant sein.Vorteile von überregionalen Themen: größere Zielgruppe, also für mehr Medien könnte das interessant seinVorteile von regionalen Themen: es wird zwar eine kleinere Zielgruppe angesprochen, aber für diese ist es dafür umso Idealfall ist unsere Darstellung wie auch unsere Methodik schnell und einfach zu verstehen (= KISS Prinzip → “keep it simple and stupid”).TimingGuter Content berücksichtigt …Saisonalität (Wetter, Monat, Aktionstage) üfung mit “SUCCESS”S – SimpleU – UnexpectedC – ConcreteC – CredibleE – EmotionalS – Stories—------------------------------------------------------------------------------------------------------------------------Beispiele aus der Fit Reisen Group:https: www.kurz-mal-weg.de/reisemagazin/reise-trends/ -reloadedhttps: www.kurz-mal-weg.de/reisemagazin/reise-trends/instagram-ranking-berge- : www.kurz-mal-weg.de/reisemagazin/reise-trends/fkk-ranking-staedte-deutschland https: www.kurz-mal-weg.de/reisemagazin/reise-trends/reiseanalyse-2020https: www.kurz-mal-weg.de/reisemagazin/ /die-schoensten-bibliotheken- : www.fitreisen.de/blog/nacktschlaefer-umfrage-fit-reisen-gfk/https: www.fitreisen.de/group/de/fit-reisen-umfrage-in-corona-zeiten-liegen-ordnung-und-selfcare-im-trend/https: www.fitreisen.de/group/de/ -vom-sofa-aus-erleben-die-zehn-schoensten-virtuellen-ausfluege-im- /Tipps zum Generieren von Ideen:Backlinks und Top Pages des Wettbewerbs, z.B.https: www.travelcircus.de/urlaubsziele/instagram-kleinstaedte/https: www.travelmath.com/feature/airport-rankings/https: www.hometogo.de/media/reisetrends/https: www.travelcircus.de/urlaubsziele/brueckentage/ Pressebereiche/Magazine des Wettbewerbs, z.B.https: www.hometogo.de/ueber-uns/presse/https: www.travelcircus.de/presse https: www.urlaubsguru.de/presse/https: www.evaneos.de/presse/ / https: www.holidu.de/press https: www.urlaubspiraten.de/presse https: www.savoo.de/ressourcen Google Alert für Marketing Case Studies (Blogartikel, Webinare, Podcasts)Google TrendsGoogle News (Suchbegriffe wie “Urlaub+Ranking” oder “Urlaub+Umfrage” “Google-Suchvolumen” etc.)Exploding Topics: https: .com/Listen zu Feiertagen/besonderen ['cov']=new Date .getTime</w:t>
      </w:r>
    </w:p>
    <w:p>
      <w:r>
        <w:t>Verfassen</w:t>
      </w:r>
    </w:p>
    <w:p>
      <w:r>
        <w:t>Source: https: sites.google.com/view/ /5-marketing/public-relations/ /verfassen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im passenden Ordner unter V:\5 Marketing\53 PR\ \ \01_PMs (Jahr, Marke) als Word-Dokument vorschreiben Korrekturlesen - zusätzlich gerne von eins, zwei an den jeweiligen der Marke zur Freigabe schicken - sobald diese vorliegt, kann die PM versendet werdenFit Reisen: Karo Schütze / Claudia Wagner Yoga Escapes: Laura LöweLotus Travel/aytour: Elisabeth Beyrich / Alkinoos MergianosKMW: Gunnar Asmussentripz: Yeliz Lindemann Blogje nach Thema gibt es zusätzlich einen gefeatured (=in Blog aufgenommen) werden: Webinare, Fam Trips, Katalog-PMs, Hotel-PMsZugang zu den jeweiligen Blogs im Keepass, ansonsten SEO- und Content-ManagerInnen der Marken nach Zugangsdaten fragenBlogs größtenteils selbsterklärend, ansonsten sich den Vorgang einmal von dem/der jeweiligen SEO- und Content-ManagerIn zeigen lassen Fit Reisen: Jessica CzerwonkaKMW: Elke Chollowatripz: Annalena StretzLotus Travel / aytour: Elisabeth Beyrich . Google ['cov']=new Date .getTime</w:t>
      </w:r>
    </w:p>
    <w:p>
      <w:r>
        <w:t>Verschicken</w:t>
      </w:r>
    </w:p>
    <w:p>
      <w:r>
        <w:t>Source: https: sites.google.com/view/ /5-marketing/public-relations/ /verschicken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Verschicken via zimpelWir nutzen zum Verschicken der PMs das Tool zimpel - Logindaten sind in Keepass zu finden: https: www.zimpel-online.de/login Nach Freigabe durch jeweiligen GF (= ) wird die PM unter "Neues Mailing" mit Teaser-Titel, -Bild und PM-Text eingefügt (selbsterklärend)Der Button "Bildmaterial und PDF-Datei" enthält einen Link von der Corporate Website (Erklärung im Slide: Corporate Website)Bilder in jpeg zu unseren Hotels zu finden entweder unter V:\2 Produkt\22 Hotels\224 Hotel UNTERLAGEN oder Code in URL des Hotels in https: intranet.fitreisen.de/intern/Marketing/HotelImages/?typ eingeben und dort Bilder holenBilder und Pressetext-PDF bei Zimpel unter Button-Text eingeben. Für "Verlinkung zur URL" zip-Datei aller Dateien für PM (Text in pdf, Bilder in jpeg und Bildrechte) erstellen und auf Corporate Website unter Medien und neu hinzufügen zip-Datei in Dateien für den Download ziehenSobald hier alles passt, wird eine Testmail an die eigene E-Mail-Adresse geschickt (rechts unter Aktionen: Testmail versenden)Nach dem Prüfen auf und Grammatik wird die PM noch an eine/n KollegIn geschickt, die ebenfalls Text und Links alles steht, wird der Verteiler Verteiler (Reisemedien, Familienmedien etc.) sind unter der "Verteilerübersicht" zu findenimmer in Verteiler: Allgemein: Tourismus-Medien Verteiler , Fit Reisen (Online), Fit Reisen (Print)beim Verteiler-Erstellen immer noch nach weiteren Adressatinnen suchen, die Thema interessieren könnte; bei großem Angebot: Verteiler eingrenzen mit nur Online-Medien und Zeitungen und raus etc wa sim jeweiligen Fall sinnvollImmer: Fit Reisen-Personal einfügen (da sind auch Geschäftsführerinnen drin)Je nach Thema sind regionale Medien oder spezielle Medien gefragt. Diese können durch "Suche/ " ergänzt Tag des PM-Versands nochmal alles prüfen (funktioniert Blog, Website, Links?)Dann auf Versenden klicken - Blogger und Influencer immer rausnehmenNEU: Öffnungs- und Zustellrate der jeweiligen PM wird direkt in zimpel ['cov']=new Date .getTime</w:t>
      </w:r>
    </w:p>
    <w:p>
      <w:r>
        <w:t>Nachbereitung</w:t>
      </w:r>
    </w:p>
    <w:p>
      <w:r>
        <w:t>Source: https: sites.google.com/view/ /5-marketing/public-relations/ /nachbereitung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-PostfachDas Presse-Postfach aussortieren nach Urlaubs-Mails, Bestätigungen etc. - direkt lö in zimpel einpflegen: Kontakt bei zimpel suchen und auf die "Blacklist" setzen - je nach Medium/Thema entweder für alle Marken oder nur für diese Marke. Gern dazuschreiben, wieso die Person auf der Blacklist steht (passt nicht zur Marke? auf eigenen Wunsch?)Auf Mails antworten, die über Clippings berichten, sich bedanken für die Aufnahme in dem Medium (bei Zeit)Clippings (nächste Slide)Google ['cov']=new Date .getTime</w:t>
      </w:r>
    </w:p>
    <w:p>
      <w:r>
        <w:t>Clippings</w:t>
      </w:r>
    </w:p>
    <w:p>
      <w:r>
        <w:t>Source: https: sites.google.com/view/ /5-marketing/public-relations/ /clippings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Clippings suchen und suchen:eigenständige Suchmaschinen-Suche (Google, Bing, Firefox)Google Alerts/Gmail-Postfach/Presse- Media(Readly)Erklärungen zu den verschiedenen Tools folgen auf den weiteren Seiten Clippings ablegen:Clippings im Dokument ablegen:V:\5 Marketing\53 PR\PR-Reporting.xlsxClippings werden in diesen Tabellenblättern abgelegt: Online-Beurteilung: Hier werden alle online Clippings -Beurteilung: Hier alle offline Clippings. Diese kommen oft über Landau oder das Presse-Postfach. Auch Social Media Posts werden hier eingetragen (statt der Druckauflage zählt die Follower-Zahl)Themen/PM-Titel werden in diesen Tabellenblättern definiert: Fit-Report, tripz-Report, Aytour-Report, Lotus-Report, WU-Report, YogaEscapes-Reportsuche keine Clippings für KMWEbenfalls abspeichern unter V:\5 Marketing\53 PR\02_Clippings: Online-Clippings: Screenshot mit z.B. Fireshot, als PDF-Datei passend ablegen (Monat, Marke, Online-Medium)Offline-Clippings: Erscheinen mit Landau Media - diese im Büro einscannen und ebenfalls passend ablegen (Monat, Marke, Offline-Medium)Google ['cov']=new Date .getTime</w:t>
      </w:r>
    </w:p>
    <w:p>
      <w:r>
        <w:t>Google &amp; Google Alerts</w:t>
      </w:r>
    </w:p>
    <w:p>
      <w:r>
        <w:t>Source: https: sites.google.com/view/ /5-marketing/public-relations/ /clippings/google-google-alerts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Google &amp; Google- in Google werden über Suchoperatoren gefunden Dazu in die Suche z.B. eingeben:"fit reisen" -site:fitreisen.deZeitraum einstellen1x täglich checken, andere Marken je nach sind: , Blogbeiträge, Newsportale, MagazineGoogle AlertsUnterstützend: Google AlertsMit Gmail Adresse anmelden und einstellen (https: www.google.de/alerts#)Alerts werden mit Suchoperatoren kommen dann per Mail =&gt; Mail täglich checkenGoogle ['cov']=new Date .getTime</w:t>
      </w:r>
    </w:p>
    <w:p>
      <w:r>
        <w:t>ahrefs</w:t>
      </w:r>
    </w:p>
    <w:p>
      <w:r>
        <w:t>Source: https: sites.google.com/view/ /5-marketing/public-relations/ /clippings/ahrefs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 KeePassDomain/Marke in Dashboard auswählen =&gt; Kalender (links in Leiste) =&gt; Backlinks (oben in Leiste) Zeitraum einstellenHäkchen bei „Verloren“ weg"Ähnliche gruppieren" auswählenFür Fit Reisen:Domain (Verweisende Seite) mit "trip-" rausfiltern"Ziel Seite" ggfs. "packageform-wl", "traveladvises-wl" und "agentur-nr" rausfiltern"Übernehmen" klicken und dann "Filtern" klickenMerke: Oft ist viel Spam dabei oder auch Artikel, die schon viel älter sind, deshalb ignorieren:Verlinkungen auf mit “more items”keine redaktionellen LinksSeiten, die super spammy aussehenSeiten mit komischen Domainendungen wie .pics oder .bestirgendwas mit “domain list”→ Am besten nur das in das PR-Reporting aufnehmen, was nach einem schönen redaktionellen Beitrag von einer vertrauenswürdigen Domain aussieht.Beispiel anhand von tripz:=&gt; "spammige" Websiten und Verlinkungen:=&gt; Beispiel für eine Veröffentlichung, die wir nutzen:Google ['cov']=new Date .getTime</w:t>
      </w:r>
    </w:p>
    <w:p>
      <w:r>
        <w:t>Landau Media</w:t>
      </w:r>
    </w:p>
    <w:p>
      <w:r>
        <w:t>Source: https: sites.google.com/view/ /5-marketing/public-relations/ /clippings/landau-media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Landau MediaLogin-Daten im KeePassStellt sowohl online als auch offline Clippings zur VerfügungFilter anlegen (Monat), um Überblick zu behalten, welche Clippings (besonders online) eventuell noch fehlenHäkchen bei "Inkl. " zu Reichweite und Druckauflage in den Metadaten abrufen - diese ebenfalls in das PR-Reporting einfügenImmer alle Clippings des Monats/der Woche ansehen =&gt; sie sind nicht in zeitlicher Reihenfolge sortiert Per Post:Offline-Clippings werden nur über Landau Media gefunden (ggfs. auch über readly möglich) Diese werden per Post zugestellt und ins Office geschickt (kommen automatisch)Clippings einscannen, an eigene Mail-Adresse schicken und mit Datum und Marke im passenden Ordner ablegenV:\5 Marketing\53 PR\ ['cov']=new Date .getTime</w:t>
      </w:r>
    </w:p>
    <w:p>
      <w:r>
        <w:t>Readly</w:t>
      </w:r>
    </w:p>
    <w:p>
      <w:r>
        <w:t>Source: https: sites.google.com/view/ /5-marketing/public-relations/ /clippings/readly</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ReadlyReadly ist ein digitaler Kiosk mit einer Vielzahl an Magazinen und Zeitungen der Fach- und wie Bunte, Bild, Welt am Sonntag, Freundin, Brigitte, Focus, genießen &amp; reisen, falstaff, Merian etc....Website: https: de.readly.com/ - Login-Daten wie immer im keepass zu finden. Schritte: einloggen, dann auf beliebiges Magazin klicken, dann auf lies die neueste Ausgabe, dann auf readly-Symbol links oben, dann kann ich meine Inhalte checken und Namen der Marken suchenWird genutzt für: Brainstorming und findenDie (zu finden unter Abonnements und Zahlungen - letzte Transaktionen - draufklicken und auf Rechnung drucken klicken) kann einfach per Screenshot an Drazenka via Teams geschickt werden: Google ['cov']=new Date .getTime</w:t>
      </w:r>
    </w:p>
    <w:p>
      <w:r>
        <w:t>Bewertung</w:t>
      </w:r>
    </w:p>
    <w:p>
      <w:r>
        <w:t>Source: https: sites.google.com/view/ /5-marketing/public-relations/ /clippings/bewertung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Bewertung Füllen des Tabellenblatts Online-Beurteilung:Kategorien:Ranking mit Google -Media- -RankingRanking mit KriterienBlog- &amp; Schnä NewsSonstiges RankingSpotify- , Vorträge &amp; &amp; TippsGfk-UmfrageTitel der PM/Thema:Analog zu Einträgen aus den Report-Tabellenblättern benennenDomain:ohne http/https ohne wwwohne pfad am endez.B.: fitreisen.deWichtig beim Eintragen der Domain: Bei Free Hosting Plattformen (Bspw. Jimdo oder Blogspot, etc.), dann soll die Subdomain auch eingetragen werden. KPIs:Domain-Sichtbarkeit/ : Sistrix (Zugangsdaten in KeePass)Wir haben eine API Anbindung zur Daten-Abfrage: Funktioniert über Google Sheets. Hier die Domain an passende Stelle schreiben, Zellen markieren und dann über Tool Abfrage starten (s. Screenshot). Daten werden derzeit noch in lokales Reporting übertragen. Künftig ist der Wunsch, das Reporting ausschließlich in Sheets zu machen.Domain-Popularität/Autorität: Moz (Zugangsdaten in KeePass)Auch hier API Anbindung in Sheets vorhanden. Läuft analog zu SistrixBei Moz haben wir ein API Quota von 750 Abfragen/Monat (passt eigentlich immer, aber dennoch im Auge behalten https: moz.com/api/dashboard)Link-Status:Entweder mit Chrome Extension „noFollow“ oder per kein Link vorhanden ist, ist die Bewertung „Mention“Info: „dofollow“ hat vollen Wert, bei allen anderen werden nur 10% -Linkwert ausrechnen€-Wert für Sichtbarkeit, Domain-Popularität und Domain-Autorität nacheinander in der Tabelle ablesenDann aus allen drei Werten einen und Erwähnung ohne Link bekommen 10 (bei kleinen) und 20 (bei größeren Unternehmen)Tabelle mit Linkwerten zu finden unter: https: docs.google.com/document/d/ /edit Weitere HinweiseTeure Clippings genau prüfenBestehende Clippings sollen nicht nachträglich geupdatet werden hinsichtlich Sistrix- und Moz-WerteGoogle ['cov']=new Date .getTime</w:t>
      </w:r>
    </w:p>
    <w:p>
      <w:r>
        <w:t>Linkwert erhöhen</w:t>
      </w:r>
    </w:p>
    <w:p>
      <w:r>
        <w:t>Source: https: sites.google.com/view/ /5-marketing/public-relations/ /clippings/linkwert-erhöhen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Linkwert erhöhenIdeen &amp; Strategien zum Erhöhen des Link-Outputs bei PMs (gerne ergänzen bei neuen Ideen...)Links weiter oben in Einleitung oben Content im Blog oder irgendwo anders auf WebseitenPMs kürzer halten und Rest auf BlogWeiterführendes Experten-Interview (vgl. -Umfrage)Video (bei Journalisten erfragen, ob es helfen würde)PDF-Download (Checklisten, Ratgeber) für Bundesländer und Methodik im Blog oder irgendwo anders auf Nachfragen im Nachgang, wenn nur Erwähnung (Argument: „Mehrwert für Leser, da weitere Informationen“) → Liste mit Medien erstellen, die grundsätzlich keine Links setzenGoogle ['cov']=new Date .getTime</w:t>
      </w:r>
    </w:p>
    <w:p>
      <w:r>
        <w:t>Insta-Ranking</w:t>
      </w:r>
    </w:p>
    <w:p>
      <w:r>
        <w:t>Source: https: sites.google.com/view/ /5-marketing/public-relations/ /insta-ranking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Insta-RankingInsta-Ranking - Beispiel Zoo Thema eingrenzen: "Nur" Zoos" oder plus Wildparks, Aquarien, etc. Anzahl an Städten (Die größten Städte, Die kleinsten Städte, etc - was am Besten passt) fokussieren ODER alle Zoos in Deutschland auflisten, je nach verfügbarer Zeit und potenziellem Outcome. Zoos in einer Excel-Tabelle auflisten (Zoo / Stadt / Bundesland / Hashtags) und beginnen, die Hashtags bei Instagram reinschreiben. Je mehr Hashtags umso besser! Bsp: Zoo Berlin: #75.482 4. Am Ende die Excel in der Tabelle nach Größe sortieren. Platz 1 bis 3 werden in der PM angeteasert - Platz 4 - 10 (individuell) kommen auf dem BlogGoogle ['cov']=new Date .getTime</w:t>
      </w:r>
    </w:p>
    <w:p>
      <w:r>
        <w:t>Kategorie-Ranking</w:t>
      </w:r>
    </w:p>
    <w:p>
      <w:r>
        <w:t>Source: https: sites.google.com/view/ /5-marketing/public-relations/ /kategorie-ranking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Kategorie- -Ranking: Beispiel Fischbrötchen-RankingThema eingrenzen: Alle Fischbrötchenbuden in 12 ausgewählten Städten durch Google-Map-Recherche rausgefiltert und in eine Excel geschrieben Kategorien überlegen: Was macht Sinn zum Thema? Was ist (zeitlich) möglich? Was können wir rausfinden und was nicht? In dem Fall Google-Bewertung und Entfernung vom Strand Für jede Stadt wurde die Google-Bewertung und die Entfernung zum Strand zusammengezählt und den Durchschnitt berechnen3. Wenn das für jede Stadt erledigt wurde, dann die Werte in eine weitere Tabelle mit den übertragen. Google-Punkte gehen entweder von 0 bis 5 (Höchste Anzahl an Google-Sternen) oder z.B. nach Anzahl der Städte (optional). Alle weiteren Kategorien werden von oben nach unten gerankt: Die beste Stadt bekommt die meisten Punkte (in dem Fall 16, weil es 16 Städte sind). Bei Gleichstand werden die Punkte doppelt, dreifach etc. vergeben und danach mit der nächsten Punktzahl weitergemacht. Zum Beispiel: Wenn alle Kategorien mit Punkten vergeben sind, die berechnen (lassen von Excel). Sortieren nach der größten Punktzahl und dann die Platzierungen vergeben. Auch hier gilt: Bei gleichen Punkten wird eine doppelte, dreifache etc. vergeben.4. Am Ende die Excel in der Tabelle nach der Gesamtpunkt sortieren. Platz 1 bis 3 werden in der PM angeteasert - Platz 4 - 10 (individuell) kommen auf dem BlogTool für Google-Ranking:https: pleper.com/index.php?d &amp;sd _categories&amp;g &amp;lan &amp;countr &amp;show_tabl -&gt;This tool generates a full list of Google Business Profile Categories (the categories used for businesses in Google Maps). You can generate the list in different combination between language and country. Google ['cov']=new Date .getTime</w:t>
      </w:r>
    </w:p>
    <w:p>
      <w:r>
        <w:t>Fachpresse /</w:t>
      </w:r>
    </w:p>
    <w:p>
      <w:r>
        <w:t>Source: https: sites.google.com/view/ /5-marketing/public-relations/ /fachpresse-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Input für Fachpresse sowie (touristik aktuell, fvw, etc.)fachlich und auf das wichtigste reduziert (Fokus auf Wellness/Health), am besten immer Aufhänger finden (neues Hotel, neue Destination, Jubiläum, etc.) immer las; Antwort auf Ankündigung von , nicht proaktiv! Infos zu den Orten: Was ist besonders für Gesundheit/Wellness, zum Beispiel in Abano Therme: Fango-Heilschlamm/ Strukturkurze Erklärung zum Hotel (wo, was wird geboten)wenn mehrere Programme, dann eines heraussuchen, was zur Zeit oder auch zum Schwerpunkt m besten passt (z.B. während Corona: Immun Boost, Post-Covid-Kuren oder Schwerpunkt Ayurveda/Detox: Panchakarma-Kur)Beispiel:Prakriti Shakti, IndienSeit 2023 ist das Naturopathie-Resort in Südindien im Portfolio des Gesundheits- und Fit Reisen verfügbar. Das Prakriti Shakti ist Teil der CGH Earth-Gruppe. Es ist der ideale Zufluchtsort für diejenigen, die Harmonie, Erneuerung und innere Balance suchen. Neben Yoga und Meditation steht das mit 13 Behandlungsräumen für Heliotherapie, Akupunktur oder Energiemedizin im Fokus. Regionale und lokale Zutaten werden im rohen Zustand zubereitet, sodass die vegane Ernährung den drei Stufen „Entgiftung“, „Wiederaufbau“ und „Beruhigung“ folgt.Bei Fit Reisen sind mehrere Packages, darunter „Naturopathie-Deluxe“ ab sieben Nächten mit Gourmet Rohkost-Vollpension sowie täglicher Yogatherapie, Lifestyle- und ägen und Behandlungen wie Reflexologie, Schlamm-, oder Hydrotherapie ab 1.330 Euro pro Person buchbar.VLCC Avani Plus*****, seit diesem Jahr bei Fit Reisen buchbar ist das in Thailand ansässige VLCC Avani Plus*****. Das luxuriöse Haus in Hua Hin besitzt die erste VLCC Wellness and Beauty Clinic Südostasiens mit einem einzigartigen und Ansatz. Die Ernä , , TherapeutInnen und ÄrztInnen arbeiten Hand in Hand, um individuelle Programme für jeden Gast zu erstellen. Detox, und die Stärkung des Immunsystems sowie der Darmgesundheit stehen im Vordergrund. Ergänzt wird der Aufenthalt durch eine moderne Interpretation des Ayurveda sowie diversen Beauty-, Spa- und .Buchbar ist unter anderem „Immun Booster“ für drei Nächte mit Vollpension sowie Ernährungsberatung, Kochkurs, Yoga, oder für 911 Euro pro Person.Google ['cov']=new Date .getTime</w:t>
      </w:r>
    </w:p>
    <w:p>
      <w:r>
        <w:t>touristik aktuell - Schwerpunkte</w:t>
      </w:r>
    </w:p>
    <w:p>
      <w:r>
        <w:t>Source: https: sites.google.com/view/ /5-marketing/public-relations/ /touristik-aktuell-schwerpunkte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touristik aktuell - Schwerpunkte 2024* Erhöhte Auflage: Wird zusätzlich an unserem Messestand in Halle 25 ausgelegt** Erhöhte Auflage: Wird zusätzlich an unserem Messestand in Halle 25 ausgelegt und an den relevanten Ein- und Ausgängennur auf Anfrage machen, und darin nennen sie auch Deadline; Claudia und je nach Thema auch weitere fragen Google ['cov']=new Date .getTime</w:t>
      </w:r>
    </w:p>
    <w:p>
      <w:r>
        <w:t>LP &amp; Corporate Website</w:t>
      </w:r>
    </w:p>
    <w:p>
      <w:r>
        <w:t>Source: https: sites.google.com/view/ /5-marketing/public-relations/lp-corporate-website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Landing Page &amp; Corporate "neue ": als Zip-Datei für zimpel-VersandAuf dem Laufwerk den PM-Ordner mit Bildern, Pressetext im PDF-Format und der Bildrecht-PDF als Zip-Datei umwandeln. im S3 Browser hochladen (weitere Hinweise zum S3 Browser)Pfad entsprechend auswählenPer Drag &amp; Drop die Zip-Dateien einfügenName per Rechts-klick auf die PM anpassen ""MMJJ- .zip"Hier darauf achten, dass alles klein geschrieben und immer mit - versehen wirdURL extrahieren: Auf PM klicken, in "Versions" gehen, Pfad auslesen und ergänzenhttps: assets.fitreisen.de + Pfad im S3 : https: assets.fitreisen.de/public/group/pr/2025/fit-reisen/0925-hafenstaedte-hamburg.zip3. Landing Page erstellenUnten auf der Landing Page Element "Button" einfügenHier erstellte URL für gesamte PM einfügen4. auf Group Seite ergänzenLogin im Keepass in zur letzten PM scrollen, dann oben in "Bearbeiten" gehenLetzte PM: Elemente komplett markieren und duplizierenGewünschte Inhalte einfügen und nach Möglichkeit immer den Link zur Landing Page (s. Bild 1; in neuem Tab öffnen) hinterlegen, sofern dies nicht möglich die Elemente nach folgendem Format anlegen und Link zur Zip-Datei anfügen (s. Bild 2; nicht im neuen Tab öffnen)Prüfen: Schrift "Absatz 1", Schrift schwarz"Speichern" klicken und in die Mobile Ansicht wechseln (s. Bild 3)Hier die Elemente sauber anordnen. Bitte in beiden Ansichten darauf achten, dass etwas Platz zum nächsten Inhaltselement bleibtWieder "Speichern" klicken und dann einfach Fenster und S3 Browser schließenGoogle ['cov']=new Date .getTime</w:t>
      </w:r>
    </w:p>
    <w:p>
      <w:r>
        <w:t>Fit News</w:t>
      </w:r>
    </w:p>
    <w:p>
      <w:r>
        <w:t>Source: https: sites.google.com/view/ /5-marketing/public-relations/fit-news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 Alle ührungskräfte nach Input fragenNews-Präsentation erstellen (bis 1 Woche vor All Teams), ablegen unter: V:\1 Mitarbeiter\10 Fit Reisen NewsLeere Vorlage für All Teams (Ordner, Datei, inkl. Trennblätter für die Abteilungen) ebenfalls erstellen: V:\1 Mitarbeiter\11 All Teams Meetings (Copy and Paste letzte Präsi, Überschriften lassen und leeren Slide damit Führungskräfte es selbst einfügen können) auf sharepoint liegen einige allteams-Meetings, immer jüngste Präsi kopieren, da sich Slides regelmäßig ä an die Führungskräfte (Kerstin, Laura Löwe etc s. später) mit: Bitte, News Präsentation prüfen und ggf. selbst anpassenBitte, All Teams Meeting-Präsentation der eigenen Abteilung zu füllenAlles soll zwei Tage vor All Teams fertig seinAll Teams und Teams aufzeichnen und Datei anschließend auf dem Sharepoint ablegen (mit Teams: Button Aufzeichnung starten, legte s automatisch auf Sharepoint ab)Mailversand an alle mit: Fit News (PDF) (dazu gehören mehr interne News die nicht alle interssieren z.B. was geht in HH o.Ä.)All Teams-Slides (PDF)Link zum All Teams Meeting (Sharepoint) für alle, die nicht dabei sein konntenGoogle ['cov']=new Date .getTime</w:t>
      </w:r>
    </w:p>
    <w:p>
      <w:r>
        <w:t>Inhalt</w:t>
      </w:r>
    </w:p>
    <w:p>
      <w:r>
        <w:t>Source: https: sites.google.com/view/ /5-marketing/public-relations/fit-news/inhalt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InhaltDen Input für die News bekommen wir durch die jeweiligen Führungskräfte per Mail mit Bulletpoints und im besten Fall mit Screenshots. Ansonsten immer nachfragen, wenn der Inhalt nicht klar ist oder Screenshots fehlen. (Screenshots wenn für nötig Mitarbeiter-)Bilder: V:\1 Mitarbeiter\02 Bilder von Events: V:\1 Mitarbeiter\09 Fotos von Events Für die anderen Illustrationen kann man unter anderem nutzen: https: de.dreamstime.com/https: www.vectorstock.com/Google ['cov']=new Date .getTime</w:t>
      </w:r>
    </w:p>
    <w:p>
      <w:r>
        <w:t>Executive Report</w:t>
      </w:r>
    </w:p>
    <w:p>
      <w:r>
        <w:t>Source: https: sites.google.com/view/ /5-marketing/public-relations/executive-report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Executive Summary zwei Monate (Jan/Feb, März/April, Mai/Juni, etc.) erstellen wir einen Executive Summary Report, um die Erfolge der PR-Abteilung (Anzahl der Clippings, online und offline) zu kommunizieren (Verteiler: trägt Paula noch nach)Alle Clippings der zwei Monate werden durch den PR-Report ermittelt, Gesamtreport und Gesamtreport MV (Media Value) werden für die zwei Monate sowie für die Marken . Auf Canva (Login-Daten Keepass) liegen im PR-Bereich zwei Vorlagen für den Media Value und die interne BerechungEine Beispiel-PDF zum Executive Summary Report liegt hier ab: V:\5 Marketing\53 PR\02_Clippings\2023_Clippings\08_August\Reporting VersandSobald die PDF erstellt wurde, wird diese als Anhang zur Mail mitgeschicktIn der Mail werden die allgemeinen PR-Erfolge sowie die Highlights des PR-Reports hervorgehoben - eine Beispiel-Mail liegt im Unterordner abGoogle ['cov']=new Date .getTime</w:t>
      </w:r>
    </w:p>
    <w:p>
      <w:r>
        <w:t>Beispiel-Mail an intern</w:t>
      </w:r>
    </w:p>
    <w:p>
      <w:r>
        <w:t>Source: https: sites.google.com/view/ /5-marketing/public-relations/executive-report/beispiel-mail-an-intern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Beispiel-Mail:PR-Executive Summary ReportHallo zusammen, erneut erhaltet ihr einen kleinen Überblick über die Pressearbeit der letzten zwei Monate. Im XY und XY haben wir es wieder geschafft, mit unseren Themen in bundesweiten sowie regionalen Medien zu erscheinen und viele schöne Clippings für die Marken der Fit Reisen Group zu generieren. Im Anhang findet ihr die als Executive Summary Report. Insgesamt haben wir in dieser Zeit XY Clippings (Online: XY / Print: XY) mit einem internen SEO-Wert von rund XY Euro erzielt. Der von unserem Clipping-Dienst Landau Media errechnete Media Value beträgt rund XY Euro. Clipping-Highlights der Fit Reisen GroupFit Reisen verschickte : XVeröffentlichung zu den „schönsten Seeheilbädern“ unter anderem Borkumer Zeitung, Sylter Rundschau, shz.de sowie im Nordfriesland Tageblatt oder Hallo SyltFachpresse-Clippings unter anderem in der fvw, touristik aktuell oder countervor9.deHotel-Preisbeispiele in den Publikums-Zeitschriften Viel Spaß, Bild Woche, Die Neue Frau, bella oder Sieben Tage KMWverschickte : XVeröffentlichungen zu den „besten Flohmarkt-Städten“ sowie den „besten bayerischen Biergärten“ unter anderem bei focus.de, merkur.de, nordbayern.de, t-online.de, dem Bayreuther Tagblatt, dem Kurier, Kiel erleben, Bild Hannover sowie der Neuen Nennungen unter anderem bei tagesschau.de sowie derstandard. : XVeröffentlichungen zum „Badesee-Ranking“ sowie zu den „besten “ unter anderem bei prinz.de, Radio Leipzig, infranken.de sowie bei den Nachrichten, im oder Frau im Trend. Lotus : XNennungen unter anderem bei brigitte.de, .de sowie im Volksblatt.Viele Grüße aus dem PR-Team . Google ['cov']=new Date .getTime</w:t>
      </w:r>
    </w:p>
    <w:p>
      <w:r>
        <w:t>Media Relations</w:t>
      </w:r>
    </w:p>
    <w:p>
      <w:r>
        <w:t>Source: https: sites.google.com/view/ /5-marketing/public-relations/media-relations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Media ['cov']=new Date .getTime</w:t>
      </w:r>
    </w:p>
    <w:p>
      <w:r>
        <w:t>Nachfrage: Artikel-Verlinkung</w:t>
      </w:r>
    </w:p>
    <w:p>
      <w:r>
        <w:t>Source: https: sites.google.com/view/ /5-marketing/public-relations/media-relations/nachfrage-artikel-verlinkung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Nachfrage: Artikel-VerlinkungEine "nettere" Nachfrage:Sehr geehrte Damen und Herren, erst einmal vielen Dank für die Veröffentlichung unserer PM zum "Reisen in Digital Lavender" auf Ihrer Website – darüber freuen wir uns sehr! 😊Diesbezüglich habe ich noch eine kleine Nachfrage: Wäre es möglich, dass Sie hier die Verlinkungen am Ende des Textes noch einfügen könnten? So haben die Leserinnen und Leser mit einem Klick die Weiterleitung zum Blog-Beitrag oder können sich direkt auf unserer Website www.fitreisen.de inspirieren lassen.Besten Dank und viele Grüße aus HamburgEine direkte Nachfrage:Hallo Frau Tysiak,mit Freude haben wir ein Clipping unserer aytour-PM „Ayurvedische Weihnachtsbäckerei“ auf Ihrer Website gefunden. Leider werden wir nur in den Bildern als Quelle erwähnt und nicht in dem Artikel.Wären Sie so nett, uns im Teaser-Text oder im Artikel zu nennen und entweder auf unseren Blogartikel zu verlinken oder auf unsere Startseite: aytour.de - da wir die Rezepte mit großer Sorgfalt recherchiert haben.Besten Dank und viele Grüße aus HamburgGoogle ['cov']=new Date .getTime</w:t>
      </w:r>
    </w:p>
    <w:p>
      <w:r>
        <w:t>Pressereise</w:t>
      </w:r>
    </w:p>
    <w:p>
      <w:r>
        <w:t>Source: https: sites.google.com/view/ /5-marketing/public-relations/media-relations/pressereise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meldet sich proaktiv bei uns &gt; Nachfrage, in welchen Medien Veröffentlichungen stattfinden können (gibt auch Freelancer wo es nicht safe wo reinkommt, die auch manchmal nehmen, am besten ; gibt kein safe safe) &gt; Nur wenn es sich lohnt und wir genug Zeit haben, gehen wir eine Kooperation ein Je nach Thema: passende Hotels suchen - hier am besten mit Claudia oder Karo sprechen (sie müssen Anreise selber zahlen; wir zahlen nüscht)Hotels anfragen, ob Interesse für eine Koop besteht, falls ja: JournalistIn informieren und Daten abfragen und mit Hotel absprechen Zusage Nach Zusage von Hotel und JournalistIn, dass Daten passen, am besten das Hotel und JournalistIn vernetzen - so sparen wir Zeit und Detailfragen müssen nicht über uns laufen meldet sich meistens bei uns, oft schon mit der entsprechenden Veröffentlichung Falls nicht, nachhaken, ob Pressereise gut war und nach Veröffentlichung fragen (nie vor Veröffentlichung gegenlesen!)Google ['cov']=new Date .getTime</w:t>
      </w:r>
    </w:p>
    <w:p>
      <w:r>
        <w:t>Beispiel-Mail an Hotel</w:t>
      </w:r>
    </w:p>
    <w:p>
      <w:r>
        <w:t>Source: https: sites.google.com/view/ /5-marketing/public-relations/media-relations/pressereise/beispiel-mail-an-hotel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Beispiel-Mail an HotelSehr geehrte Damen und Herren, mein Name ist XY und ich bin Teil des PR-Teams von Fit Reisen. Ich habe eine spannende Anfrage einer Journalistin erhalten und möchte Ihnen die Idee gerne vorstellen: Die (freie) Journalistin XY plant einen Artikel über das Thema „XY“ und sucht für ihre Recherche ein passendes Hotel. Dabei sind wir auf Ihr Haus aufmerksam geworden, dass sich für den Aufenthalt anbietet. In der Regel übernimmt das Hotel, in diesem Fall Sie, bei Pressereisen die Kosten für den Aufenthalt, aber im Gegenzug erhalten Sie einen schönen Artikel im redaktionellen Umfeld – in diesem Fall eine in der XY. Fit Reisen würde als Veranstalter nur benannt werden (wahrscheinlich im Info-Kasten oder ähnliches). Welche Leistungen die Journalistin genau erhält, können wir gerne noch einmal besprechen. Ich würde die Reise zwischen Ihnen und der Journalistin koordinieren. Der Zeitraum des Aufenthalts ist meines Erachtens flexibel und sollte zwei bis drei Tage dauern. Ich freue mich von Ihnen zu hören und schicke viele Grüße aus Hamburg XYGoogle ['cov']=new Date .getTime</w:t>
      </w:r>
    </w:p>
    <w:p>
      <w:r>
        <w:t>Presse-Rabatt / Journalisten-Rabatt</w:t>
      </w:r>
    </w:p>
    <w:p>
      <w:r>
        <w:t>Source: https: sites.google.com/view/ /5-marketing/public-relations/media-relations/pressereise/presse-rabatt-journalisten-rabatt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Presse-Rabatt / Journalisten-RabattRegeln und Vorgehen zu Presse- bzw. Journalisten-Rabatt-Anfragen für private von Menschen mit Presseausweis: Generell gewähren wir Journalisten einen Rabatt auf eine private Reise bei Anfrage ( 5 - 12 Prozent auf Reise, dies aber bitte nicht offiziell kommunizieren!) Wenn eine Anfrage kommt und der Journalist keinen Nachweis über seine Tätigkeit (Presseausweis oder ) mitgesendet hat, schreibt ihm bitte erst einmal wie folgt:Sehr geehrter/geehrte XYX,generell geben wir Journalisten einen Presserabatt auf unsere Reisen. Um Ihnen den Rabatt mitteilen zu können, benötige ich als Scan bzw. angehängtes Dokument die Ansicht Ihres und einen aktuellen . Wir möchten somit jeglichen Missbrauch dieses Angebots umgehen. Gerne lösche ich im Anschluss Ihre zugesendeten Daten. Vielen Dank für Ihre Mithilfe und viele Grüße XYXWenn der Journalist die Dokumente zusendet, sendet die E-Mail bitte an das Presseteam weiter (presse@fitreisen.de). Das Presseteam gibt dem Kundenberater dann die Rückmeldung, wieviel Prozent der Journalist auf seine angefragte Reise erhalten kann (hängt ein bisschen davon ab, wie "wichtig" der Journalist für uns ist und ob aus der Reise auch ein Artikel entstehen könnte). Umgang mit Pressereisen: Kosten für An- und AbreiseWir möchten interessierten Journalist:innen ermöglichen, die Produkte der Fit Reisen-Markenwelt individuell vor Ort kennenzulernen. Dieses ist nämlich der beste Weg, sie (und vor allem ihre Leser:innen, Zuschauer:innen und Zuhörer:innen) über uns und unser breites zu informieren. Aus diesem Grund sprechen wir passende Kandidat:innen proaktiv an und motivieren sie, unsere Hotelpartner in Deutschland während einer Recherchereise zu erleben. Da Deutschland von der Organisation her für uns mit geringem Aufwand verbunden ist, ist es die erste Wahl, wenn es um Pressereisen geht. Geht es jedoch um bestimmte Themen oder Marken, die im Ausland stattfinden (z.B. authentisches Ayurveda oder ähnliches) ist auch eine Auslands-Pressereise unter bestimmten möglich.Mit proaktiven Journalisten-Anfragen gehen wir ebenfalls so vor. Grundsätzlich: Wir bemühen uns immer und geben unser Bestes, dem/der :in die Reise zu ermöglichen. Falls das nicht möglich ist, überlegen wir uns eine Alternative.Bei der Auswahl von Journalist:innen unterscheiden wir in A- und B- Medien, je nach Medium für das er/sie tätig/ beauftragt ist.A-Medien:· Überregionale/ regionale Print-Medien mit verbreiteter Auflage ab 100.000· Special Interest Print-Magazine ab verbreiteter Auflage von 40.000· Print-Fachmagazine mit verbreiteter Auflage ab 20.000· Onlinetitel mit monatlichen Unique Visits ab 1 Mio., einer Sichtbarkeit von mindestens 20, einer Domain-Autorität ab 70 und einer halbwegs sicheren Möglichkeit auf einen Dofollow-LinkBeispiele aus dem Print-Bereich:· DER SPIEGEL, stern· Die Welt, Süddeutsche Zeitung, FAZ, Zeit· Brigitte, Bild der Frau, Donna, essen &amp; trinken, Vital, Couch· ADAC-Reisemagazin, GEO Saison, Merian· Apotheken Umschau· Touristik aktuell, fvw· aus dem Online-Bereich:· spiegel.de· welt.de· brigitte.de· geo.de· morgenpost.de· gq-magazin.de B-Medien: · Überregionale/ regionale Print-Medien mit verbreiteter Print-Auflage ab 20.000· Onlinetitel mit monatlichen Unique Visits von mindestens 500.000, einer Sichtbarkeit von mindestens 5, einer Domain-Autorität von mindestens 40 und einer halbwegs sicheren Möglichkeit auf einen Dofollow-LinkBeispiele aus dem Print-Bereich:· Morgenpost (z. B. Berliner, Dresdener), Kieler Nachrichten, EXPRESS· Öffentlich-rechtliches Radio und Fernsehen (da keine Namen von Veranstaltern genannt werden dürfen – nur Hotels)· Aktiv im Leben, Zeit für mich· Der Feinschmecker, Foodie· GQ, aus dem Online-Bereich:· bildderfrau.de· essen-und-trinken.de· travelbook.de· fallstaff.de· derstandard.de Reisen in An- und Abreise: Für Pressereisen in Deutschland haben wir die Zusage der GF, dass wir die Kosten für die Zugreisen (2. Klasse) übernehmen. Trotzdem wählen wir die Journalisten nach gutem Wissen und Gewissen aus.Reisen ins AuslandKosten An- und Abreise: Für Pressereisen ins Ausland gelten andere Regeln. Grundsätzlich bezahlen die Reisenden ihre Flüge selber. Falls das aus Gründen nicht möglich ist, müssen wir gründlich abwägen, wem wir ein Zuschuss zu den Flügen gewähren. Wir wählen daher zwischen A- und B-Medien aus. (Erklärung weiter oben), Ausnahmen sind aber möglich. Freigabe der Kosten und Reisenden erfolgt im letzten Schritt immer durch NilsZuschuss A-Medien: bis zu 500 EuroZuschuss B-Medien: max. 200 EuroGoogle ['cov']=new Date .getTime</w:t>
      </w:r>
    </w:p>
    <w:p>
      <w:r>
        <w:t>Gewinnspiele</w:t>
      </w:r>
    </w:p>
    <w:p>
      <w:r>
        <w:t>Source: https: sites.google.com/view/ /5-marketing/public-relations/media-relations/gewinnspiele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bieten wir eigentlich nur proaktiv an, selten kommen Medien auf uns zu. Falls doch, gibt es Beispiel-Mails für die Fälle auf den nächsten Slides Je nach Medium wird ein passendes Hotel gesucht ( &amp; Spa-Hotel, Ayurveda-Zeitschrif mit Ayurveda-Angebot, )Gutschein wird meist über uns verschickt (hier kann man gerne noch einen Fit-Katalog mitschicken, um Werbung für uns zu machen) -&gt; Hotel um Gutschein bitten, damit ich weitergeben kann, muss rein was inkludiert Gutschein und wie lange gültig Je nach Zeit und ist es aber auch möglich, dass wir lediglich die Gewinner-Daten erhalten und diese ans Hotel weiterleiten. Der Gutschein-Versand geht dann über das Hotel übernommen: im Januar kommt Info mit Gewinnspiel mit Radolfzeller Hotel , ich muss die Info nur ans Hotel weitergeben, damit ists erledigtDie Kooperation mit der Stippvisite ist besonders - hierzu gibt es ebenfalls eine eigene Slide mit Erklärungen Google ['cov']=new Date .getTime</w:t>
      </w:r>
    </w:p>
    <w:p>
      <w:r>
        <w:t>Beispiel-Mail an Hotel</w:t>
      </w:r>
    </w:p>
    <w:p>
      <w:r>
        <w:t>Source: https: sites.google.com/view/ /5-marketing/public-relations/media-relations/gewinnspiele/beispiel-mail-an-hotel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Beispiel-Mail an HotelSehr geehrter Herr XYmein Name ist XY und ich bin im Presseteam von Fit Reisen tätig. Mich hat eine interessante Nachfrage zu einer Kooperation erreicht, die ich Ihnen gerne vorstellen möchte: Gemeinsam mit dem SuD-Verlag, der unter anderem die Apotheken- „Rätsel-aktuell“ und „Kopf-fit“ publiziert, bin ich auf der Suche nach einem möglichen für ein schönes Gewinnspiel im Mai in einem der beiden oben genannten Magazine. Dies ist eine tolle Möglichkeit, Ihr Haus einem großen Publikum vorzustellen. Die Eckdaten zu den Magazinen (die mitgeschickt ist oder ich weglasse) Rätsel-aktuell: 310.983 gedruckte Auflage/ 310.175 verbreitete Auflage/ 309.396 verkaufte Auflage, erscheint monatlich Kopf-fit: 140.191 gedruckte Auflage/ 139.481 verbreitete Auflage/ 139.954 verkaufte Auflage, erscheint Sie sich für die Kooperation entscheiden, erhält Ihr Hotel eine exklusive . Sie haben keine weiteren Kosten oder Mühen, sondern müssten lediglich einen Gutschein mit einer Gültigkeit von einem Jahr ausstellen. Wir übernehmen dann die Koordination und alles weitere mit dem jeweiligen Magazin. Ich könnte mir zum Beispiel das Programm XY mit zwei Übernachtungen für zwei Personen inklusive Halbpension vorstellen. Im Anhang finden Sie ein Beispiel einer vorherigen Kooperation, um einen ersten Eindruck zu erhalten sowie die Mediadaten der beiden Magazine. Melden Sie sich gerne jederzeit bei Fragen. Wir freuen uns, Sie als zu gewinnen. Aufgrund des engen und des Druckschlusses benötige ich bereits bis Anfang der Woche Ihre Zu- oder Absage.Ich freue mich auf alle Fälle auf Ihre Rückmeldung.Ich wünsche Ihnen ein schönes ['cov']=new Date .getTime</w:t>
      </w:r>
    </w:p>
    <w:p>
      <w:r>
        <w:t>Beispiel-Mail Medium</w:t>
      </w:r>
    </w:p>
    <w:p>
      <w:r>
        <w:t>Source: https: sites.google.com/view/ /5-marketing/public-relations/media-relations/gewinnspiele/beispiel-mail-medium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Beispiel-Mail MediumSehr geehrte Damen und Herren, ich arbeite im Presse-Team von Fit Reisen, Europas führendem Wellness- und . Ich bin auf Ihr Magazin „Wienerin“ aufmerksam geworden und interessiere mich besonders für den Bereich „Health News“ in Zusammenhang mit einem Gewinnspiel. Wir haben 2020 die zweite Auflage unseres Reise-Kochbuchs „Ayurveda – eine kulinarische Reise“ mit 52 authentischen Rezepten und Ayurveda-Inspirationen veröffentlicht. Mit unserem Kochbuch können die LeserInnen die ayurvedischen Genüsse in ihr Zuhause bringen und sich auf eine gesunde und ausgewogene kulinarische Reise begeben. Ich wollte bei Ihnen nachfragen, ob Sie Interesse an einer gemeinsamen Gewinnspiel-Kooperation haben. Details zum Buch:Neben Wellness- und Kurprogrammen ist Fit Reisen seit über 25 Jahren Marktführer im Segment „Ayurveda-Reisen“ in Indien und Sri Lanka. Um bei Menschen das Interesse für Ayurveda zu wecken und die indische Heilkunst in die eigene Küche zu holen, haben wir dieses Reise-Kochbuch entwickelt. Für das Kochbuch haben wir Chefköche aus ausgewählten Ayurveda-Resorts in Asien und Europa nach ihren gefragt und diese in einem bildstarken Hardcover-Band . Neben den Rezepten und kleinen Geschichten zu den Resorts sowie Chefköchen, lernen die LeserInnen die Grundlagen der ayurvedischen Lebensweise kennen und erfahren Wissenswertes über die ayurvedische Zutatenkunde. Wir haben bei der Auswahl der Gerichte selbstverständlich darauf geachtet, dass diese für alle drei Dosha-Typen (Lebenskräfte) bekömmlich sind und die Zutaten auch zu Hause leicht erhältlich sind. Wir vertreiben das Kochbuch auch über Amazon für 19,90 Euro. Eine Leseprobe des Buches finden Sie hier. Ich hoffe, dass Ihnen unser hochwertiges Ayurveda-Reise-Kochbuch gefällt und freue mich, wenn Sie es Ihren LeserInnen vorstellen möchten. Gerne schicke ich Ihnen ein sowie weitere Bücher für ein Gewinnspiel zu. Vorab würde mich noch interessieren, wie Ihre Gewinnspiel-Konditionen aussehen und ob Sie Bartergeschäfte (Leistung gegen Leitung, kein Geld fließt) anbieten. Claudia gibt mir genug vor, dann Reihenfolge Anfragen klar) Ich freue mich auf Ihre Rückmeldung.Google ['cov']=new Date .getTime</w:t>
      </w:r>
    </w:p>
    <w:p>
      <w:r>
        <w:t>Stippvisite</w:t>
      </w:r>
    </w:p>
    <w:p>
      <w:r>
        <w:t>Source: https: sites.google.com/view/ /5-marketing/public-relations/media-relations/gewinnspiele/stippvisite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Case: Stippvisite Ablauf Kontaktdaten: Heiko Kleinschmidt, Tel. (0 51 61) 787 00 88, E-Mail: stippvisite@tannermedia.de Heft erscheint quartalsweise (März, Juni, September, Dezember), meistens um den 15. des Monats.Rechtzeitig Hotelpartner suchen: Rücksprache mit Claudia, welches Hotel als in Frage kommt. Eine Liste mit freigegebenen Hotels liegt hier ab:Hotels anfragen (Höhe des Gewinns ist nicht relevant und kann das Hotel bestimmen – z.B. eine Woche, es geht aber auch vier Tage) + Gutschein anfordern für Birgit Robitzsch Alle Vorlagen und Informationen unter X:\50 Marketing\57 PR\576 Aktivitäten\5763 Mediarelations\ \ verfassen (in der Regel 3000 Zeichen), mit Sarah und Claudia abstimmen, an Hotel Korrektur senden. Anschließen mit Bildmaterial an Herrn Kleinschmidt.Birgit Robitzsch fertigen Artikel zusenden – als . Gewinner auch an Birgit weiterreichen.Versand der direkt an Fit Reisen Frankfurt / Birgit Robitzsch (birgit.robitzsch@fitreisen.de, DW – 328). Sie informiert den Gewinner und bucht die Reise. Achtung: In Corona-Zeiten Birgit vorher fragen, ob sie im Homeoffice ist – falls ja, Gutschein nach Hamburg schicken lassen und für Birgit einscannen.Wir bekommen den Gewinner, wenn das aktuelle Magazin ausläuft (also nach drei Monaten) – hier ein bisschen aufpassen:o Den Gewinner bzw. die Kontaktdaten des Gewinners an Birgit Robitzsch mit dem Gewinnerhotel senden. Sonst kann es passieren, dass Birgit dem Gewinner das falsche Hotel zuordnet.o der Ausgabe, in der der Gewinner bekanntgegeben wird, mitschicken.o Unbedingt E-Mail-Adresse des Gewinners angeben.WIR MACHEN STIPPVISITE NICHT MEHRGoogle ['cov']=new Date .getTime</w:t>
      </w:r>
    </w:p>
    <w:p>
      <w:r>
        <w:t>Pressekodex</w:t>
      </w:r>
    </w:p>
    <w:p>
      <w:r>
        <w:t>Source: https: sites.google.com/view/ /5-marketing/public-relations/pressekodex</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ihr unsicher seid, ob eine fair ist und nicht gegen Richtlinien verstößt, könnt ihr den Pressekodex checken: Ethische Standards für den Pressekodex legt Richtlinien für die Arbeit fest. Von der Achtung der Menschenwürde bis zur , vom Opferschutz bis zur Trennung von Werbung und Redaktion: Die 16 Ziffern des Pressekodex sind Grundlage für die Beurteilung der bei uns eingereichten Beschwerden. Die meisten deutschen Verlage bekennen sich dazu, den Pressekodex zu achten.https: www.presserat.de/pressekodex.htmlGoogle ['cov']=new Date .getTime</w:t>
      </w:r>
    </w:p>
    <w:p>
      <w:r>
        <w:t>Bilder</w:t>
      </w:r>
    </w:p>
    <w:p>
      <w:r>
        <w:t>Source: https: sites.google.com/view/ /5-marketing/public-relations/bilder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BilderBilder über Adobe oder über unsere Media Datenbank suchenDie Media Datenbank hat drei Logins für folgende Marken: Fit Reisen (inklusive Lotus und aytour)KMWtripzhttps: media.fitreisen.de/login.php?url=%2Fpages%2Fhome.php%3Flogin%3Dtrue&amp;auto=&amp;nocookies= - Benutzername und Passwörter stehen im Keepassund auf Laufwerk unter V:\2 Produkt\22 Hotels\224 Hotel UNTERLAGEN -&gt; Bilder haben wir schon gekauft; auf adobe bekommen wir gratis so viel wir wollen; über grafik fitreisen in keepass adobe-Bilder holen Medienanfragen für Bilder immer beantworten und in möglichst hoher Auflösung mitschicken. Sind die Dateien zu groß, dann einen Order erstellen und via wetransfer verschicken: https: wetransfer.com/ Google ['cov']=new Date .getTime</w:t>
      </w:r>
    </w:p>
    <w:p>
      <w:r>
        <w:t>Umgang mit Pressefotos</w:t>
      </w:r>
    </w:p>
    <w:p>
      <w:r>
        <w:t>Source: https: sites.google.com/view/ /5-marketing/public-relations/umgang-mit-pressefotos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Umgang mit zur Herausgabe und Freigabe von Fotos (ser selten da wir Fotos mitschicken)Der Bericht ist positivFit Reisen wird als Veranstalter genannt, gerne zusammen mit www.fitreisen.de Das Hotel wird genanntEs werden die jeweils zu dem Bild hinterlegten Anweisungen aus dem Packagemaster beachtet - Bilddatenbank, Feld KommentarBis 06/11: Frau Grix kurz fragen, ob Sie noch etwas zu den Rechten der besagten Fotos weiß der hochaufgelösten Bilder über den FTP-Zugang Nachsehen im PackageMaster, ob besondere Einschränkungen bestehen - Bilddatenbank, Feld Kommentar Bis 06/11: Frau Grix kurz fragen, ob Sie noch etwas zu den Rechten der besagten Fotos weißHerausgabe und Freigabe der BilderGoogle ['cov']=new Date .getTime</w:t>
      </w:r>
    </w:p>
    <w:p>
      <w:r>
        <w:t>PR-Kampagne (KMW)</w:t>
      </w:r>
    </w:p>
    <w:p>
      <w:r>
        <w:t>Source: https: sites.google.com/view/ /5-marketing/public-relations/pr-kampagne-kmw</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PR-Kampagne (KMW)Ab und an wird bei KMW eine Fachpresse-Kampagne gestartet. Meist im Umfang von ein oder mehreren (schreibt Stephan Kloss meist vor, diese nur noch für die Presse anpassen) sowie die Schaltung von Advertorials und Anzeigen bei Pregas, Hotelvor9, Tageskarte.io etc. (alles nicht mein Job) Die Daten zur Kampagne werden hier erfasst : KMWs Jobhttps: docs.google.com/spreadsheets/d/ /edit?pl #gi Tracking-Link wird hier gebaut: https: ga-dev-tools.google/campaign-url-builder/ KMWs JobVorlagen zu den vorherigen Kampagnen liegen auf Laufwerk X ab: X:\50 Marketing\57 PR\580_KMW\01_PR-Projekte\Hotel-AkquiseGoogle ['cov']=new Date .getTime</w:t>
      </w:r>
    </w:p>
    <w:p>
      <w:r>
        <w:t>Clippings</w:t>
      </w:r>
    </w:p>
    <w:p>
      <w:r>
        <w:t>Source: https: sites.google.com/view/ /5-marketing/public-relations/clippings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Clippingsbei Relevanz online , zusammenfügen, richtig beschriften + in Liste eintragen, abspeichern auf VVersendung an Intern Hotels ins APMMedia-Value- ['cov']=new Date .getTime</w:t>
      </w:r>
    </w:p>
    <w:p>
      <w:r>
        <w:t>Grafik+Design</w:t>
      </w:r>
    </w:p>
    <w:p>
      <w:r>
        <w:t>Source: https: sites.google.com/view/ /5-marketing/grafik-design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56 Grafik+DesignAktuelle Grafikagantur: MazelinePreisübersicht (netto):Standard-Stundensatz: 85 € ( Für flexible Einzelabrufe oder kleinere Projektpakete.) ab 10 Stunden 80€/h ab 20 Stunden 75€/h ab 30 Stunden 70€/hKontakt: Christian Sroka ( Geschäftsführer)Tel: +49 40 3346849-39Mail: christian@mazeline.deGoogle ['cov']=new Date .getTime</w:t>
      </w:r>
    </w:p>
    <w:p>
      <w:r>
        <w:t>561 DIE GRAFIK-BIBEL</w:t>
      </w:r>
    </w:p>
    <w:p>
      <w:r>
        <w:t>Source: https: sites.google.com/view/ /5-marketing/grafik-design/561-die-grafik-bibel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561 DIE GRAFIK-BIBELDie 10 Gebote der GrafikIch will, dass jeder, der meine Grafikprodukte sieht begeistert istMeine Ergebnisse sollen besser sein als die von TUI und CoIch halte mich klar an das CI der Firma (Schriften, Formen, Farben, Buttons etc.)Ich versuche nicht das Rad neu zu erfinden - außer jemand sagt mir diesesIch halte mich immer ganz sauber an alle drucke mir alles noch mal aus, bevor ich es weiter sende und suche mit wachem Auge nach - und ist nicht die Aufgabe der Chefs ;-)Bevor ich etwas bei Fyleralarm bestelle, schaut jemand anderes in Ruhe noch mal über alle Worte und Ausrichtungen drüberIch kaufe Fotos immer über den richtigen Account (Fit Reisen oder Transmedic), den ich später nutzen möchteWenn ich mit meinem Chef rede, schreibe ich alle Punkte IMMER mit !!!!!5 grundsätzliche Punkte zur für Aufgaben schätzen ("ich schaffe das heute")An Deadlines halten - falls absehbar dass es nicht möglich ist frühzeitig regelmäßigen Abständen dem "Auftraggeber" Feedback gebenBei mehreren paralleln Aufträgen gelten die obigen Punkte auch.Kommen sich mehrere parallele Aufträge in die quere Nils/Jan fragen was wichtiger istStandard- / machen es die anderen?Ganz KONKRET, welche Elemente gefallen mirWelche interessanten ähnlichen Dinge sollte ich mir noch ansehen?Wie soll das Design aussehenIn welchem CI soll es erstellt werden?Klarmachen, welche Elemente ich nutzen möchte (Swush von Fit ReisenWenn CI vorhanden: Ganz eng dran orientierenGgf. technische Grenzen kennen lernenMuss ich noch was herausfinden oder testen, bevor ich das Design erstelle?Immer mit kleiner Stückzahl / Größe testen (Maße, Papierstärke, DVD-Qualität) bevor ich alles fertig macheEntwurf an den BESTEN Anwendung der CIJedoch keine Finalisierung aller EntwurfDer finale Entwurf sollte keine schnell sichtbaren Fehler enthaltenIch würde es so zur Druckerei geben und glauben, dass die anderen BEGEISTERT sindBestellung der in Ruhe auswählenDateien immer an den, der es gezahlt hat (meistens Kreditkarte von Nils)Google ['cov']=new Date .getTime</w:t>
      </w:r>
    </w:p>
    <w:p>
      <w:r>
        <w:t>562 PDFs für Website vorbereiten</w:t>
      </w:r>
    </w:p>
    <w:p>
      <w:r>
        <w:t>Source: https: sites.google.com/view/ /5-marketing/grafik-design/562-pdfs-für-website-vorbereiten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562 PDFs für Website :MacAdobe Acrobat Pro1. Applescript ausführen - siehe Anhang: "PDF-Dateien beschneiden.scpt"2. Falls nicht vorhanden: Automator-Action "Dispense Items Incrementally" installieren3. Automator-Workflow "PDF in RGB umwandeln und komprimieren.app" ausführenGoogle ['cov']=new Date .getTime</w:t>
      </w:r>
    </w:p>
    <w:p>
      <w:r>
        <w:t>563 Canva</w:t>
      </w:r>
    </w:p>
    <w:p>
      <w:r>
        <w:t>Source: https: sites.google.com/view/ /5-marketing/grafik-design/563-canva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563 CanvaMit dem Online Design-Tool Canva erstellen wir ganz einfach per drag &amp; drop tolle und professionelle Grafiken für Facebook, Instagram, Pinterest etc.Was gibt es zu beachten?Unbedingt nach den in der Anleitung definierten Work-Flows arbeiten (siehe PDF unten)!Wir kaufen keine Fotos/Elemente in Canva!Google ['cov']=new Date .getTime</w:t>
      </w:r>
    </w:p>
    <w:p>
      <w:r>
        <w:t>Strategische Projekte</w:t>
      </w:r>
    </w:p>
    <w:p>
      <w:r>
        <w:t>Source: https: sites.google.com/view/ /5-marketing/strategische-projekte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57 Strategische ProjekteGoogle ['cov']=new Date .getTime</w:t>
      </w:r>
    </w:p>
    <w:p>
      <w:r>
        <w:t>Prediction/AI</w:t>
      </w:r>
    </w:p>
    <w:p>
      <w:r>
        <w:t>Source: https: sites.google.com/view/ /5-marketing/strategische-projekte/predictionai</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Prediction/AIAllgemeines VerständnisML und Co beschreiben im Allgemeinen die bestmögliche Erkennung eines Musters, ohne das der Weg zu dieser noch ist.Diese Muster werden als Inputs genommen um daraus Abhängigkeiten (z.B. Kauf) abzuleiten.Für die werden Werte aus der weit zurück liegenden Vergangenheit genutzt, um die nähere Vergangenheit vorherzusagen. Also eine bestmögliche Erklärung wird erzeugt. Nun geht man davon aus, dass diese Erkenntnis auch auf die Zukunft anwendbar ist.Haupt-Use ür Management-Entscheidungen und als Grundlage vieler je Akquise-Kanal, je Anrufer, je Produktsegment, je Land etcppKatalog / PCLV je Katalogtyp KatalogBessere Aussendung an Kunden mit CLV &lt; PortoGgf. höhere Volumina aussenden, es könnten auch 140.000 statt 70.000 Kataloge p.a. an Privatkunden seinGgf. =&gt; Aktuell Vollkosten von ca. 120.000 € für den (Katalog+Porto)Use Cases (Themensammlung)Übergreifend:Kundenwert als generelle übergreifende für KMW relevantHohe Kurzfristige für KMWSpar-Mit Modell für der Akquise sehr relevant (SEM) CLVs je SegmentSEMKauf von Kunden die wir sonst nicht kaufen würden, da sie sich nur über Kundenwert rechnenPCLV auf Kampagnen-Ebene ermitteln und nachsteuern==&gt; On-Top-Generation von positivem CLV von mit a priori ROAS&lt;100SERP- äre anzeige von Angeboten mit höheren in der SERPEmpty Searches - Anzeige von idealen Treffern==&gt; Höhere -Bilder WizardAnzeige der Bilder/Filter die eine hohe Relevant für den Kunden habenGute Usability==&gt; Höhere Customer mit Best-Match-Produkten des (Wellness/Ayurveda/Kuren) vs. Hochwertig/Schnä der Angebote auf den Kunden, z.B. Top Deals / Schnäppchen prominent auf der Startseite vs. Top Ayurveda Seller mit hoher von irrelevanten Optionen in der SERP/NaviEin/Ausblendung von Elementen auf Hotelseite"Info-Seeker/Early Stage-Inspiration-Kunden" bekommen Abschnitte mit Infos über unsere Produkte angezeigtBei Durchbuchern blenden wir alle ablenkenden Infos aus und pushen in den Channel (viel Verknappung)==&gt; Höhere CartPrediction von Warenkorbabbrü von Gutscheinen/Rabatten/Kostenlose ZahlungSales von Kunden mit Abandoned Cart==&gt; "Sie haben den Katalog bekommen - hier sind Angebote"-MailIhre nächste Reise steht bald an - jetzt ("wir vermissen Sie") mit IncentivesHöhere Frequenz/bessere Targetierung==&gt; - mit Angeboten an KundenRichtige Auswahl der KundenErhöhung des CLV==&gt; Auswahl von Angeboten in einem SegmentBessere wem lohnt sich kein NL mehrCall-CenterAnzeige des Kundenwertes direkt während des der Interaktion mit dem KundenRouting hoher CLV zum Gold Team / niedriger CLV zum Azubi TeamViel Zeit für Gold / Wenig für niedrigen CLVLetztes Jahr zu der Zeit schon gebucht, nun noch nicht mal die Webseite besucht==&gt; höhere AllgemeinPCLV: Allgemeine vergleichbare Grundlage für die auf Customer Audiance mit Top Rank nach der Buchung/Nach dem Telefon eine Mail schicken mit Interaktion. Wenn er klickt können wir ihn zur vorhergehnden Customer Journey linkenAnalyse von Abandoned Cart. Wie sehen die aus und warum kommen die vor?Data immer mit Time-Stamp / Event-DatenbankAlle Touchpoints zum Kunden protokollieren CLV0,5 Jahre bis max 2 Jahre (das wäre schon viel)Viel Backtesting. Ist das Modell robust?Nach Ablauf der Prognosezeit des CLV checken wie viel tatsächlich kamCLV nach Segmenten : Rausfinden was die 5 Indikatoren für hohe CLVs Daten im - Ö (Pages/Time)abgeleitet / / KampagneSEO / ggf. LinkWeitere InformationenMögliche und / Pyton- (Lizenz ca. 10K)Knime (Free-Version reicht auch sehr weit) – Aufsetzen in ca. 15 Profi-Tagen, wenn Daten okGoogle ML / Azure MLhttps: www.tensorflow.org/https: cloud.google.com/ml-engine/?h (SAAS + DAtaScientists) für 10-25K ein Pilot möglich (12 Monate)Preis ab 1.500 Euro / MonatModell für 250 Euro / Monat (großer Discount möglich)Beispiel eines sehr großen Kunden: 2 Mio. Adressen und 60 Modell für 5000/ von GPredictive: Data Robot (Soll teurer sein als GPRedictive)Voraussetzung / Hürden für MLMind. 5000 positive Events (Zeitraum kann aber auch 15 Monate oder länger sein) -&gt; 12 Monate + 3 für Business Case Lacks from the future Buchung geht nur mit Mailadresse -&gt; Maschine denkt, dass Mailadresse super positiver Einfluss -&gt; dabei wird die erst nach Buchung gesetzt und ist kein valider Vorabfaktor Lösung: Eventlogs -&gt; Also Mailadresse wird nicht in den Datensatz geschrieben sondern ein Logeintrag erstellt, der sagt, wann sich was geändert hat.Wichtige -Faktoren-Analyse: Also was beeinflusst den CLV am meistenWeitere relevante : UpliftGoogle ['cov']=new Date .getTime</w:t>
      </w:r>
    </w:p>
    <w:p>
      <w:r>
        <w:t>Datenkonzept</w:t>
      </w:r>
    </w:p>
    <w:p>
      <w:r>
        <w:t>Source: https: sites.google.com/view/ /5-marketing/strategische-projekte/predictionai/datenkonzept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Einheit: E- : Den einfachsten Weg zur Mail nutzen. Bspw. Matelso: Wir könnten über Telefon und Caesar zur Mailadresse matchen oder über Browser-ID und ggf. gematchter Mailadresse. Am Ende für einen Weg entscheiden.Quellen:Telefonanlage (über SQL)Matelso (über Webservice)Caesar (über XDBC)IBE (Statistik-Tool) (händische Liste) IOGoogle Remarketing-Listen Facebook Custom : : Elastic Search + Viewer)Emarsys: E-Mailadresse hinter jeden : Daten runter ziehenMatelso: Um Mailadresse + Browser-ID + website-URL /Fragen/ Master-Event-Log in das all Datentöpfe jede Nacht ihre Events rein schreiben?Geben wir den Caesar-Kunden die keine Mailadresse haben einfach Dummy-Mailadressen? Fit0000001@fitreisen.deGehen wir doch auf Super ID, die dann 1 zu 1 zur Mailadresse verknüpft ist? Löst das "Keine Mail" Problem und ggf. auch das Mail-Ä . Google ['cov']=new Date .getTime</w:t>
      </w:r>
    </w:p>
    <w:p>
      <w:r>
        <w:t>Ideen und Projekte Online</w:t>
      </w:r>
    </w:p>
    <w:p>
      <w:r>
        <w:t>Source: https: sites.google.com/view/ /5-marketing/ideen-und-projekte-online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59 Ideen und Projekte OnlineSEO Grafikenhttps: deinelterngeld.de/die-5-besten-elterngeld-tipps/Sauna TippsDetox TippsNils als Bottle-NeckÜberarbeitung Wizard-Kategorien s. #553Team-Bewertung: 2xOption für Wifi im gesamten Hotel / Wifi auf den Zimmern als Hotel-Kriterium mit in die Suche / PM aufnehmen. auch an Reisebüros bei übersichten individuell der MyTrip-Links in diversen Dokumenten und MailsMails aller Berater mit #96610 GründeBekannt ausNewsletter- bei Buttons (i) und Subline unter Buttons (Call-To-Action) #434Team-Bewertung: 1xNachfass-Mails mit alternativen HotelsHinter Angeboten noch Zusatzinfos senden (bspw. zu Buchingen entsprechend den PackageMaster-Zuordnungen)Mehr Deals und die Verfügbarkeit in der Zeit begrenzenRückvergütungsdeal auf Webseite einbauenReisebüros Media Werbeshop für Banner bei uns auf der mit 90% DiscountRaus gehende Anrufe mit SonetelBottle-Neck: Marketing- Reiseführer mit versenden (ggf. sogar bei Angeboten) NAS mit MBUAngebotsanhänge wie bei Neue Wege Schönere Angebote und textliche persönliche Überarbeitung der Angebote Texte je nach Produkt-KategorieTeam-Bewertung: im Angebot oder in einer Nachgangsmail #892Länderberichte wie von GEO mit anhängen GEO-ReisenThemen-Berichte wie GEO-Fastenbericht mit anhängen Für zusätzlichen Beiträge kaufen. Wie GEO-ArtikelSiehe https: blendle.com/alerts/ayurveda (login erforderlich)Alle Caesar-Hinweistexte durch gehen und diese entschärfen oder löschen NewsletterDu fehlst uns Mail #41310 Gründe als Abbinder unten #968Newsletter-Abo überall mehr pushen #414360 Grad Panarama-Banner für HotelsGoPro-VideoNeue -Bewertung: 1xSpenden für ein Projekt im (bspw. Baum)Allgemeines Förderprojekt, das wir hier und da nennen.https: www.skr.de/ /Mehr Erklärungstexte von Worten im Hoteltext (bspw. green leaf award)Mailings (marketing automatization)Retargeting noch mal ü -Marketing im Sinne von Unique Content und den max. verbreiten (nah an PR)Influencer Marketing (teilw. Blogger)SEMÜber mich Seite für KBlerXLSX PPT zu möglichen Marketing-Maßnahmen für Partner und Lä - s. http: www.basenfasten.de/hotels/skr-reisen.phpNewsletter mit Agenturnummer in jedem Link zu uns (müsste eigentlich gehen, wenn das Feld Agenturnummmer existiertAlle KB Mails einmal überarbeiten, gefühlt mehr Individualität rein, ggf. Vorstellen mit Namen und auch mehr entschuldigen, wenn mal was nicht geklappt zur von E-Mailadressen ( Bsp. Maileon Rubbellos)Covergirl Aktion? Nochmal Bentour anschauen, was daraus geworden der Woche / und dann hierzu gerne auch mal 10 Seiten schreiben wie "Luxus-Urlaub Spanien" etc.Luxus als Marketingthema mehr pushen, jetzt sieht die Webseite gut genug aus um auch eine „verwöhnte“ Clientelle anzusprechen (siehe neue FR TestKategorie SpaDreams Luxe ***** – Screenshot im Anhang)Ernä (Glutenfrei etc. ggf. in Top-Menü wie in Frankreich)Familie &amp; zum Ort, dem Land und der Region auch Nutzerthemen aufgreifen „Die perfekte Detox Kur finden“. „Fasten über Ostern“, „Schnell weg über Fronleichnam“Bewertungen MeinungHotels sollte alle mind. 5 Bewertungen zum Thema Fango-Kur / Ayurveda / Detox für die des vorhandenen äge der PMs V:\2 Produkt\29 Sonstiges\Fit Reisen Schulungen der PMsu.a. Ayurveda FAQ, Verlauf einer Ayu-KurAllgmein mal unsere Kataloge / durch gehen, ob da etwas dabei ist. Content aus dem Katalog online stellen Auf den Themenseite dann inhaltlicher Mehrwert /Struktur Ist m.E. eine . Wir haben super viel Content (Stichwort Ratgeber, Fit Reisen Science) aber den binden wir nicht ein. Bzw. wenn ich da irgendwo klicke bin ich gleich lost.. Ggf. Layout-Trennung von Buchungswelt und Ratgeber / Magazinwelt? Weiterführende Infos mit /logik (so wie wir das schon bei Yoga gemacht haben) Ggf. sogar eigenständiges Magazin wie Snowtrex www.magazin.snowtrex.deGute Beiträge verlinken http: www.wissenschaft.de/leben-umwelt/gesundheit/-/ /56/12054/5279688/Yoga-bringt-es-auch/ Aber wohl eher auf unserer Seite einbinden… Fit Reisen Science besser nutzenTeam-Bewertung: 3http: www. .com/detox-holidays/http: www. .com/spa-holidayswww.magazin.snowtrex.deStartseite auch Nutzerthemen aufgreifen „Die perfekte Detox Kur finden“. „Fasten über Ostern“, „Schnell weg über Fronleichnam“Externe Texter Meike hatte diese mal als Ihre Favorit-Texter genannt: hotstuff bei Direktbuchung: 4,05 ct/WortC_Weber bei Direktbuchung: 9,45 ct/WortSally33 bei Direktbuchung: 3,51 ct/ (Projekt Top Hotel Content)Auf einen Blick bei den Top 50 ü (andere, retuschieren)Programmtexte / ggf. als Fließtext - Top 20 Hotels/ kaufen und jedem Mitarbeiter mitgeben der in ein Fit Reisen Hotel fährt. von den eigenen nach checkenStimmen im Katalog und Wizard überein? Gleiche Themen? Gleiche Hotels?Kur-Prozess über Kur-Zuschüsse und Präventionszuschüsse 1 und in die Themen einsteigen (http: www.ayurveda-marktplatz.de/ayurveda-wissen Was genau ist eigentlich Ayurveda „Erfahren Sie die wahre Geschichte der indischen Lehre Ayurveda“ DoshasAblauf einer Ayurveda Kur Ggf. auch Videos von Anwendungen einbauen (kann man auch bei Fotolia kaufen) http: www.enjoyayurveda.de/wp-content/uploads/2015/08/ .pdfMehr Recruiting über Social Media (siehe Momondo)Bottle-Neck: IT SjardFit Reisen Science in UKIT-Seite nur 1 Tag max.Viele Texte sind schon fertig3 Tage kostenlos stornieren (wie bei TUI) als OptionTeam-Bewertung: 1x„Kostenfrei reservieren“ (rechte Box): http: www.ab-in-den-urlaub.de/iberl/offers/params/tt/port/654/route/flattrip/semSpecial/redirect/semTrackingId/177204651/semCity/Kovalam%2BBeach/ /input/depDate/01.06.2016/retDate/31.08.2016/duration/6_7/depAirport/5000%2C5001%2C5002%2C5003/area/197/adult/2/optHotel/Nikkis+Nest/ /-1/hss/0/ /0/nottot/1/hotelId/89635/ibecat/holidays/formSelected/flattrip/dest/197Kurz-Mal weg macht das auch super Aufschlag (oder Reduktion) für einzelne Hotels in bestimmten VK-LändernWizard: Selektionsmöglichkeit nach nur buchbaren Angeboten s. #553Team-Bewertung: - und Zahlungsarten übersichtlicher darstellen # für 3 bis 5 Hotels (Ausstattung, Zimmer, Wifi, authentisches Ayurveda, Strand, Pool, Sauna, etc.) #478Team-Bewertung: 4xs. http: www.smavel.com/reisebuchung/https: www.eberhardt-travel.de/ -Fokussierte Typo-Seiten, SERP &amp; Hotelseite #552Bewertungen "bewerten" wie bei Amazon. "38 Fit Reisen-Gäste" fanden diese Bewertung hilfreich #535Bottle-Neck: IT IgorÜbersetzung der Bewertungen und entsprechende IOTeam-Bewertung: 2xÄhnliche HotelsRecently Viewed Individuelle für die Person oder je nach Thema (Sortierung nicht mehr nach Preis)Sortierung aller Ergebnisse nach Preis oder Beliebtheit (A/B-Test)Community Question Feature Team-Bewertung: 1xKunden können Fragen zum Hotel posten (gibt es Yoga am Morgen)„38 Kunden fanden dies hilfreich“ Wir binden die alten Kunden des Hotels auch ein (a la Amazon Fragen)s.a. Kommentare wie auf http: www.zeitreisen.zeit.de/2011/salina-italienisch-fuer- abonnieren „Preisalarm“ INFX-Join über alle INFXe mit Preis Feeds für Partner und Affiliate-Programme (Zanox, Affilinet, trivago, Zoover, Tradetracker, Kelkoo.fr)Mailer, der die Kunden animiertIT-Kosten: 6.000 EuroVorteil: Viele der Mails sind schon fertigFollow-Up bei Anfrage eines Angebotes (Ihr , Hier Infos finden zu Ratgebern, Das passiert als nächstes...)Individuelle Kunden-Mailings Sie waren im Kamalaya, jetzt gibt es ein 3= zum Ort, dem Land und der Region also Modallink einbauen, wenn vorhanden.Hotelseite: Einbau von AttributenTeam-Bewertung: 1xGiata FactAttribute aus dem hinzufügenTeam-Bewertung: 2xSprunglisten nach Merkmalen auf der Hotelseite (analog https: www. .com/serenity-eco-guesthouse-and-yoga/31-days-solo-yoga-retreat-bali ) Hübsche Hotel-PDFs wie Neue Wege prominent auf der Hotelseite. Kann man ausdrucken und mit dem Partner besprechen. Neue Wege hat das ganz oben auf der Seite http: neuewege.gls.data2publish.net/projects/neuewege/calls/getDownload.php?i http: www.yogatravel-friends.de/wp-content/uploads/ .pdf http: neuewege.gls.data2publish.net/projects/neuewege/calls/getDownload.php?i # -Neck: DFAUBewertungs-Vorschau-Wizard wie bei Amazon / SKRMerkzettel 2.0Team-Bewertung: 5xMerkzettel ausdrucken und per Mail -Herz auch bei Teaserboxen # : Themenwelten mit eigenen WizardsTeam-Bewertung: 4xStartseiten-Foto und Themenboxen des Wizards je nach Thema - genaueres Matching mit Bedü hinter der Suche siehe #545Hotelseite entsprechend mit Infos der Buttons "Jetzt Ayu-Newsletter abonnieren"Jetzt einloggen und Wunschzettel A/B- : Wenn weniger als XY Treffer, dann da drunter noch eine Suche mit "Treffer ohne Attribut XY" - wie bei Google "meinten Sie..."Die gewählten Restriktionen im Wizard unterhalb des Wizards zeigen. So muss ich den immer aufmachen, um zu sehen wie ich gefiltert habe Team-Bewertung: 1xAdressiert in Issue #423Highlighten des Hotels in der googleMap, welches aktiv ist Team-Bewertung: 3xAdressiert in Issue # : Mehr Länder- &amp; Regions- &amp; Ortstexte (teilweise wäre dies sogar in DE möglich) #555Status: Nicht Einstiege - wäre nur VervollständigungOTAs angehenMailing-/Adresslisten von Wellness-Hotels besorgen (von seriösen Adresshändlern)SpaDreams Link bei : Bitte in den Yoga reisen noch mal - Umsatz, , Barometer der , TrendsPM Wellnesstrends 2015 - s. Beauty24 im letzten - haben die die API-Doku für Cox&amp;Kings gesendet?Mehr DMCs wie LotusAsia (Liste von Charlie 11Infotech, wer noch verfügbar ist)TCI für XMLAnschluss an das GP Software Hub und Vertrieb hierü Tage / Nächte und Aufschlüsselung des Preises anpassen. Die derzeitig angezeigte Methode wirkt zum Beispiel verwirrend, wenn specials wie 14=12 inkludiert sind. liegt bei - mehr Richtung mehr TrafficMehr Content: Dreamliner anschauen (wobei die nur ca. 11.000 Seiten haben und wir 9.500)Mehr Kooperationen (s. http: www.basenfasten.de/hotels/skr-reisen.php) -Wizarda la http: www.obi.de/decom/category/Garten_%26_Freizeit/Gartenhaeuser_% /Gartenhaeuser_%26_Zubehoer/1921"Mir Klicks den Wizard zusammen klicken""Welcher Urlaub passt zu mir?"Welches Thema interessiert Dich?Was für ein Typ bist Du?In welche Region möchtest Du?Wann möchtest Du verreisen?Freitext-Suche direkt als / Live Beitrag – Freitag Fragestunde von 11h bis 12h. Stellen Sie ihre Frage und unsere antworten im Liveblog.Merkzettel oben in rot wie facebook DRV-Mitglied / Testinghttp: www.netzaktiv.de/der-ultimative-guide-zur-customer-journey/http: goodui.org/?utm_conten &amp;utm_mediu &amp;utm_sourc .com&amp;utm_campaig ['cov']=new Date .getTime</w:t>
      </w:r>
    </w:p>
    <w:p>
      <w:r>
        <w:t>Alte Ideenliste</w:t>
      </w:r>
    </w:p>
    <w:p>
      <w:r>
        <w:t>Source: https: sites.google.com/view/ /5-marketing/ideen-und-projekte-online/alte-ideenliste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Alte auf HomepageGiata-Content einbindenPR / auf den Fit-Blog und bei Facebook auf die Blogeinträge hinweisen,Umfrage machen und die 10 besten küren. Trivago hat es mit Wellness in Bild geschafft:Customer Journey - Welcome Back?B24 Bei denen sind fast alle Customer Journeys mit 2 Einträgen.Also fast jeder Kunden kommt 2x auf die Seite, bevor er kauft.Sehr wenige beim ersten mal und sehr wenige 3x, ca. 80% 2x. -Agentur-Bereich viel simplerKein PasswortWir checken das per Telefon ex postDauerhaft: Korrekturmöglichkeit für Reisebüros bezüglich MouseoversSchöne Mouseovers wie bei Beauty24 beim Telefon oben rechts. Vielleicht für Buchen Button nutzen etc. wie bei IdealoAus der SERP wegklicken ("nicht mehr anzeigen")PLZ-Suche auf WebsiteKarte für Wellness / Webseite - s. auch Akon, Alle Hotels bekommen eine Karte mit Orts-Punkt als Bild, Clickworker?Landkarten-Generatorgrößeren Textauszug bei aus Startseite oben im Sichtfeld, ggf. mit a la Tui Mein Hotel: http: www.tui.com/fileadmin/tui/leben-ist/?coopi üge Button http: www.aytour.de/ /zielgebiete/indien/nikkis.htm#Fact- / Altes FIT kommentierbar (Moderation durch FIT): Wenn der Kunde was zu dem Hotel fragt wird die Frage und Antwort gleich online eingegeben ("Frage Kamalaya - wie weit ist es zur - Antwort: es gibt keine, es ist ruhig. Aber es führt ein Shuttle zur zentralen ""Angebot merken und zuschicken lassen" mit den Hotel pdfs als öße verä etracker wg. RelaunchÜberblick Sonderangebote Comtours auf der WebsitsIch will NUR Sonderangebote ab 30% Discount erhalten! (eingeschränkte Empfängerliste)Umfragen zur Website Kennen Sie unsere Webpage? Haben Sie unseren neuen Katalog bekommen? Wie läufts allgemein?Monat/reisedatum direkt anwählbar (durchklicken ist relativ unkomfortabel) und günstigsten Preis lt. Anzeige örseÜber Link-Generator Whitelabellösungen setzen können und passgenaue Links mit Agenturnummer - Auch für Reisebü mit bellvida machenhttp: animoto.com/showcase# Die haben grad ne API veröffentlicht Bilder =&gt; Videohttp: www.internetworld.de/Nachrichten/Marketing/Praxistipps/Erfolgreich-mit-SEM-Tipp-des-Tages-Strukturieren-Sie-Ihr-Adwords-KontoTravelzoo ausprobieren (1000KF)Wasserzeichen in BilderWhite Label bei Kur-AtlasDeluxe Spa-Konzept a la Wellbeing EscapeTrusted ShopsWebsite jeden Tag 20 Hotels checken - Fehler wie beim Reitenberger ausbessern (Bilder)Wir brauchen eine schlaue Übersicht über die Sonderangebote / , ggf. auch nochmal den Chat - was soll da drauf? Wie oft ändern? Wer kümmert sich?Buttons (Katalog bestellen rein, Frage zum Hotel), https: europadruck.com/ DeluxeJetzt 20% statt 10% im oder Taggen (?)Keyword unter ein Hotel aufnehmen? Wenn ich Deluxe suche muss ein Deluxe-Hotel auftauchen?Merkmale im PM hinterlegen?Merkmale auf Prgramm- optisch kennzeichnen. Die findet man sonst nichtÜberblick Specials wie Deal of The DayBuchen-Button in "Reservieren" umbenennen oder so Mouse Over (s.Screenshot) 2 Tage kostenlos Tool rechts unten bei Spa.cz.Freetextsuche a la B24 in die Mitte über "Wählen Sie Ihr Reisethema"Nur eine Buchungsseite https: secure.holidaycheck.de/bookingtt.html?actio &amp;bookingI - hier sollten alle Presseclipping nach Hotel rein (=&gt; "wir machen PR für Euch")Einbindung / Pop Up http: www.sky.de/web/cms/de/ .jspFilter auf Programm Ebene. Wenn ich eine Ayurveda Kur suche bekomme ich nur die Sortierung nach Begleitperson nach Preis (weil günstiger)Bilder größerDarstellung alter ab-Preise und neuer Abpreis?Machen wir diese Dinge händisch oder über INFXe?Gewinnspiele auf Hompage, Hotel /Partner sponsern Aufenthalte oder Badetücher oder X ,Button auf Homepage ,"Hier finden Sie aktuelle Gewinnspiele unserer Partner"klicken und gewinnen. Beantworten Sie die Frage, melden Sie sich zum e-newsletter an und gewinnen Sie eine Reise und/oder " ?Es muss vor der Buchung ein Gutschein eingegeben werden kö : Gutschein zum wie bei Beauty24.deFIT-ShopAffiliate für andere Seiten (LastMinute) wie ElixiaReisebüro- ültiges PW für Easy / FIT TippsUmfragen / Gewinnspiele auf attraktive Domänes: Z.B. www.fit-ayurveda.de und www.fitayurveda.de für die Ayurveda-Angebote??? Sind noch frei. oder www.fitkuren.de etc. (grx)Community Question FeatureKunden können Fragen zum Hotel posten (gibt es Yoga am Morgen)FIT beantwortet die Fragen, http: support.wunderlist.com/customer/portal/questions/723293-issue-filling-login-form-with-lastpassWir binden die alten Kunden des Hotels auch ein (z.B. in dem wir nach der Buchung fragen, ob andere Kunden sie fragen dürfen)Kunden beantworten auch Fragenggf. darf auch jeder posten (incl. Hotel).=&gt; Super Conversion Content. Super SEO ContentDie Mailanfragen "2 Wochen Ayurveda in Europa mit indischem Arzt" auf der Website zeigen und unsere Angebote dazu schreiben "wir empfehlen XY, da ist ein super Arzt und da gibts´ ein Special"Idee:Preisalarm - Kunden subscriben HotelsBeim Check out eine Upselling Ähnlichkeit von fürs Folgejahr. 2 Wochen nach Rückkehr eine Mail. Jetzt gleich für das nächste Jahr buchen. FIT garantiert den Preis. Keine Preiserhöhungen http: www.euromed-kurreisen.de/service/preisgarantie.html Ayurveda-Journal-Beileger challengen - nochmal?Staffeln für Stammkunden. 3x gereist: 3% Rabatt, 5x gereist 4%, 10x gereist 5%Newsletter bzw. Richtung CRM zu denken. Ich denke so in Richtung: Special vom Kamalaya an die Gäste zu schicken, die letztes Jahr dort waren.Sowas könnten wir mit dem Supermailer machen. Ist eine gute Idee. Das könnte man 1x / Quartal für alle aus dem machen.Offiziell darf man alle Leute anschreiben, wenn man es mit Marktforschung betreibt – sonst eigentlich nicht. Also wenn der Satz lautet: „Wir haben fest gestellt, dass Sie dieses Jahr noch keinen Aufenthalt im XY gebucht haben und wollten herausfinden, wo das dran liegt. Schreiben Sie uns? Benötigen Sie Hilfe? Können wir Sie zurück rufen und Sie beraten?“ Ist Grauzone, doch so etwas wäre zur Reaktivierung noch OK. Mit solchen Fragen dürften wir die Leute sogar anrufen lassen. Ein Satz wie „Buchen Sie noch heute…“ wäre nicht mehr OK. Ggf. aber die Antwortmöglichkeit: „Ich bin bisher noch nicht dazu gekommen, würde aber gerne Buchen und bin an einer durchMail 2 Wochen vor Reisebeginn mit Affiliate-Links (Reiseführer, WLAN, cosmopol, , Schutzbrief, Auslands KV)Allen die "FIT " einen Gutschein (20 EUR) schicken für ihre Freunde per Mail bzw per - für jede Reise in den letzten 5 Jahren gibt es 2% identifizieren und besser ausschöpfen (Platin-Programm), Caesar Check - wie oft ist ein Kunde schon mit uns gereist. !! nach der 5. FIT ReiseNach der Rückkehr: Reiseidee für das nächste Jahr/die nächste Reise, gleich buchen 5% an Kunden - ggf. mit 20 € Gutschein für : Wenn der Kunde wieder ins gleiche Hotel geht, dann bekommt er 5%. Das bekommt er sonst vom Hotel auch - und so bucht er das Hotel bei uns.Freunde werben Freunde, Dankebrief, : http: mailer-service.de/userpages/10414/html_version.php? &amp;li -Card wie bei Beauty24, Wir könnten eine Kundenkarte einführen z.B. mit Rabatten, Reiserü , , 1. Klasse etc. - dadurch mehr Kenntnisse über den Kunden und so können wir ihm zielgenauere Angebote zukommen -Programm. Wir schicken einen Fragebogen mit 100-200 Fragen an Kunden, die sich bereiterklären das zu beantworten. Dafür bekommen die einen Gutschein über 60€. Wir nutzen 1) die Daten und 2) veröffentlichen das als FIT-Hoteltester-Feedback Lead-Generation a la Ligatus-PräsentationGute Kunden als Urlaubstester irgendwo hin schicken, z.B. Eine Übernachtung in einem Deutschen Hotel Bringt Kundenbindung. Ggf. auch offiziell machen a la bei der 3. FIT Reise können Sie Hoteltester werdenNach Neue Wege und Lotus googeln und deren Affiliates rausfinden und angehenNeue Newsletter abbestellen Seite a la http: dailydeal.de/spnewsletter/subscriber/unsubscribe/id/ -Botschafterin wie B24 mit WellnessWenn der Kunde bei uns gebucht hat bekommt er einen Link mit dem der seinen Itinary auf seiner Facebook Seite posten kann. Und seine Freunde kommentieren http: www.tnooz.com/2011/03/14/news/expedia-wants-to-the-most-helpful-travel-companion-via-facebook/In Reisebestätigungsmail einen Facebookpost "Ich bin dann man weg! Vom x. bis y bin hier hier zu finden: XX" Faxmailings mit Gewinnspiel / / Gesundheits ABCAlle Links aus Google Alerts nachprüfen. Sind wir verlinkt. Alle PR ArtikelLinks bei Partnern schnorren, http: www.prosets.com/ C+C, Vogel, DCS, bei Google wegen der SEM-Anzeige von Reisen.deSEM auf Adwords mit 2-3 . TCM - Top Hotel ist Saarschleife. Golf - Golfen und Wellness in in Wellnesbücher und Wellness CDsGutscheine in Ayurveda-BücherSchweiz Faxmailing: Spezielle Angebote (räumlich / thematisch)Selfmailer an 50K Deluxe -Spa Deluxe – unsere BestenAuch Cobranding an Golf KundenGgf. Selfmailer mit großem Link auf die Hotel-Seiten bei FITVideotext in allen Yoga und Ayurveda- verstehen / z.B. Zeit, Spiegel / SZ vgl. SKRWellness-Gutschein, Wellness-Kunden aus Caesar sowie Low-Value-Interessenten, Gutschein für Online-BuchungSchlank in den Sommer, Die besten 10 Abnehm-Angebot, An alle? Gute Frage, wenn statt Schlank lieber "Wohlfühlfigur" dann - , ggf. empfehlen und Sparen (s. euromed)Gewinnspiel für TOP-Kunde, 500 Top-Kunden anschreiben. Gewinnspiel mit Fragen aus dem Katalog (Ziel: Katalog in die Hand nehmen)Direktkunden der Hotels gemeinsam mit den Hotels anschreiben. Die geben die Adresse und wir machen das Mailing (a la Berberyn)Gutscheine von ämtern co-sponsoren lassen, 100 EUR für Ihre nächste Ungarn Buchung bei : Gültig von in 2 Wochen bis in 3 Wochen - a la h&amp;m gültig für kw43FIT Kataloge auf kleinen Messen verteile, Auf kleine Messen gehen mit Danubius etc.Nach dem Kauf von Produkten (bspw. bei Douglas oder so) erhalten die Kunden dort einen FIT-Gutschein. Gesehen bei Zeitschriften-Abo-Seitenhttp: www.bild.de/BILD/lifestyle/reise/2009/03/die-beliebtesten-wellness-hotels/in-deutschland. der hochwertigen Buchungenen &gt;2000 € =&gt;Wo kommen die her?Ayurveda-Journal Kooperation (Gemeinsame Zeitschrift)Hotelplan mit Tomontour (für Danubius) TV-Spot a la ChocriSelbstständige Reiseverkäufer (z.B. Altenheime besuchen), Themenvorträge in gut situierten Senioren Wohn-Residenzen (0411chi)Schnupperkuren: 4 Tage Marienbad für 99EUR. Die werden verrechnet wenn man nächstes Jahr 14 Tage buchtRadio Gutschein für Anwendungen vor Ort als RabatIPV -Selling-Integration bei : www.hotel-hanseatic.de/wHotel-Hanseatic/preise-und-angebote/garantie/index.php?navancho Gutschein als Rückbuchung nach Rückreise an die Kunden ü AGBs http: www.ab-in-den-urlaub.de/ .htmhttp: www.travelchannel.de/aktionen/70euro-gutschein.htmlGutscheine im Internet verschenken http: www.bonusclub.de/Google ['cov']=new Date .getTime</w:t>
      </w:r>
    </w:p>
    <w:p>
      <w:r>
        <w:t>Best Content-Projekt</w:t>
      </w:r>
    </w:p>
    <w:p>
      <w:r>
        <w:t>Source: https: sites.google.com/view/ /5-marketing/ideen-und-projekte-online/best-content-projekt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Best Content-ProjektZiel: Wir wollen den besten Content zu unseren : Kunde bekommt alle Informationen die er braucht / er muss nirgendwo sonst noch : Kunde wird von einem Hotel begeistert/überzeugtTrust. Ein "Statement" wir sind der Spezialist und Experte bei dem man buchen sollte weil er sich auskenntWä Beiträge kaufen. Siehe https: blendle.com/alerts/ aus dem Katalog online / Website Hotels checkenPDFs von Hotels anfragenVideos suchenPMs Geschichten/ÄrzteGeführte Video Rundgänge vor Ort. Vorstellung des Arztes mit 3 FragenCheck Hotelwebsites und / Bilder . Siehe travador &amp; CoAuf einen BlickÜberarbeitung Top 20 durch Marketing. Alt / Neuer Vorschlag. Review jseDefinition Vorgaben und Überarbeitung alle bei ZKVon Wettbewerbern klauenhttp: kurreisen.de/hotelsuche?lan : Ein super Querformat als Header.Ziel2: Alle schönen Bilder, die es gibt sollten bei uns verfügbar sein. 50 bis max 100. Jedes Bild was hilft zu verkaufen. Keine doppelten Bilder.Hotelteam: sucht Top-Bild zu jedem Hotel.Check ShareGerne auch Bilder aus der Region in Hotelbilder mit separater Beschriftung.Check Booking/Konkurrenzhttp: www.booking.com/hotel/es/sha-wellness-clinic.de.htmlhttp: www.kurz-mal-weg.de13 Bilder bei Fit Reisen: http: test.fitreisen.de/spa-kur-hotel-harvey-franzensbad-westbohmen-hi71/100 Bilder bei http: hotel.kurz-mal-weg.de/de/EUR/hotel/Kur%20Hotel%20Harvey/mh/4792265/media/arr/2016-04-26/dep/2016-04-27/dur/-1/adults/2/children/-1/-1/-1/rooms/1http: www. .com/destinations/europe/spain/sha-wellness-clinic/Bilder retuschieren lassenhttp: www.designreisen.de/luxusreisen/kerala-vivanta-by-taj-bekal-kerala/# : Hotelteam hat die HoheitDoppelte Bilder Zimmer/Listeggf. Prozess für Retusche Externggf. Ausschnitt Bilder für Querformat wä schreibenFit Reisen MA machen Bilder wenn sie vor Ort sind (FAM-Trip) /-BilderPrakti-Projekt: Top 50 durch gehenHat Fit Reisen Bilder?Hat Booking / Konkurrez Bilder?http: www.booking.com/hotel/es/sha-wellness-clinic.de.htmlTrivago/weg.de &amp; CoNachfrage direkt bei soll Bilder Überarbeitung bei StammdatenTop 50 durch HT?Unsere Meinung Immer eine MeinungAnzeige von Hotel- in Hotelinfo challegenden / updatenUnsere Hotels durch gehen. Fehlende Infos von der Konkurrenz checken.Youtube suchenStandard zur Kur im HotelxWeiterführende Informationen zum Hotel die nicht im Text checkenHotel fragenKurspläneLageplä zu diesem zum Thema Fango-Kur / Ayurveda / DetoxLinks zum Thema suchenhttp: www.business-on.de/muenchen/kuren-in-deutschland-nah-bezahlbar-und-qualitativ- .htmlhttp: www.business-on.de/muenchen/neue-zahlen-zeigen-die-kur-als-kuer-fuer-mehr- .htmlAlternativ: Anfrage, ob der Content genutzt werden : von Fit unserer KundenVon Kunden schreiben lassen / incentivieren („schreiben Sie einen und bekommen Sie einen 100 € Reisegutschein“)Fit Reisen-MA motivieren. Vorgabe einer Struktur / FragelisteÜbersetzen von TripAdvisor?Kunden anrufen und eine Art Interview machen?Beispiele:http: www. .com/blog/adams-review-sha-wellness-clinichttp: www.neuewege.com/Yoga-Reisen/Thailand/Norden/Thailand-Yoga--Active-_TGG03http: www.yogaimurlaub.de/blog/Team-Bewertung: 2xHotel-FAQErste Fragen selbst Community Question Überarbeitung der ä und Bilder von den FVAs : was schreiben die anderen. Klauen.PM Update bei den nächsten by Hotel auf 100% bringenTop 50Eines nach dem anderen Ü -LW durch suchenPDFs hochladenTexte checkenBilder - und .deTrivago =&gt; verschiedene Hotelseiten (Lotus, Aytours)=&gt; Alle Infos in Hoteltool und Infos beim Hotel sind teilw. schon sehr . Ggf. geben wir es mal einem "Schreiber" über die Top 100 drüber zu gehen:Beliebtes und komfortables Ayurveda Resort der Aitken Spence Gruppe, mit freundlichem Ambiente, eigenem Meditations- und Yogazentrum und der Original Ayurveda Panchakarmakur im modernen Ayurveda Zentrum. vs Kleines Wohlfühl-Resort direkt am Strand der Südwestküste vsWeitab von Touristenströmen erleben Sie in diesem kleinen, reinen Ayurvedahotel direkt am feinen Sandstrand die klassische Form der Kur in höchster Qualität. vsAyurveda-Resort an der Westküste der Insel direkt am Meer mit privatem . vs Im Koloniastil erbautes Strandresort mit integriertem Ayurvedacenter, ideal um sich zu Erholen, zu Kräften zu kommen und Stress : Abano Grand HotelFit Reisen:Luxushotel mit modernem Thermal-Spa für klassische Fangokuren und innovative Beauty- und Anti-Aging-Behandlungen. Inmitten eines wunderschönen Parks von 20.000 qm im Zentrum, nicht weit vom „Brunnenplatz“ (Piazza della Republica) mit der großen Fontäne und den Straßen-Cafés liegt das Abano Grand HotelTUI: Ein Grand Hotel mit James Bond-Flair an der Bar und prachtvoller Gartenanlage. Inmitten eines 20.000 qm großen Parks finden Gäste viele Orte für ein exklusives Für-sich-sein. Eine Idylle der Ruhe, die sich perfekt mit dem luxuriösen Gesamtambiente des Hauses ergänzt.Im „goldenen Dreieck” zwischen Venedig, Padua und Verona gelegen, empfiehlt sich das Haus als Ausgangspunkt für Städteerkundungen. Olivenbäume und PavilloEscapio: Funkelnde Kronleuchter über altem Parkett, Louis-XV-Salons, üppige , bodentiefe Fenster mit Parkblick– das historische Abano Grand Hotel in Abano Terme gehört zu den 5 Sterne Hotels, in denen Luxus Tradition hat. Wer hier seinen Italien-Urlaub oder auch seine Hochzeitsreise verbringt, darf sich auf tadellosen Service und eine Atmosphäre zum Verlieben freuen.Später:Virtueller Fit Reisen erstelltes Video. Ziel: Gefühl wie die Atmosphäre vor Ort ist. Unique Content!Als Teaser in das Teaserbild oben.Video in Modalpage "Fit Reisen stellt vor": ein 3-5min Rundgang/Führung durch das Hotel mit der Kamera. (ggf. Fastforward)Idealerweise interviewen wir Fit Reisen Gäste vor Ort - 3 Fragen: Was gefällt Ihnen am Besten? Würden Sie wieder kommen? Was ist hier Geheimtipp?https: www.aida.de/kreuzfahrt/schiffe/aidamar.23412.htmlAuf Youtube hochladen mit Link zu Fit Reisen (könnte ggf. sogar signifikanten Traffic bringen)Vorgehen:Guide erstellenLänge, Inhalt und Strand, Zimmer, , Restaurant, PersonalHow ToVorgehen Überarbeitung RohmaterialWer von Fit Reisen in einem Fit Reisen-Hotel ist sollte einen Rundgang Question FeatureSiehe Amazon: Kunden fragenhttp: www.amazon.de/BRUNS-SB6-10A-Universal-Ger%C3%A4tehalter-Set-Halter-Schiene/dp/B00020IMZS?i &amp;ps &amp;redirec &amp;ref_= #AskBeispiele für Hotelseiten bei Wettbewerbern (Darstellung von Fit Reisen-Hotels)Abano Grand:https: www.fitreisen.de/guenstig/italien/euganeische-huegel/abano-terme/abano-grand-hotel/http: www.booking.com/hotel/it/abano-grand.de.htmlhttp: de.escapio.com/hotel/albano-grand-hotelhttp: www.tui.com/hotels/abano-grand-71099/ /http: de.venere.com/hotel/details.html?ta &amp;destinationI &amp;destinatio +Terme%2C+Italien&amp;hotelI : www.expedia.de/Padova-Hotels-Abano-Grand-Hotel.h2542852.Hotel- :https: www.fitreisen.de/guenstig/tschechien/westboehmen/franzensbad/monti-spa-hotel/http: kurreisen.de/hotel/tschechien/baederdreieck/franzensbad/hotel-monti-spahttps: www.eberhardt-travel.de/reise/kur-wellness/tschechien/boehmen-franzensbad/czbfr- : www.fitreisen.de/guenstig/deutschland/eifel-berg-land-sauerland/bad-bertrich/kurhotel-quellenhof/https: www.travador.com/reise/ : www.fitreisen.de/guenstig/deutschland/alpenvorland/bad-woerishofen/kneippianum/https: travelbird.de/74081/kneippianium-bad-woerishofen-allgaeu/Kamalayahttps: www.fitreisen.de/guenstig/thailand/koh-samui/na-muang-laem-set-beach/kamalaya-koh-samui/http: www. .com/destinations/asia/thailand/kamalaya/http: www. .co.uk/trips/kamalaya/Google ['cov']=new Date .getTime</w:t>
      </w:r>
    </w:p>
    <w:p>
      <w:r>
        <w:t>Corona ReOpen Sri Lanka</w:t>
      </w:r>
    </w:p>
    <w:p>
      <w:r>
        <w:t>Source: https: sites.google.com/view/ /5-marketing/ideen-und-projekte-online/corona-reopen-sri-lanka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Corona ReOpen Sri LankaFAQ vor der ReiseIst Sri Lanka sicher / wie ist die Corona Lage vor Ort?Aktuell niedrige Inzidenz https: coronavirus.jhu.edu/region/sri-lankaUm die Inzidenz auf 100.000 auszurechnen muss man die Wochenzahl vom Link ober durch 217 teilen (Sri Lanka hat 21,7 Mio Einwohner). Bei aktuell 4.119 Fällen (Stand 15.1) ist die Inzidenz 18,9 Fälle und damit ca. ein Zehntel von es eine Reisewarnung?Ist gibt keine Reisewarnung. Es gibt einen Reisehinweis ("wird abgeraten"), aber den gibt es für jedes Land dieser Welt für das es keine Warnung gibtAb wann öffnet der Flughafen in Colombo: 21.1.2021Gibt es einen Minimum-Aufenthalt: Nein Gibt es eine Quarantäne: NeinWas muss ich vor Reise machenBuchen - Info an KB: bei Buchung Passkopie des KD an Hotel mitsendenTest (2x40USD, ab 14 Ü 3x) + Versicherung (12USD) kaufen - aktuell zahlt das Hotel voraus und KD zahlt vor Ort. Zukünftig soll das über die App laufen. Teilweise fallen Transfer- oder Überweisungsgebühren an.ETA beantragen (s. nächste Frage) Health Declaration Form ausfüllen und mit nehmenPCR-Test in Deutschland (bspw. über den Fit-Partner DasLab)Wie bekomme ich das Visum: Via ETA-PortalZuvor muss das "Level 1 Safe &amp; Secure Hotel" gebucht worden sein. Hoteladresse und Ref.-Nr. im Antrag angeben im Feld contact details.Pflicht PCR-Tests (auch für Geimpfte) + Covid-19-Versicherung muss gebucht worden sein. Wer darf einreisen? Alle Wie sieht es mit einer Corona-Versicherung aus?Preis: 12 USD / 1 MonatSichert bis 50.000 USD abKunden sollen die Versicherung am besten über die App "Visit Sri Lanka" buchen (gibt es noch nicht)Muss ich nach der Rückkehr nach Deutschland in Quarantäne?nein, es liegt für Sri Lanka keine Reisewarnung vorFAQ während der ReiseKann man alle hotel-Einrichtungen nutzen: Ja, auch Pool, Massage, Fitness etc. ABER Ayurveda nicht in allen Hotels möglich - siehe KB Buchungsliste Reiter Sri Lanka Hotels Kann man das Hotel wechseln: Ja, innerhalb der 14 Tage kann man zwischen level 1 Hotels wechseln, nach 14 Tagen auch in andere (als safe &amp; secure zertifizierte).Kann ich Attraktionen besuchen: Ja, 14 Attraktionen sind in einer bio-bubble besuchbar (s. srilanka.travel/helloagain)Darf ich ÖPNV nutzen: In den ersten 14 Tagen nicht.Wie viele Tests erwarten mich? Nach Einreise noch 3 Tests. 1x vor dem Check-In, 1x nach 5-7 Tagen und in der 2. Woche. (Kosten 40 USD / Test). Dies wird vom Hotel organisiert, die Tests werden bei Buchung vom KD bezahlt.Wie sieht es im Falle von positiven Covid-19-Tests aus.Mit Symptomen: Person kommt in ein privates Krankenhaus, welches vom von Sri Lanka akkreditiert ist. Kosten werden von der Versicherung getragen.Ohne Symptome: Man verbleibt im Hotel, kommt dort jedoch in einen Quarantäne- liegt hier: https: docs.google.com/spreadsheets/d/1ds43khJsZgOs-1Qr2VH- /edit#gi (Immer Fit + Aytour + Lotus) auf WebseiteExtra FAQ SeiteHinweis auf großer Hinweis auf SEO- Fragen an LLW!Google ['cov']=new Date .getTime</w:t>
      </w:r>
    </w:p>
    <w:p>
      <w:r>
        <w:t>Custumer Journey (Off-Page)</w:t>
      </w:r>
    </w:p>
    <w:p>
      <w:r>
        <w:t>Source: https: sites.google.com/view/ /5-marketing/ideen-und-projekte-online/custumer-journey-off-page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Custumer Journey (Off-Page)"Dieses Angebot ist 2 Tage gültig"Website nach Check-Outsiehe Booking (Mail hängt an)Mails nach Kaufsiehe Booking (Mail hängen an)Ziele: Vorfreude, Infos und UpsellingKlare Botschaften: Jetzt passiert das und dann das und dann dasFragen der Kunden (Fragen vermeiden)Möglichst Infos gebenFreitext Hoteltool?Mails mit FAQ im Hotel?Community Question Feature nutzen? Posten Sie hier Ihre Frage (wenn schon Fragen, dann haben wir die Antworten wenigstens für das nächste Mal auf der WebsiteMögliche Fragen:Wo finde ich einen ATM in der Nähe des Hotels?Wie sieht der Strand aus? Können Sie nicht mal nach einem Bild fragen, die müssen ja nur mal auf den Balkon und das knipsen?Können Sie mir nicht sagen wie viel Grad es dort nächste Woche / im Mai / im Herbst sind?Gibt es dort Mücken, können sie das mal im Hotel nachfragen?Ich komme am Morgen an, muss ich da wirklich die zusätzliche Nacht buchen, fragen sie doch mal ihren Hotelpartner ob er nicht eine Ausnahme machen kann, ich bleibe schließlich 14 Tage zur Ayurvedakur.Welche Geschäfte gibt es rund um das Hotel. Sie sagten doch ihre Kollegin war schon mal da, können Sie die nicht Fragen?Bis wie viel Uhr gibt es am Abend denn das Buffet. Ich komme erst um 20 Uhr an. Können Sie dem Hotel sagen, wann ich ankomme, damit ich auf jeden Fall noch Essen bekomme?Gibt es ein Piano für die Hotelgäste? Kann ich dieses im Voraus buchen?Google ['cov']=new Date .getTime</w:t>
      </w:r>
    </w:p>
    <w:p>
      <w:r>
        <w:t>Wäscheliste JSE</w:t>
      </w:r>
    </w:p>
    <w:p>
      <w:r>
        <w:t>Source: https: sites.google.com/view/ /5-marketing/ideen-und-projekte-online/wäscheliste-jse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Wäscheliste JSEAllgemeine Wä unter der Karte: Ergebnisse anzeigen. Dann werden die Hotels aus dem in der SERP angezeigt #973Nettes Gimmick. Top-Teaser bleibt fix und der Content scrollt drüber. Ebenso bleibt der Footer gefühlt fix. Hat was https: medidate.de/ dagegen international auch sammeln und alle für alle Sprachen verfügbar machen. Dann immer eine kleine Flagge hinter dem Namen des Bewerters in UmsetzungMouse-Over auf kleine Bilder mit Zoom https: www.ewtc.de/Griechenland/Rhodos/Hotel-Bilder/Lindian-Village.html #929Rechtsklick auf der Hotelseite sperren wg. Copy/Paste #974Deutsche Hotels ohne Namen - ggf. auch erstmal bei SpaDreams #438Schriftgröße veränderbar macht man eigentlich nicht mehrNach der Buchung: Link zum Auf Facebook posten das sind zu wenige und die Conversion ist zu niedrig (8 Buchungen x 0,02 = 1x / Woche - und das sehe ich als zuversichtlich an)Streichpreise auf Programm-Ebene haben wirPreisalarm - Kunden subscriben Hotels in : Verbesserte Nutzung Content des Fragebogens in der Expertin einblenden. Mail an Expertin mit Link möglich machen quasi implementiertÜber mich Seite für KBler in auf Hotelseite beim Scrollen besser hervorheben es gibt keine beim Scrollen sticky oben oder als Layer wieder unten # (Rundreisen) in rechter Spalte # Startseiten / Themenwelten u.a. # auf den Fit Reisen-Blog und bei Facebook auf die Blogeinträge hinweisen, ggf. auch in die Content- Viewed #978Merkzettel rot wie bei Facebook Nachrichten finde es aktuell sehr schön. Würde ich so lassen.Oben in den Header das TÜV-Siegel neben Trusted Shops und dann noch den Wert. MyDays macht das gut: http: www.mydays.de/geschenkidee/wellness-hotel-langenburg Mediplus macht es noch prominenter nach rechts: http: www.mediplusreisen.de/ MediPlus macht es wie wir. Finde, dass mehr Siegel oben ablenken und alles unruhig macht. Die meisten Seiten gehen von viele viele Siegel oben eher weg. Ich nehme es aber als Option mit auf.Preissenkungen abonnieren „Preisalarm“ in Hauptliste und #979„Kostenfrei reservieren“ (rechte Box): http: www.ab-in-den-urlaub.de/iberl/offers/params/tt/port/654/route/flattrip/semSpecial/redirect/semTrackingId/177204651/semCity/Kovalam%2BBeach/ /input/depDate/01.06.2016/retDate/31.08.2016/duration/6_7/depAirport/5000%2C5001%2C5002%2C5003/area/197/adult/2/optHotel/Nikkis+Nest/ /-1/hss/0/ /0/nottot/1/hotelId/89635/ibecat/holidays/formSelected/flattrip/dest/197 in Hauptliste und #895Top Navi und Teaser Bild bleiben stehen und der Content scrollt drüber: http: www.travelweekly.com/Travel-News/Travel-Technology/Focus-Social-Media-Missing-big-picture eher unnnötig. Große Seiten machen so etwas nicht. unnötig buggy und nach 2 Monaten stört es einen.Allgemeine Verbesserungen / IdeenSchnörkelschrift mit Fit Reisen geht gar nicht http: test.fitreisen.de/suche/?titl +Ayurveda+Urlaub+von+FIT+Reisen&amp; &amp;dmi erledigtBug: Suche nach Abnehmen am Meer. ist nicht im Filter im Wizard der Link funktioniert grundsätzlich - nur werden die Attribute überschrieben, wenn man in dem Wizard vor Absenden etwas ändert.Verbesserungen Wizard / alles in #912Ich glaube ich würde „beliebteste“ weg nehmen. Irgendwie verwirrt dasOk Button unten rechts. Eher „Auswahl übernehmen“Reisethemen klarer fassen (idealerweise analog zu den Themenwelten in der Top-Navi)Ayurveda &amp; YogaErnährung &amp; &amp; bei Deutschland zur Auswahl im WizardEuropa auswählenAsien ExtraLänder - alle abwählenggf. Regionen aufnehmen. Ich bekomme Ayurveda in Kerala nicht im Wizard der Ziele. Entweder immer alphabetisch oder und Südsee, beide Kalender von Regler oder zwei Pull-Downs Minimum/MaximumMinimum / Touch Pfeil für „wenigerMaximum / Touch Pfeil für „mehr“Anreise. Kein Pulldown.Sterne: Klickbar / Touch auswählen von bisPreise auch Horizontaler der Erweiterten Suchen müssen wir anders mit Erklärungen der Themen. Ggf. auch in einem Balken unten drunter?Erweiterte Suche wieder SERPBlätterpfeile in allen Suchen immer PreisAnzahl Treffer anzeigenWollen nicht lieber wieder einen Text mit transparentem Hinterleger ins Bild rein nehmen? Ich finde der Text fängt jetzt relativ weit unten an, wenn die Überschrift „Ayurveda“ kommt und danach noch ein Schnörkel…Verbesserungen zwei Buttons „Preise/Buchen“ und „ “ Hier reicht 1 Button „Zurück zur Hotelseite“Sortieren nach schlechteste Bewertung muss raus, ggf. auch nach am häufigsten angesehen auch raus (sind eher die schlechten)Sortierung nach „Neueste Reise zuerst“, „Beste Bewertung zuerst“. Wenn es nur zwei sind, dann ist ein Link besser als ein Pull-DownFiltern nach: zwei Pull-Down?Verreist als „Paar“, „Familie“ Altersgruppe der Reisenden:Kann man auf der eine Statistikbox zeigen a la Holidaycheck?Verreist Altersgruppe 70 Jahre: 14x, Gruppe 20: 1xMobile anrufbar, mailadresse groß. Einfach weg klickbargroße ButtonsGroße Wellnesshotel in hochkant und quer funktionieren.Mal ein Samsung Galaxy ausleihen und testenFilter anzeigen wenn gesetzt (Filter (2 Wie ist das mit der Karte?Es fehlt immer das Sortieren.zwei Buttons. Filtern. Sortieren. Groß.Elemente im Footer weglassenGroßes Suchen stark auf Anrufen lenken. Immer oben einblenden „Einfach Telefonisch buchen 069“Mobile – überall das Angebot als Mail zuschicken lassen.Programmewenn Link zu einem Programm. Dann Programm aufgeklappt und „weitere Programme“ nicht weitere IdeenWelches Datum soll bei Programm erscheinen ? Das erste Datum mit dem ab-Preis! Bei Programmen kommen Daten.Angebot ist günstiger/teuerer geworden – das verwirrt und muss weg.Reihenfolge ändern. Inhaltlich gehören Dauer und Datum zusammen. Somit: Verpflegung, Zimmer, Hinreisedatum, DauerGoogle ['cov']=new Date .getTime</w:t>
      </w:r>
    </w:p>
    <w:p>
      <w:r>
        <w:t>Zielbild Hotelseite</w:t>
      </w:r>
    </w:p>
    <w:p>
      <w:r>
        <w:t>Source: https: sites.google.com/view/ /5-marketing/ideen-und-projekte-online/zielbild-hotelseite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Zielbild alle im Querformat.Wenn Format nicht ausreicht, dann rechts und links das nächste Bild verschwommen anzeigenBlätterbar / ipad im -SummaryZurück zur Rundgang / der auf einen BlickDas Besondere auf einen Blick.Ziel: Klarer zum Druckenhttp: neuewege.gls.data2publish.net/projects/neuewege/calls/getDownload.php?i &amp; PreiseMehr Inspiration / GuidanceNicht sofort mit Bullets anfangen. Lieber ein paar Sätze "Diese Programm ist die perfekte Wahl um Detox kennenzulernen".Die allgemeinen Beschreibungen zum Thema raus (Fango/Ayurveda). Texte sind zu langWeb-Only (für Web und Angebot)Zubuchbare ZimmerErst allgemeiner Text zu Zimmer (inkl. Zimmeranzahl)Bilder und Texte zu jedem ZimmerWenn möglich mehrere Bilder je (blätterbar)Beschreibungen mit Infos aufnehmen, d.h wenn Fön im Hotel dann in jedem Zimmer FönSpeisen &amp; Genieß im Ü Daten aus Giata Anzeige der Attribute des Hotels aus dem Hoteltool / . Kinderermäßigungen, Haustiere und Kurtaxe und Bereich Freizeithttp: www.booking.com/hotel/es/sha-wellness-clinic.de.htmlhttp: www.laterooms.com/de/p1789/pv431927647/hotel-facilities/212537_abano-grand-hotel-abano-terme.aspxGesundheit &amp; &amp; Spa- Namen:Kur- -CenterGut zu wissenHängt am HotelMerkmal im Packagemaster / Namen:Informationen zur KurAyurveda im Hotel XYYoga- über Besonderheiten und Abläufe (z.B. Heilschlamm etc.)Generelle Infos warum das dort besonders ist (Info über Ayurveda-Arzt)Entscheidung ob angezeigt werden soll je Hotel (Zuordnung)Ungefähr das was heute unter Kurbereich steht. Aber mehr Infos darum herum. Zum Beispiel HeilmittelBei Ayurveda mehr Infos über das Besondere der Ayurvedakur in diesem Hotel. Macht das Öl selbst. Infos über Ayurvedaarzt etc.Beispiel: https: www.eberhardt-travel.de/reise/kur-wellness/tschechien/boehmen-franzensbad/czbfr- / Darstellungggf. unter Informationen zur Kurggf. AusblendenLage &amp; UmgebungLage des Hotelsneues Textfeld / aktuell unter . Zu klären ob doppelt oder bei der rausggf. auch das Feld Lage des Hotels unter Hoteldetails oben dazu und Lage des Hotels weg.Ihre auch das Feld Golf ausgebenggf. automatisiert die Texte aus den Regioneninfos holenhttps: www.eberhardt-travel.de/reise/kur-wellness/tschechien/boehmen-franzensbad/czbfr-adl14Bilder der Content. Thumbnail-LeisteKlick öffent mit großem -/BusanreiseHaus zu zu Transfer und nächster und AirlinesInfos zu TransferTipps zur Anreisez.B. Stop-Over etc.http: kurreisen.de/hotel/tschechien/baederdreieck/franzensbad/hotel-monti-spaTransfer-Infos jeweils unter der Anreisearthttp: www. .com/blog/adams-review-sha-wellness- Bilder zeigen, nicht "mehr Bilder"Besser dreispaltig. Bilder sind größer und wir sind eh dreispaltig. Sieht besser Rechte SpalteUnsere MeinungZiel: Das Besondere heraus arbeiten.die Philosophie / Gut zu wissenKeine . Alles was hilft soll rein.Beispiel: "The Approach: SHA Wellness Clinic is a pioneering well-being clinic, focused on improving and notably lengthening people's health and well-being through the fusion of the best natural therapies. When its doors opened to guests in November 2008, the hotel and clinic started a revolution in wellness - the world's first macrobiotic wellness resort. SHA's objective is for its guests to leave after a pleasant stay, feeling renewed inside and out, more alive and energetic with a much healthier appearance.http: www. .com/destinations/europe/spain/sha-wellness-clinic/sha-anti-tobacco/Geheimtipps von Liste der Informationen zum HotelKursplä zu diesem zu PDFs oder LinksWenn kein Vorschaubild dann Standard-Thumnail. Besser klickbar auf iPadModalpageHäufige Fragen unserer mit FAQsHilfreiche Informationen zu Kuren / Reisen ScienceFAQs zum ThemaExterne Modalpage oder open new tabWenn kein Vorschaubild dann Standard-Thumnail. Besser klickbar auf iPadLä &amp; und und FesteTippsTop 3 Sehenswü die wir auf den Länderseiten bzw. Regionenseiten habenBeispiel: https: www.eberhardt-travel.de/reise/kur-wellness/polen/suedost-czorsztyn/plocz- vom von keine Diashow- dem Kunden ein Gefühl wie das Resort von oben aussieht. Unique Content!Außerdem gibt es dem Kunden das Gefühl Fit Reise / war daggf. zusätzlich als kleiner Teaser in das große Teaserbild oben ("Fit Reisen-Heli-View verfügbar)Öffnung in einer separaten Themen-VideosHotel-AwardsAwards anlegenGreen LeafFit Reisen AwardsFotos / Thumbnailshttp: www. .com/destinations/europe/spain/sha-wellness-clinic/sha-detox/Gründe für Fit ReisenIhr ExperteGoogle ['cov']=new Date .getTime</w:t>
      </w:r>
    </w:p>
    <w:p>
      <w:r>
        <w:t>Wettbewerber / Konkurrenten</w:t>
      </w:r>
    </w:p>
    <w:p>
      <w:r>
        <w:t>Source: https: sites.google.com/view/ /5-marketing/wettbewerber-konkurrenten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Wettbewerber / (Fit Reisen, Aytour, Lotus)Neue Wege &amp; Insight Reisen (CH)Gecco Tours Hotels selbstKuren (Fit Reisen) -NettoPure and CurePuurenkuur (NL)Medikur Reisen / kuren.deSpa TravelHotels selbstYoga (Fit Reisen + Yoga Escapes)Neue Wege &amp; YogareisenBook Yoga Retreats /Gesundheit (Fit Reisen, Wellnessurlaub.com)Kurz mal -mitWellness HeavenFit &amp; Vital ReisenHotels selbstDeluxe (Fit Reisen, Lotus)Airtours (TUI)Dertour Prana by Edeltravel Design Reisen /Aufenthalt (Fit Reisen, Wellnessurlaub.com)Booking. Weltreisen, &amp; - ö are Rundreisen (Lotus) Special ToursAsian ToursTravel LocalTravel ['cov']=new Date .getTime</w:t>
      </w:r>
    </w:p>
    <w:p>
      <w:r>
        <w:t>6 Unterlagen+Versand</w:t>
      </w:r>
    </w:p>
    <w:p>
      <w:r>
        <w:t>Source: https: sites.google.com/view/ /6-unterlagen-versand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6 Unterlagen+VersandGoogle ['cov']=new Date .getTime</w:t>
      </w:r>
    </w:p>
    <w:p>
      <w:r>
        <w:t>61 Basisprozess ULA</w:t>
      </w:r>
    </w:p>
    <w:p>
      <w:r>
        <w:t>Source: https: sites.google.com/view/ /6-unterlagen-versand/61-basisprozess-ula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61 Basisprozess ULAErklärungen zum finalen werden fertig gemacht, wenn die Zahlung von der Buchhaltung freigegeben wurde. Dies erfolgt automatisch (nur in Ausnahmefällen händig per email an die )der Kundenberater ein CFM (=Confirmed) in die Buchung eingegeben hat.Der Kundenberater schreibt in VV des gebuchten Vorganges evtl. Besonderheiten rein, die dann beachtet &amp; teilweise erledigt werden müssen.VoucherprüfenIst der Name richtig geschrieben? Wenn nein, berichtigen. Name zu lang ? Dann Name kürzen.Ist die Leistung entsprechend Buchung korrekt?Sind auf dem Voucher Bemerkungen, die dort nicht hin gehören? Dann berichtigen und neuen Voucher drucken. Evtl. Info an Produkt zur Korrektur.Im Voucher-Durchlauf wird immer das Reisedatum vom heutigen Tag bis in 30 Tagen berücksichtigt. Der Verarbeiter sendet sich die Voucher selbst in die Entwürfe. Diese werden dann einzeln weiter bearbeitet. Sofern eine Zusatzleistung (Flug, Bahn oder bestimmte Transfers) gebucht wurden, müssen die zugehörigen Belege der Email mit angehängt werden. werden ausschließlich per email versendet.Nach Versand der Unterlagen wird in VV des gebuchten Vorganges der Versand eingetragen mit # upmWenn Buchungen über das System automatisiert getätigt werden, erfolgt der Versand der Voucher auch automatisiert.Fit Reisen-Rail-and-Fly.pdfGoogle ['cov']=new Date .getTime</w:t>
      </w:r>
    </w:p>
    <w:p>
      <w:r>
        <w:t>62 Erstversand</w:t>
      </w:r>
    </w:p>
    <w:p>
      <w:r>
        <w:t>Source: https: sites.google.com/view/ /6-unterlagen-versand/62-erstversand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62 ['cov']=new Date .getTime</w:t>
      </w:r>
    </w:p>
    <w:p>
      <w:r>
        <w:t>Adress-Check Post</w:t>
      </w:r>
    </w:p>
    <w:p>
      <w:r>
        <w:t>Source: https: sites.google.com/view/ /6-unterlagen-versand/62-erstversand/adress-check-post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Adress-Check PostNEU: :Deutsche Post Direkt GmbHLeonhard Einberger Business : +49 160 36 89 782Telefax: +49 69 653015 00072l.einberger@postdirekt.deBackup:Michaela MeßVermarktung/ +49 228 189-15769 Telefax +49 69 653015 00072m.mess@postdirekt.de www.postdirekt.deV:\Exporte\02 Admin Excels\21 Kundendaten\99 Post Checks\2021-05 - FitVorgehen: Aufbereitung der Datei Upload bei Deute Post Direkt für Adress Audit Adress Audit ansich ist kostenlos Auftrag - zuletzt ADRESSFACTORY änkte Nutzung der , Name + Hausnr. prüfen + ( üfung) änzende Quellen Premium (Plus) Gebä aus Nachsendeaufträgen (Deutsche Post Adress) Rücklieferung der variabel / CSV -&gt; Alles Andere ,Slobodan (Post Direkt) [mailto:S.Vidovic@postdirekt.de]Einberger,Leonhard (Post Direkt) &lt;L.Einberger@postdirekt.de&gt;VorgehenExcel mit unseren Daten. Wichtig: Unsere AG-Nr. muss drin seinAuf dem Post-Portal hoch ladenServer/URL-Adresse: http: service.postdirekt.de (ohne www.)Benutzername: b.ruppPasswort: üpunkt "Services --&gt; Datentransfer" Ordner "Upload".Mail an : "Ich lade jetzt Datei hoch"Wenn Info von fertigAuftrag unterschreiben und faxenInfo "Download möglich"Server/URL-Adresse: http: service.postdirekt.de (ohne www.)Menüpunkt "Services --&gt; Datentransfer" Ordner "Download".Dauer:ca. 1 Tag von Upload morgens bis Analyse fertig.Dann nochmal ca. 1 Tag zwischen Auftrag gefaxt und Datei frei gegeben.Wenn man Druck macht und sich dort jemand kümmert kann es auch schneller gehen. Die Datei zu checken dauert wohl nur ein paar Minuten. Der Rest ist interne Administration. im Premium Delivery Check drin (PDC)Im Excel per Finden lösenPDC030106 = Gebäude “Gebäude unzustellbar“ ist das Gebäude in der Zustellung eigentlich nicht bekannt und wird nicht bedient.Teilweise gibt es aber auch „exotische“ (Vorderhaus / Hinterhaus oder ähnl.), so dass Ihr Schreiben trotzdem ankommen kann.Meine Empfehlung: Anschreiben testen.PDC030500 = Gebäude nicht = Haushalt „Haushalt unzustellbar“ ist die gering, dass Ihr Schreiben ankommt.Meine Empfehlung: Nicht anschreiben.PDC050106 = Person „Person unzustellbar“ ist der Haushalt gegebenenfalls noch verfügbar und leitet das Anschreiben weiter.Meine Empfehlung: Nicht anschreiben.PDC050120 = Person 600 €Preisliste hängt anGoogle ['cov']=new Date .getTime</w:t>
      </w:r>
    </w:p>
    <w:p>
      <w:r>
        <w:t>Erstversand Schweiz</w:t>
      </w:r>
    </w:p>
    <w:p>
      <w:r>
        <w:t>Source: https: sites.google.com/view/ /6-unterlagen-versand/62-erstversand/erstversand-schweiz</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Erstversand SchweizVersand Schweiz über FlühmannMarkus Flühmann AGLager Fit 205634 . +41 56 675 75 06www.mailinghouse.chgregi.fluehmann@mailinghouse.chdaniel.montani@mailinghouse.chVersandweg 2016Druckerei -&gt; Infox -&gt; Fit Reisen -&gt; Infox -&gt; FlühmannAblauf:Flühmann informieren wann wieder ein Katalogversand ansteht, ca KWTransport organisieren: Gewicht berechnen; Angebote einholen Infox und externe Exel bei Fit Reisen: darauf achten das die Beschriftungen den Exel Dateien ['cov']=new Date .getTime</w:t>
      </w:r>
    </w:p>
    <w:p>
      <w:r>
        <w:t>Erstversand via Fit Reisen</w:t>
      </w:r>
    </w:p>
    <w:p>
      <w:r>
        <w:t>Source: https: sites.google.com/view/ /6-unterlagen-versand/62-erstversand/erstversand-via-fit-reisen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Erstversand via Fit National, ab 500 StückFit Umschläge mit Fenster - frankiert - In Kisten nach Postleitzahl sortiert Auf den Anschreiben muss die Adresse ohne Leerzeilen gedruckt sein, sonst wird es von der Post nicht darauf achten dass eine 0 am Anfang einer Postleitzahl mit gedruckt wirdAuf der - Datum der Abholung einstellenAlle Umschläge als DialogPost frankieren - - Produkt - Dialogpost, Katalog abwiegen. mit Hülle - fertig Umschläge in die Behälterkisten 2 (die Großen) nach PLZ sortieren (absteigend)Menge Inhalte, JK/KK/AYU/DLX erfassen und als Varianten im Formular eintragenWenn alles verpackt ist, auf die Behälterwagen sortieren, es muss weiterhin nach PLZ sortiert sein. für DialogPost national ausfüllen und ausdrucken: https: www.deutschepost.de/de/e/ .htmlUnten als Datei ein Beispiel für das ausfühlen des und alle Informationen zur International, ab 50 StückAbrechnung nach mit Gewichte der Varianten aufschreiben + Mengen und unten im Sortierung nach Ländern nötigOrga Versand4 Wochen vor Kataloge entsorgen2 Azubis oder Praktikanten und Lastenaufzug zeigenMüllraum wird immer dienstags abgeholt, mittwochs dann alle Papiertonnen ca. ¼ voll machen, gleichmäßig und Verfügbarkeit klärenJe nach Menge 3-4 Packtage einplanen, vormittags und nachmittags jeweils 2 ob Schweizversand über Flühmann oder als Dialogpost VersandReisebüroversand ankündigen bei FlühmannAngebot für Reisebüropakete INFOX -&gt; Flühmann einholen bie INFOXTo CheckPapierFit UmschlägeInfopost- für PalettenToner Wochen vor älter bestellen, Anlieferung und direkt auch Größe 2 + Wägen(Post Service Hin und Weg hinundweg@deutschepost.de, oder 0800 9998888; Kundennummer 5017154025, immer als Abholort Hanauer Landstraße 147 angeben)Kellerverfügbarkeit prüfen zum Packen und Platz wegen Paletten (Hausmeister ansprechen)Spedition briefen, damit klar ist was die zu tun haben. Mit in den Auftrag übernehmen. Hanauer Landstraße 146Anlieferung bis in den KellerNur zwischen 9 und 14 Uhr, sonst keine Annahme möglichNur mit Voranmeldung, spontan ist keiner da der ausladen kannGenaue Anzahl Paletten nennen lassen 1 Woche vor für Katalogversand via Fit drucken, Adressen von Jan der Hin und Weg Hotline anrufen und sich einen Tag vorher die Anlieferung / Abholung bestätigen lassen (ist schon mal schief gegangen) alle Abteilungen mit Türtelefon dass und wann etwas angeliefert wirdPaletten abstellen lassenPacken wenn möglich im Flur, vor dem AufzugRest in Lager verräumenPackenEs soll keiner allein unten packen (Unfallgefahr, keine Möglichkeit jemanden zu kontaktieren)Packraum (Folie für die Umwicklung der Palletten)PackbandPritt Stift, Schere etc. Ausdruck Palletten und KartonsErst Umschläge frankieren !!Frankierdatum beachten!!Kisten nach PLZ dürfen max. 10kg mit PLZ bei 2 Leuten ca. 200 Stück/4 StundenGoogle ['cov']=new Date .getTime</w:t>
      </w:r>
    </w:p>
    <w:p>
      <w:r>
        <w:t>63 Nachversand</w:t>
      </w:r>
    </w:p>
    <w:p>
      <w:r>
        <w:t>Source: https: sites.google.com/view/ /6-unterlagen-versand/63-nachversand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63 : Auslöser bei YLI / Roadmap ca. 1 Woche vor Erstversand Mail an INFOX bzgl. Zuordnung Fit : Excel mit FIT-AG-Nr. Zuordnung und INFOX-ID, sowie für den internen Gebrauch die hier ablegen: V:\6 Unterlagen und Versand\62 Nachversand und Bestand\Start Nachversand\Die wir automatisch von INFOX analog zu den alten Katalogen übernommen.Beispiel:GW mit Code FITR2GW24 (Zusatzkatalog: FITW24GW) allgemein bestellbar für Fit Agenturen sowie Unbekannte : 5 Exemplare (= /Paket)Z-Limit: 10 Exemplare (alles über Z-Limit läuft auf RQ-Liste)Bestellbarkeit gesperrtK-Zeitrau (=Belieferung 1x pro Woche)Bei Überschreitung =&gt; RQAY mit Code FITR2AY24 (Zusatzkatalog: FITW24AY)allgemein bestellbar für Fit Agenturen sowie Unbekannte : 5 ExemplareZ-Limit: 10 gesperrtK-Zeitrau Überschreitung =&gt; RQKK mit Code FITR2KV24 (Zusatzkatalog: FITW24KV)allgemein bestellbar für Fit Agenturen sowie Unbekannte : 5 ExemplareZ-Limit: 10 gesperrtK-Zeitrau Überschreitung =&gt; RQDELUXE mit Code FITR2DX24 (Zusatzkatalog: FITW24D)allgemein bestellbar für Fit Agenturen sowie Unbekannte : 3 ExemplareZ-Limit: 3 gesperrtK-Zeitrau Überschreitung =&gt; RQBitte die alten Kataloge sperren/entsorgen lassenBitte melden, wenn Sie noch Infos brauchen …Mail an INFOX zur FreigabeAm Tag des Kataloge freischalten (unter Beachtung Z-Limit)Bitte Rückmeldung wie viele Kataloge Sie für den Nachversand einstellen. Damit wir einmal die machen könnenLieferung Vogel an INFOX./. Erstversan - nach : Passen die eingestellten Mengen des Nachversandes (Lieferung ./. Erstversand)Allgemeinhttps: touristikwelt.infox.de/startseite/ Zugang im Keypass allgemein Google ['cov']=new Date .getTime</w:t>
      </w:r>
    </w:p>
    <w:p>
      <w:r>
        <w:t>64 Katalogversand und Porto</w:t>
      </w:r>
    </w:p>
    <w:p>
      <w:r>
        <w:t>Source: https: sites.google.com/view/ /6-unterlagen-versand/64-katalogversand-und-porto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ist für den Versand zuständig? ( ):Zuständig: Azubis montags: Sales (zum Edeka bringen)mittwochs: Buha (zum Edeka bringen)freitags: Produkt (wird abgeholt) Vertretung: nach Absprache Weitere Informationen auf Seite 65 Porto über unsere Webseite: Für den Abruf der auf die AidaForm Webseite (https: my.aidaform.com/login) gehen und sich mit den folgenden Anmeldedaten anmelden:Benutzername: marketing@fitreisen.de / Passwort: Ayurveda!23 Auf "Fit Kunden" gehen.Oben rechts die aktuelle Woche auswählen.Dann wählt man alle Bestellungen in dem ausgewähltem Zeitraum aus, indem man auf dem Auswahlkästen oben links klickt. Achtung: es werden hier nur standardmäßig die Bestellungen der aktuellen Seite selektiert. Falls alle Kataloge versendet werden sollen, im zweiten Schritt auf den Link "Select all xxxx responses in the chosen time period" anklicken.Dann klickt man rechts neben dem Auswahlkästen auf das Download-Symbol, lädt sich die Tabelle als Excel-Datei herunter und speichert diese unter: V:\4 Service\47 \neu ab Relaunch\Ablage Kunden ), mit dem Datum an dem wir diese gedruckt werden. Falls die Datei nicht direkt auf den Rechner runtergeladen wird, schickt das System diese an die Mailadresse marketing@fitreisen.de (hat jeder Zugriff drauf. Download hier aus der Mail runterladen und in o. g. Ordner ablegen)Nach dem Download auf der aidaform-Website das "Briefumschlag-Symbol" klicken, um die bearbeiteten Bestellungen als "gelesen" (somit bearbeitet) zu markieren.Die alten Daten aus dem Sheet Import aidaform löschen (Nur die Inhalte, nicht die Spalten oder Zellen) aus aidaform als Excel herunterladenÖffne die Liste und identifiziere die Spalten für PLZ, Ort, Landeskürzel und ggf. per Mail:Kunden schreiben an folgende Mailadressen: kataloge@fitreisen.de, info@fitreisen.de oder marketing@fitreisen.deAlle werden in dem öffentlichen Ordner in den Unterordner Beratung unter gesammelt. Es gibt 2 Wege, die Kataloge zu bestellen. Weg 1: über www.fitreisen.de -&gt; Service -&gt; -&gt; "jetzt Katalog bestellen" - dann tauchen diese in der Liste bei Aidoform auf https: my.aidaform.com/Anmeldedaten: E-Mail: marketing@fitreisen.de Passwort: Ayurveda!23 (weitere Infos oben " über unsere Webseite"Weg 2: Daten aus der Kundenmail werden in der Word-Datei eingefügt, wenn diese vorliegen. Ansonsten im Fit Manager unter Kundenberatung -&gt; Kunden &amp; Agenturen suchen, wenn da auch kein Kundenkonto, Adresse Word-Datei anpassen: V:\4 Service\47 \neu ab Relaunch -&gt; Anschreiben WICHTIG: DATEI NIE SPEICHERN!!!Die Bestellungen müssen im Outlook-Ordner Kataloge ( Kataloge@fitreisen.de ) bearbeitet werdenDie bearbeiteten Vorgänge/Bestellungen werden anschließend in den Unterordner bearbeitet üroanfragen per Mail: , welche per Mail von Reisebüros eingehen, werden immer über Infox versendet: Anmeldedaten https: www.infox.de/E-Mail: info@fitreisen.dePasswort: -&gt; Kata Online -&gt; -&gt; nach Agentur suchen (PLZ, Straße,...) -&gt; Agentur wählen -&gt; Anzahl der gewünschten Kataloge wählen (nur in 5er Päckchen, bei Selected 3) -&gt; Anzahl auswählen -&gt; zuteilen (als normal-Auftrag) weitere Informationen findet ihr hier :Wenn ein Kunde keinen Katalog mehr erhalten möchte, wird die Sperre im Maskenfeld 100 unter„Ändern von Adressen 3“ &gt; Kundennummer eintragen &gt; Seite 3 &gt; Weitere Sperren – Katalog – J eingetragen. Stand: 27.10.2025 - COS,MNK,KAL,SHEGoogle ['cov']=new Date .getTime</w:t>
      </w:r>
    </w:p>
    <w:p>
      <w:r>
        <w:t>65 Porto</w:t>
      </w:r>
    </w:p>
    <w:p>
      <w:r>
        <w:t>Source: https: sites.google.com/view/ /6-unterlagen-versand/65-porto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65 Porto In Deutschland gehen wir so vor:Aktuelle Preise: https: www.deutschepost.de/de/b/ .htmlInfopost-Versand gilt normalerweise ab 50 Stück/pro gleichem Inhalt und Gewicht. Bei Kuren und Ayurveda Katalog lohnt es sich bereits bei 30 Bestellungen Infopost zu machen und die restlichen, fehlenden Sendungen bis die 50 Stück erreicht sind "aufzuzahlen". Kataloge werden gesammelt bis Postabholung Freitag.Das Frankaturdatum muss dem Tag der Abholung : Standardbrief: bis 20 ,95 : 21g - 50 ,10 EuroGroßbrief: 51g - 500 ,80 EuroMaxibrief: 501g - 1000 ,90 :Aktuelle Preise: https: www.deutschepost.de/de/b/briefe-ins-ausland/brief-postkarte-international. : bis 20 ,30 : 21g - 50 ,30 EuroGroßbrief: 51g - 500 ,30 EuroMaxibrief: 501g - 1000 ,50 für Postabholung:In den gelben Postkisten wird nach Inland und International getrennt. Abholung: freitags 12:00 - 16:00, montags &amp; mittwochs wird die Post vom Zuständigen, der am diesem Tag dran ist, zum Edeka gebrachtDie Frankierung erfolgt intern. Die ist im Lager. Wichtig ist, dass nur so viel frankiert wird, wie benötigtDie fertig gepackten Kataloge werden immer vor dem Aufzug (Abholstation) abgestellt. Wie funktioniert die ?:Frankierdatum beachten, ggf. bei Menü -&gt; Frankierdatum ändern Brief-Art (nach Gewicht) auswählen, davor Brief wiegen Nach DE oder INT bei Unterpunkt Produkt wählen Frankieren (wenn Umschlag zu dick, auf frankieren und auf Umschlag kleben)Porto aufladen:Meldung wird angezeigt: Porto nicht ausreichend Menü -&gt; Porto laden -&gt; 500EUR laden -&gt; OK -&gt; ca. 2min warten -&gt; Bericht drucken? -&gt; Ja -&gt; Bericht auf Papier/Umschlag frankieren, unterschreiben &amp; bei der Buchhaltung (Murat) einreichen Kontaktdaten Post:https: www.dhl.de/de/ /portal/kundendesktop/intern/seiten/produkt-hinzubuchen/iframes/abschluss-ext-sammelbuchung.htmlHerr Wenzel0201/4371-6000Google ['cov']=new Date .getTime</w:t>
      </w:r>
    </w:p>
    <w:p>
      <w:r>
        <w:t>66 Druckereien</w:t>
      </w:r>
    </w:p>
    <w:p>
      <w:r>
        <w:t>Source: https: sites.google.com/view/ /6-unterlagen-versand/66-druckereien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66 @hfdruck.de (Herforder)info@frankhohmann.com (Central Druckerei)heiner.schnakenberg@print74.com (www.print74.com)druckerei@lindhauer.de (Lindauer)lutz.hirschhaeuser@awg-druck.de (AWG Druck)info@druckerei-becker.eu (Druckerei Becker)Bei gaaaaanz großen Mengen wie dem Katalog von uns:michael.lanny@vogel-druck.de (Vogel Druckerei)Vorgehen Ausschreibung Druckerei 1. und Timing festlegen und aktualisiseren JSE2. Senden an Druckereien (Liste: V:\9 Grafik und Druckvorlagen\91 Druckangebote\01 Überblick Druckereien), vorher ankündigen per Telefon MBO3. Angebote eintragen in (V:\9 Grafik und Druckvorlagen\91 Druckangebote\00 ) MBO4. mit JSE, Zusage DruckereiFür den Versand (Lettershop)http: www.wiegmann-online.de/index.php?optio _content&amp;vie &amp;i &amp;Itemi Kontakt: Tel: 05702-8200 Fr. Jakubowski Google ['cov']=new Date .getTime</w:t>
      </w:r>
    </w:p>
    <w:p>
      <w:r>
        <w:t>Briefpapier</w:t>
      </w:r>
    </w:p>
    <w:p>
      <w:r>
        <w:t>Source: https: sites.google.com/view/ /6-unterlagen-versand/66-druckereien/briefpapier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wird bei Flyeralarm bestellt.Bei Bedarf unter "09 zu besorgen Liste" im Wiki eintragen oder direkt bei tba (FRA) bzw. nas (HH) melden. Bitte dabei angeben welche Art von Briefpapier gebraucht wird (Rechnung, Presse etc.) am Besten ein Scan bzw. den Speicherort der Druck-Datei angeben.Die Druckvorlagen für das Briefpapier liegen auf dem Sharelaufwerk: V:\9 Grafik und Druckvorlagen\99 Sonstiges\98 Bestellung Flyeralarm siehe:https: sites.google.com/site/fitreisen/60-unterlagen-versand/druckereinen/ :Die Menge streng challengen. Also, in diesem Fall überlegen: wer braucht das alles im Haus. Dann die Personen (oft inkl. Merk und Rupp) fragen, wie viel sie verbrauchen.Wenn die Leute sagen ca. 10.000 Blatt / Jahr, dann kurz rechnen: Also 500 Blatt pro Arbeitsta Paket / Tag reißen Sie auf??? etc. die Schätzungen liegen häufig um 80% daneben.Anschließend die Preiskurve bei fyleralarm ansehen. Wir kaufen immer so, dass wir ca. 6 Monate damit auskommen. Bei kleinen Mengen kann man eher mal aufrunden, bei großen Menge eher abrunden.Google ['cov']=new Date .getTime</w:t>
      </w:r>
    </w:p>
    <w:p>
      <w:r>
        <w:t>Katalog Nachversand Endkunden</w:t>
      </w:r>
    </w:p>
    <w:p>
      <w:r>
        <w:t>Source: https: sites.google.com/view/ /6-unterlagen-versand/katalog-nachversand-endkunden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Katalog Nachversand Endkunden INFOXGoogle ['cov']=new Date .getTime</w:t>
      </w:r>
    </w:p>
    <w:p>
      <w:r>
        <w:t>7 Systeme</w:t>
      </w:r>
    </w:p>
    <w:p>
      <w:r>
        <w:t>Source: https: sites.google.com/view/ /7-systeme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 SystemeGoogle ['cov']=new Date .getTime</w:t>
      </w:r>
    </w:p>
    <w:p>
      <w:r>
        <w:t>Desktop-PCs</w:t>
      </w:r>
    </w:p>
    <w:p>
      <w:r>
        <w:t>Source: https: sites.google.com/view/ /7-systeme/desktop-pcs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Laptops &amp; PCsGoogle ['cov']=new Date .getTime</w:t>
      </w:r>
    </w:p>
    <w:p>
      <w:r>
        <w:t>Ausmusterung von Rechnern</w:t>
      </w:r>
    </w:p>
    <w:p>
      <w:r>
        <w:t>Source: https: sites.google.com/view/ /7-systeme/desktop-pcs/ausmusterung-von-rechnern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Ausmusterung von -Product Key auslesen und in Inventarliste eintragen. Am besten steht das Microsoft-Konto auch dabei.Office-Deinstallation (nur wenn Schritt davor auch wirklich korrekt gemacht wurde)Eintrag in Inventarliste, dass der Beschriftung des Rechners: Für Entsorgung !!! (so beschriften, dass es auch in 2 Jahren noch am Rechner klebt / steht)Entsorgung der ohne Festplatte: Beim Entsorgungs-/Recycling-hof abgeben (wenn mal so 5-10 Rechner zusammen kommen)Festplatte: Kann meist auch beim Recyclinghof abgegeben werden. Dies aber separat und vorher fragen, ob die fachgerecht entsorgt werden und nicht in Afrika bei Datenschnüfflern landen. Sonst können wir davon auch mal 20 sammeln und uns dann Gedanken machen, wenn wir mit dem Büro umziehen ;-)Google ['cov']=new Date .getTime</w:t>
      </w:r>
    </w:p>
    <w:p>
      <w:r>
        <w:t>Installation neue Rechner</w:t>
      </w:r>
    </w:p>
    <w:p>
      <w:r>
        <w:t>Source: https: sites.google.com/view/ /7-systeme/desktop-pcs/installation-neue-rechner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Installation neue RechnerEntlang dieser Anleitung können Rechner für die Nutzung bei Fit Reisen installiert werdenNummer vergeben und Aufkleber / Schule-Einrichtung (Link "Domäne beitreten")Als lokalen Admin "adminlocal" nutzen und PW laut PW- : laut PW-DateiRegion -&gt; -&gt; Deutsch weiteres Tastaturlayout -&gt; überspringenBis auf /Fingerabdruck alles annehmen/bestätigen.Lenovo-Anmeldung -&gt; überspringenFit-Domäne &gt; System &amp; Sicherheit &gt; System&gt; Ist Windows aktiviert? &gt; System &amp; Sicherheit &gt; System&gt; Einstellungen ändernhier dann als Name für Laptops LPTXXX eingeben (wobei XXX für die Nummer steht - zuvor hier schauen, was noch frei ist)Domain und Arbeitsgruppe -&gt; ändern -&gt; Domäne fitreisen.local -&gt; Domainadmin + PW -&gt; PC Neustart -&gt; zum anmelden: LPTXXX\ &amp; &gt; Benutzer &amp; Gruppen &gt; -&gt; Administrator und LocalAdmins hinzufü &gt; Benutzer &amp; Gruppen &gt; -&gt; Administrator und LocalAdmins hinzufü -&gt; Remote -&gt; Remote zulassen (nur von bekannten / domänen User)Spezielle localadmin bearbeiten &gt; Bei Herunterfahren / Energiesparen erst nach 30 Minuten (Bildschirm ausschalten nichts verändern, nach: jeweils 30 Minuten einstellen)Updates ausfü - System - Apps &amp; Features - Unnötige Apps wie Spiele DropBox -Desktop-App und Office deinstallieren.ggf. deinstallieren (nicht den Defender)Store NICHT 365https: setup.office.com/ aufrufen und mit Office-User öffnen und für den Office-User aktivieren (NUR diese Anwendung)Office Open XML Formate auswählenCaesar - s. hier)TightVNC (von Chip runter laden) - 64 bit entsprechend VorgabeNils vergeben Folgende Einstellungen bei Tight VNC Server Configuration vornehmen: Reiter "Access Control" &gt; Add... &gt; First matching I .0.0.1; Last matching IP192.255.255.255; Actio local man hier: V:\7 Systeme\73 Lokale Systeme\733 Software\Phrase Express\ \Phraseexpress Version 12Ohne Outlook Integration, mit SQLAlles installieren (am Ende NICHT "Programm starten" auswählen)Phrase-Express komplett &amp; versteckte Ordner anzeigenC:\Programdata\Phraseexpress\ hier die config in xxxconfig umbenennen und ggf. vorhandene Cache-Dateien (.pxp) löschenConfig-Datei von hier V:\7 Systeme\73 Lokale Systeme\733 Software\Phrase Express\ \Phraseexpress Version 12 in den Ordner kopierenFusion Inventory:Die „Start“-Datei von hier ausführen V:\7 Systeme\73 Lokale Systeme\733 Software\GLPIEs erscheint ein , dass Dir bei Erfolg nach ein paar Sekunden/Minuten einfach nur sagt, dass Du eine Taste drücken sollstIn einem Browser „localhost:62354“ aufrufen, dort erscheint Fusion „Force an Inventory“ anklicken und 5s – 10s warten, damit die Daten gesammelt und an den Server geschickt werden könnenAuf Laptops: VPN für den Rechner (VPN-Verbindung zu FIT) und Skript für Zugriff auf V: Sonstige allgemeine Installationen als - http: europe.mozilla.org/de/ Google Chrome (Als Standard)Standard-Browser: ChromeAdobe Acrobat Reader (get.adobe.com/de/reader - !!!!Aufpassen: Häckchen bei optionale Angebote entfernen!!!!keepass installieren: https: sourceforge.net/projects/keepass/files/KeePass%202.x/2.49/KeePass-2.49-Setup.exe/ - https: www.chip.de/downloads/ .htmlAls User:PhraseExpress mit Server verbinden und Einstellungen-&gt;System-&gt; -&gt;Symbole für Taskleiste auswählten -&gt; PhraseExpress prüfen - - Hardware und Sound - Geräte und Drucker - Gerät hinzufügen für HH die 3 letzten: Lexmark T650 (ET002...) und NPIE9215D (HP LaserJet Cp1525N), Brother MFC- &amp; Out of -&gt;System-&gt; -&gt;Symbole für Taskleiste auswählten -&gt; PhraseExpress aktivierenggf. Audio-Einstellungen für Midoco: https: midoffice.midoco.net/jdk/midocosetup.exeGoogle ['cov']=new Date .getTime</w:t>
      </w:r>
    </w:p>
    <w:p>
      <w:r>
        <w:t>Erster Login eines Users</w:t>
      </w:r>
    </w:p>
    <w:p>
      <w:r>
        <w:t>Source: https: sites.google.com/view/ /7-systeme/desktop-pcs/erster-login-eines-users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Erster Login eines UsersAls localadmin: zufügenDrucker ist nicht in der Liste enthalten Drucker über den Namen auswählen: sv1450\Druckername -&gt; auswählen -&gt; weiter und fertigVPN Verbindung liegt hier: V:\7 Systeme\73 Lokale Systeme\733 Software\ : VPN - aus Caesar-PDFs erlauben In --&gt; System und Sicherheit --&gt; Windows Defender Firewall --&gt; im linken Menü "Windows Defender Firewall ein- oder ausschalten" --&gt; als localadmin anmelden --&gt; Unter Einstellungen für das Domänennetzwerk die Windows Defender Firewall User:Indesign für PM Office365 disable (DisableOL365.cmd) ausführen: V:\7 Systeme\73 Lokale Systeme\733 Software\ Konto zu Gerät raus suchen (https: fitreisen1.sharepoint.com/:x:/r/sites/FITReisen/_layouts/15/Doc.aspx?sourcedoc=%7BD5721C84-7204-468B-97EA-2D1EC4D68E54%7D&amp;fil %20-%20IT.xlsx&amp;actio &amp;mobileredirec ) PW aus KeePass, Allgemein, Windows, microsoftXX@fitreisen.de raus kopierenNur bei dieser App Anmeldenkeine Daten ü erstellen: Informationen &gt; Automatische Antworten (abwesend)International + Kundenberatung: Ablagetool2 Signaturen einrichten (intern und extern): Optionen &gt; E-Mail &gt; Bereich Nachricht verfassen &gt; nach 0 Sekunden als gelesen: Optionen &gt; E-Mails &gt; Bereich "Outlook Bereichte" &gt; Lesebereich &gt; Im Lesebereich angezeigte Nachrichten... &gt; Haken setzen und 0 eintragenKeine Info bei neuen Nachrichten: Optionen &gt; E-Mails &gt; Bereich : Alle Haken rausSchriftart Calibri 11, immer schwarzKeine Lesebestätigung &gt; Optionen &gt; E-Mails &gt; Bereich Verlauf: Nie eine Lesebestätigung senden zudem bei "Für alle gesendeten Nachrichten ..." die beiden Haken raus.Auto Archivierung deaktivieren: Optionen &gt; Erweitert &gt; Bereich : Obere 2 Haken rausPST einrichten: Extras &gt; &gt; Datendateien &gt; HinzufügenPfad für FFM: V:\7 Systeme\70 Exchange\Outlook\Mitarbeiter-PSTPfad für HH X:\70 Technik\Software\Exchange\Mitarbeiter-PSTBezeichnung: Kürzel-Archiv-JahrFeature zum Ändern der Betreffzeile (in E-mail- Liste): Outlook &gt; Reiter "Ansicht" &gt; &gt; Weitere Einstellungen &gt; Haken bei "Bearbeiten in der Zelle" MausMaus max. schnell einstellen: &gt; Hardware &amp; Sound &gt; Maus &gt; Zeigeroptionen: Bei (Nicht ) diese auf Max stellenPhrase-ExpressDatei &gt; Öffnen &gt; Mit Phrase Express Server verbinden &gt; Manuell &gt; Server für entspr. Abteilung &gt; Einstellungen &gt; &gt; Textausgabe: Einzelne Tastendrücke simulieren VK-Packet (recommended) Haken bei Ab 100 Zeichen... HTML Haken bei Fokuswechsel &gt; Einstellungen &gt; &gt; Verzögerungen: die 4 Regler ca. so einstellen 200 / 350 / 100 / 150 ChromeAls Standard festlegen: Einstellungen &gt; &gt; Beim Start &gt; Fitreisen Website &amp; Wiki Druckerauf gleichem Weg wie vorher als Admin zufügenAn Taskleiste unten heften (nur folgende) andere lösenSymbole für die Anzeige in der Symbolleiste auswählePhrase aktivierenVPN:Lan Verbindung trennen, Wlan Verbindung aufbauenOpen VPN StartenRAS User + PW eingeben -&gt; Schlüssel aus Text Datei (C:\Users\Public\Documents) einfügen -&gt; Verbinden auf Desktop verschieben und ausführen (Doppelklick)SpaDreams Team - für : Jeweilige SpaDreams-Webseite, Fit Reisen WebseiteIn Browederleiste anheften: Jeweilige SpaDreams Seite, Fit Reisen, Wiki (angemeldet), Fit Manager, Intranet (man findet alle Links indem mal als erstes das Wiki einstellt und sie dort von der Seite holt) Teams: Den neuen Mitarbeiter in die Teams "Fit Reisen" und "Fit Reisen HH" bzw. "Fit Reisen FFM" hinzufügen.Google ['cov']=new Date .getTime</w:t>
      </w:r>
    </w:p>
    <w:p>
      <w:r>
        <w:t>VPN-Verbindung einrichten</w:t>
      </w:r>
    </w:p>
    <w:p>
      <w:r>
        <w:t>Source: https: sites.google.com/view/ /7-systeme/desktop-pcs/vpn-verbindung-einrichten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VPN muss den User im Acitve Directory vom sv1220 im Ordner ras_user anlegen und User + PW mitteilenOpen VPN installieren V:\7 Systeme\73 Lokale Systeme\733 Software\OpenVPNBei der Installation auf Costomized klicken, nicht Standard, dann Tap weg klicken und weiterConfig-Datei auf Zielrechner kopieren und die Datei Fit.ovpn anpassen: Zeile pkcs12 .p12 so anpassen, dass XXX durch die richtige ersetzt wird.Dateien kopieren (meistens muss man die erst auf den Desktop kopieren und dann von dort weiter, sonst meckert Windows). Aktuell liegen sie hier: V:\7 Systeme\73 Lokale Systeme\733 Software\OpenVPNConfig-Datei kopieren: Fit.ovpn nach C:\Program Files\OpenVPN\ -Datei allgemein kopieren: Fit_ta.key nach C:\Program Files\OpenVPN\ -Datei kopieren: Datei (kommt von Nils) nach C:\Program Files\OpenVPN\configSpäter beim Anpassen ist auch dieses Verzeichnis relevant: C:\Users\BENUTZER\OpenVPN\configOpen VPN-Verbindung umbenennen (" anzeigen")Open VPN erstellt eine neue Verbindung. Der Name ist jedoch nicht einheitlich, somit muss er umbenannt werden. "Netzwerkstatus" aufrufen &gt; " ändern" und dann die LAN-Verbindung umbenennen. Sie könnte so heißen "LAN-Verbindung2" Sie muss auf "VPN0" umbenannt werden.Mögliche zur fehlgeschlagen -&gt; Ausnahmeregel in der Firewall der ZertifikateIT sendet neues Zertifikat zu mit folgender Anleitung + über Teams via Passworttool das localadmin -Datei auf Desktop kopierenVPN trennenDatei vom Desktop in Verzeichnis C:\Program Files\OpenVPN\config kopieren (und bestehende Datei überschreiben). Beim Kopieren wird nach Admin-Daten gefragt. Hier bitte localadmin nutzen.VPN neu verbindenRückmeldung, dass es geklappt hatIT: In als getausch markierenVPN auf dem iPhoneDateien .ovpn und .ovpn12 (. p12-Datei umbenannt) an Handy weiter leiten via "Mail" (OutlookApp geht ggf. nicht, sondern nur das Mailprogramm von Apple)Erst Zertifikat installieren (ovpn12)Dann das Profil (ovpn) (hier steckt Fit_CA mit drin)Weitere Hilfe hier: https: help.endian.com/hc/it/articles/360008350974-How-to-configure-iOS-OpenVPN-client-with-certificate- ['cov']=new Date .getTime</w:t>
      </w:r>
    </w:p>
    <w:p>
      <w:r>
        <w:t>70 Lokale Systeme bei Fit Reisen</w:t>
      </w:r>
    </w:p>
    <w:p>
      <w:r>
        <w:t>Source: https: sites.google.com/view/ /7-systeme/70-lokale-systeme-bei-fit-reisen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70 Lokale Systeme bei Fit ReisenGoogle ['cov']=new Date .getTime</w:t>
      </w:r>
    </w:p>
    <w:p>
      <w:r>
        <w:t>Backup auf Wechselplatten</w:t>
      </w:r>
    </w:p>
    <w:p>
      <w:r>
        <w:t>Source: https: sites.google.com/view/ /7-systeme/70-lokale-systeme-bei-fit-reisen/backup-auf-wechselplatten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Backup auf : Backup läuft von Caesar und von sv130/data und Co auf sv110 (D:\Backup\data) und den Anschließend von sv110 auf die Wechselplatten (F:) : 1x / Woche werden die Platten mit nach Hause genommen (wenn kein FEHLER gemeldet wird)Achtung: Sicherungen beginn z.T. bereits um 10:00 Uhr morgens (Stand 18.3.16, grx) - d.h. die Platten müssen morgens bis dahin getauscht werden (nach Erhalt des entsprechenden Protokolls vom Vortag).Plattenje 3x Aktuell (davon sollten 2 zu Hause sein)je 1x alle 2 Monateje 1x als -Report-MailsIn der Spalte "FEHLER" ist alles bis 30g ok. Es sollte kein "t" in der Spalte Fehler auftauchen. (m ist ok)Vorgehen bei FehlernAm 1. Tag nach einem FEHLER: Nichts tun, keine Mail an jemanden. Kein Wechsel der Wechselplatten. Abwarten, ob der Fehler am nächsten Tag wieder auftauchtAm 2. aufeinander folgenden Tag mit demselben FEHLER: Kein Wechsel der Wechselplatten. Mail an Nils als Info.Am 3. aufeinander folgenden Tag mit egal was für einem FEHLER: Kein Wechsel der Wechselplatten. Mail an Nils - Nils wird Rückmeldung geben.Zugriff Wechselplatten für "SCSI\DISK&amp;VEN_&amp;*"veracryptIm Programm "VeraCrypt", dort dann Datenträger &gt; Partition auswählenPartition mit 1.8 TB auswählen (die Zeile mit der Partition DISC/...) -&gt; OKButton "Mount" drückenPasswort eingeben und "OK"Nun über Arbeitsplatz auf die Wechselplatte zugreifen und auf desktop kopierenIm Programm "TrueCrypt" rechte Maustaste auf die Festplatte und "Dismount", Programm schließenremovedrive "SCSI\DISK&amp;VEN_&amp;*" (MUSS UNBEDINGT GEMACHT WERDEN, SONST DATENCRASH)Falls "failed", dann abmelden und wieder anmeldenNun Datein umbenennen und von Desktop auf V: kopierenGoogle ['cov']=new Date .getTime</w:t>
      </w:r>
    </w:p>
    <w:p>
      <w:r>
        <w:t>FTP-Verbindungen einrichten</w:t>
      </w:r>
    </w:p>
    <w:p>
      <w:r>
        <w:t>Source: https: sites.google.com/view/ /7-systeme/70-lokale-systeme-bei-fit-reisen/ftp-verbindungen-einrichten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FTP-Verbindungen von FTP- öffnenOben Links auf das Server-Symbol (nicht den Pfeil) &gt; "Eigene Server" markieren &gt; Unten auf "Neuer Server"Server eintragen, Verbindungsart: Normal, User und PW entsprechend Passwort-Datei&gt; OK&gt; Verbindung umbenennen, sodass der richtige Name gespeichert wird FTP-Zugänge fürs ProduktName: Heads / GW (Transmedic FTP - Willert)Protokoll: FTP - File Transfer Protocol / SFTP - SSH File Transfer ProtocolServer: heads.dyndns.org / ftp.transmedic.deBenutzername: backup / u50261336-ftp-offenPasswort: backup / 3n2cmhutName: CIC Bilder-UploadServer: 195.184.94.69Benutzername: fitPasswort: Fr4849%Google ['cov']=new Date .getTime</w:t>
      </w:r>
    </w:p>
    <w:p>
      <w:r>
        <w:t>Browser-Rechtschreibprüfung aktivieren</w:t>
      </w:r>
    </w:p>
    <w:p>
      <w:r>
        <w:t>Source: https: sites.google.com/view/ /7-systeme/70-lokale-systeme-bei-fit-reisen/browser-rechtschreibprüfung-aktivieren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Browser-Rechtschreibprüfung .Zur Aktivierung der Rechtschreibprüfung "about:config" in der Adresszeile eingeben und den Button anklicken.Hier im oberen Suchfeld nach "layout.spellcheck" suchen und den Wert in der Zeile "layout. " per Doppelklick in einen der folgenden ändern:"0": Rechtschreibprüfung deaktivieren"1": Rechtschreibprüfung für Multi-Zeilen-Felder aktivieren"2": Rechtschreibprüfung für alle Eingabefelder gibt hier keine Rückmeldung über den Erfolg der Eingabe.2.Als nächstes muss geprüft werden, ob Firefox die Rechtschreibprüfung nach der Aktivierung auch nutzt.Dazu muss man im Menü oben rechts auf "Einstellungen" klicken und im sich öffnenden Tab unter "Sprache" einen Haken bei " während der Eingabe prüfen" setzen.Anschließend muss Firefox neu gestartet werden, um alle Änderungen umzusetzen.3.Zum Schluss werden noch die Wörterbücher der zu prüfenden Sprache benötigt.Diese erhält man unter https: addons.mozilla.org/en-US/firefox/language-tools/.Links für die entsprechende Sprache in der Spalte "Dictionaries" anklicken und über den Button "+ Add to Firefox" wird das Wörterbuch als Add-on installiert.Es lassen sich beliebig viele Wörterbücher installieren.Zur Verwendung einer Sprache einfach in einem Eingabefeld rechts-klicken und die Sprache auswählen, die man aktuell benötigt.Diese gilt dann überall, bis man eine andere auswählt.Entfernen lassen sich die Wörterbücher im Menü unter "Add-ons" oder über Eingabe von "about:addons" in der Adresszeile.Chrome"chrome: settings/languages" in der Adresszeile eingeben.Unter "Sprachen" --&gt; "Sprache" im erweiterten Bereich die benötigte Sprache hinzufügen, auch entfernen ist hier möglich.Die Sprache danach bei "Rechtschreibprüfung" auswählen.Hier können auch mehrere gewählt werden, die dann gleichzeitig aktiv sind.In beiden Browsern erhält man per Rechtsklick auf ein als fehlerhaft markiertes Wort eine mögliche Korrektur dieses Wortes.Google ['cov']=new Date .getTime</w:t>
      </w:r>
    </w:p>
    <w:p>
      <w:r>
        <w:t>Eggheads / Indesign</w:t>
      </w:r>
    </w:p>
    <w:p>
      <w:r>
        <w:t>Source: https: sites.google.com/view/ /7-systeme/70-lokale-systeme-bei-fit-reisen/eggheads-indesign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Eggheads / von hier V:\7 Systeme\75 Eggheads\Client auf den Desktop -Suite.exe ausführenZugänge verwaltet in KeePass: V:\0 Allgemein\Zugänge Produktcarolin.grix@fitreisen.de Laptop Carolaura.loewe@fitreisen.de esther.snehotta@fitreisen.de produkt1@fitreisen.de - jpo + pkoprodukt2@fitreisen.de - meb + jsrprodukt3@fitreisen.de - nkl+ lmuprodukt4@fitreisen.de - mbe + degprodukt5@fitreisen.de - kst + mhaprodukt6@fitreisen.de - mgs + aghVorgehen bei neuem Lizenzinhaber: Account bei Adobe erstellen mit einem Passwort, dass ihr auch an einen Kollegen geben würdetLogin über Lizenzinhaber &gt; Download &gt; Installation mit hier V:\2 Produkt\21 Katalog\217 Printsystem\Eggheads\Templates\Fontsjede Schrift mit Doppelklick öffnen und installieren anklicken.Makros V:\2 Produkt\21 Katalog\217 Printsystem\Eggheads\ über_Indesign: Bild wie man den richtigen Pfad ggfs. über Indesign finden kann, wenn es den Pfad für scripts unten nicht gibt.Muss vom Desktop auf die Festplatte kopiert werden als localadmin:Den Ordner "cmi24" im "scripts" Ordner nach "c:\Program Files\Adobe\Adobe InDesign CC X\Scripts" kopieren.Den Ordner "cmi24" im "appdata" Ordner nach "C:\Users\USERNAME\AppData\Roaming\Adobe\InDesign" kopieren.Hier ggfs. ausgeblendete Elemente auswählen (Reiter Ansicht), damit man den Ordner AppData finden kann. Problem cmi24 datei wird nicht gefunden:Pfad überprüfen in -&gt; Hilfsprogramme-&gt;Skripte-&gt;Anwendungen-&gt; im Explorer anzeigenGoogle ['cov']=new Date .getTime</w:t>
      </w:r>
    </w:p>
    <w:p>
      <w:r>
        <w:t>Hinzufügen eines Druckers</w:t>
      </w:r>
    </w:p>
    <w:p>
      <w:r>
        <w:t>Source: https: sites.google.com/view/ /7-systeme/70-lokale-systeme-bei-fit-reisen/hinzufügen-eines-druckers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Hinzufügen eines DruckersFür externe Gerä &gt; Drucker und FaxgeräteHier: Drucker hinzufügenLokaler DruckerEinen neuen Anschluss erstellen, hier dann Standard TCP/IP wählenBei Druckername oder IP-Adresse die Adresse des Druckers eingeben (oftmals sowas wie pr007.fitreisen.local - s. auch rausfinden des Drucker-Adresse unten)Gerätetyp: : Hier sollte RAW ausgewählt sein und es sollte bei Portnummer 9100 stehen. (manchmal wird auch 4010 genutzt, bitte bei einem anderen Rechner nachsehen s.u.)Dann noch den Druckertreiber auswä : Man muss im VPN sein, um zu drucken.Rausfinden der einem Rechner gehen, der den Drucker installiert habenRechte Taste auf dem Drucker -&gt; Anschlüsse wählenIn Spalte Anschluss den Drucker finden und die Adresse :Xerox-Kopierer: 192.0.0.166 mit RAW 9100 und public / 1Für Windows 7:Installation der Drucker über SV300\ bei Netzwerk / SucheHamburg Scanner/Drucker Brother MFC-5890CN Treiber:Treiber und Software-Paket von https: tinyurl.com/ydehkpf3 -Datei als Administrator ausführen, sofern Zugriff auf entsprechende Rechte des Computers nach ['cov']=new Date .getTime</w:t>
      </w:r>
    </w:p>
    <w:p>
      <w:r>
        <w:t>Microsoft Teams</w:t>
      </w:r>
    </w:p>
    <w:p>
      <w:r>
        <w:t>Source: https: sites.google.com/view/ /7-systeme/70-lokale-systeme-bei-fit-reisen/microsoft-teams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14 Microsoft TeamsÜber Microsoft Teams können wir u.a.Chat-Funktionen nutzen Channel-Funktionen in Teams AdHoc Telkos und Video-Telkos Die wichtigsten Funktionen zu Beginn im Überblick: Chat-Funktion:Ihr könnt mit einem oder mehrere Kollegen chatten und denjenigen auch über Teams anrufen (auch mit Video, wenn eine Kamera vorhanden ist). Dies funktioniert über den Menüpunkt "Chat" mit Klick auf den Button "Neuer Chat".Um Kollegen zu finden, mit denen gechattet werden soll kann außerdem die Suchfunktion nutzen:Nach dem Click auf die gewünschte Person erscheint dann das private Chat-Fenster:Es gibt auch die Möglichkeit die Person (über Teams) anzurufen: Links: : Sprachanruf (ohne Video)Rechts: Bildschirm teilen (also dem Gesprächspartner seinen Bildschirm anzeigen)Pro Tipp: Mit Klick auf das "+" oben rechts im Chat Fenster können weitere Personen hinzugefügt werden (unabhängig von Team-Zugehörigkeiten)Channel-Funktion in Teams: Ihr seid alle Mitglied in einem oder mehreren Teams. Folgende Teams gibt es:Nachrichten in einem Team-Channel sind also für alle Team-Mitglieder sichtbar und Team-Besprechungen können abgehalten werden (Wichtig: prüft bitte alle die Funktion Eures Headsets)Den Channel sprecht ihr ganz einfach mit @XX an, dann erhalten alle Team-Mitglieder einen Hinweis, dass es eine neue Nachricht gibt. AdHoc Telkos und Video-Telkos:Besprechungen können jederzeit im einem Team über das Kamera-Symbol gestartet werden."Jetzt besprechen": AdHoc - Alle Mitglieder bekommen direkt einen Hinweis und können der Besprechung beitreten. "Besprechung planen": Besprechungen können über den auch terminiert werden, leichter geht das aber über die Funktion im Outlook-Kalender.Besprechung über Outlook terminieren:Im Kalender gibt es in der Taskleiste jetzt den Button "neue Teams-Besprechung"Beim Klick darauf öffnet sich ein Termin-Fenster und in der Beschreibung erscheint schon der Link zur Besprechung - jeder, der zum Termin eingeladen wird und zu unseren Teams-Kontakten gehört, kann sich über den Link in die richtige Unterhalten dazu schalten. Vorteil hierbei: die Besprechung erscheint direkt im Outlook-Kalender.(Hinweis: wenn keine Kamera verfügbar ist, ist die Video-Funktion automatisch deaktiviert. Bei einer vorhandenen Webcam evtl. ausschalten, außer Ihr möchtet, dass die Team-Mitglieder Euch sehen)Weitere Funktionen von Microsoft TeamsAktivität: Darunter findet Ihr sozusagen den persönlichen "Newsfeed". Wenn Ihr irgendwo erwähnt werdet oder jemand auf eine von Euch gestellte Frage geantwortet hat antwortet erscheint es da. Auch verpasste Anrufe von Kollegen werden dort angezeigt. Kalender: Wie erwähnt werden dort alle automatisch eingetragen. Auch darüber lassen sich Besprechungen einstellen (es öffnet sich dort dann das Fenster und man kann entsprechende Kanäle oder Personen der Besprechung hinzufügen)Google ['cov']=new Date .getTime</w:t>
      </w:r>
    </w:p>
    <w:p>
      <w:r>
        <w:t>MailStore</w:t>
      </w:r>
    </w:p>
    <w:p>
      <w:r>
        <w:t>Source: https: sites.google.com/view/ /7-systeme/70-lokale-systeme-bei-fit-reisen/mailstore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überhttps: mailstore.fitreisen.localUser sind u.a. kb / kb und produkt / Suche nutzenSchauen, dass dort nicht noch Teile eine alten Suche drin sind. Häufig ist dort schon etwas von einer alten Suche vorausgefüllt. Dies muss gelöscht werden.Wenn man in allen Feldern sucht, dann dauert es länger.SuchphrasenDas Tool sucht nur ganze Worte. Also das Wort muss genauso geschrieben sein und so beginnen und enden.Wenn Teile von Worten gefunden werden sollen, dann immer mit * suchen.Bspw. wird "Testwort" nicht mit "test" gefunden sondern nur mit "testwort" oder mit"test*" (also mit * am Ende). Beim Nutzen von * dauert die Suche jedoch viel länger. Somit empfiehlt sich hier, die Suche bspw. auf den Betreff zu beschränken (oder was sonst sinnvoll ist).Google ['cov']=new Date .getTime</w:t>
      </w:r>
    </w:p>
    <w:p>
      <w:r>
        <w:t>Outlook -</w:t>
      </w:r>
    </w:p>
    <w:p>
      <w:r>
        <w:t>Source: https: sites.google.com/view/ /7-systeme/70-lokale-systeme-bei-fit-reisen/outlook-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Outlook - -Strategie und pst-DateienAlles, was zu viel an Daten ist sollte in eine Archiv-pst ausgelagert werden.Am besten eine pst pro : V:\7 Systeme\70 Exchange\Outlook\Mitarbeiter-PST\Die Dateien sollten wie folgt heißen: PST-KÜRZEL-2015 etc.Outlook meckert bei 4GB, dass die Datei voll ist.Wie lege ich eine neue PST an?Outlook &gt; Datei &gt; ügen &gt; Persönliche Ordner (.pst) für Office OutlookWichtig: Speicherort und Dateinamen wie oben beschrieben wählen. (alles was auf C: gespeichert wird, kann von keinem anderen Rechner aufgerufen werden und wird auch nicht gesichert!!)Name so vergeben (Archiv-XXX-2015) wobei XXX durch Mitarbeiterkürzel zu ersetzen ist und 2015 natürlich durch das Jahr kein Kennwort vergeben.Einstellungen der / Optionen / Weitere / &gt;Speicherort und Dateinamen (s.o. festlegen3 Monate einstellen=&gt; Einstellungen auf alle Ordner anwendenRechte Maustaste auf Gesendete Objekte &gt; Eigenschaften &gt; Reiter &gt; Hier 1 Monat einstellen und Datei die selbe wie Standard (s.o.)Bei akut übergelaufenen PostfächernDatei &gt; &gt; Hier auf "entsprechend den Standard-Einstellungen" auswählen und alles einmal durchlaufen lassenggf. zuvor noch die Punkte von oben "Einstellungen der " und hiervon insb. "Einstellungen auf alle Ornder anwenden" noch mal ausführen.Google ['cov']=new Date .getTime</w:t>
      </w:r>
    </w:p>
    <w:p>
      <w:r>
        <w:t>Outlook und Einbinden</w:t>
      </w:r>
    </w:p>
    <w:p>
      <w:r>
        <w:t>Source: https: sites.google.com/view/ /7-systeme/70-lokale-systeme-bei-fit-reisen/outlook- -und-einbinden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Outlook und Outlook-Ordner von anderem MA einbindenDatei -&gt; -&gt; nochmal auf "E-Mail" -&gt; eigenes Exchange Konto markieren -&gt; Button "Ändern" klickenButton "Weitere Einstellungen" &gt; Tab "Erweitert" &gt; Button "Hinzufügen" &gt; Kürzel des Mitarbeiters eingeben &gt; Button "Ok"dann sollte das Postfach (PST) des anderen MA unten im eigenen Outlook, unter dem eigenen PST auftauchen(sollte das obere nicht gehen, dann bitte folgende Schritte ausprobieren)Datei -&gt; -&gt; nochmal auf unter Datendateien auf "Hinzufügen" klicken -&gt; bei Dateiname: Kürzel vom MA eingeben und auf ok drücken, schließendann sollte das Postfach (PST) des anderen MA unten im eigenen Outlook, unter dem eigenen PST Outlook-Ordner freigeben für Vertretungals erstes den eigenen Ordner/Postfach (Vorname.Nachname@fitreisen.de) freigeben, geht wie folgt:Rechte Maustaste auf Ordner -&gt; unter -&gt; hier unter "Hinzufügen" Name vom MA suchen den man Vertritt -&gt; Hinzufügen klickendann auf den MA gehen und auf "Veröffentlichender Bearbeiter" setzenAlle Details und Alle Elemente anklicke auf Übernehmen und dann auf ok klickenHinweis: Diese Freigabe muss für alle einzelnen Ordner passieren, die der andere MA sehen soll/darf. Kalender FreigabeDer persönliche Kalender kann über folgenden Link freigegeben werden:https: owa.fitreisen.localDer Zugang ist das eigene Kürzel und Kennwort wie bei Computer Anmeldung.Auf Kalender rechts oben gehen und Person zum freigeben wählen.Google ['cov']=new Date .getTime</w:t>
      </w:r>
    </w:p>
    <w:p>
      <w:r>
        <w:t>Outlook: PST Ordner anlegen</w:t>
      </w:r>
    </w:p>
    <w:p>
      <w:r>
        <w:t>Source: https: sites.google.com/view/ /7-systeme/70-lokale-systeme-bei-fit-reisen/outlook-pst-ordner-anlegen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Outlook: PST Ordner anlegenProblem: PST-Order (und somit die Mails) werden nicht mehr in Outlook angezeigt. Bitte so vorgehen: 1. Outlook &gt; Datei &gt; &gt; ... öffnen2. Tab "Datendateien": Unter der eigenen Mailadresse sollte eine PST-Datei abliegen. 2.1 Wenn eine PST-Datei vorliegt: auswählen und entfernen3. PST-Datei hinzufügen: auf "hinzufügen und folgenden Pfad öffnen (für HH-Mitarbeiter!): X:\70 Technik\Software\Exchange\Mitarbeiter-PST Für FFM-Mitarbeiter: V:\7 Systeme\70 Exchange\Outlook\Mitarbeiter-PST 3.1 Die persönliche PST-Datei ist mit dem Mitarbeiterkürzel sowie Jahr und Quartal, wo der Mitarbeiter bei Fit angefangen hat. Eigene PST-Datei auswählen (dies kann einige Minuten dauern)4. schließen.5. Wird der PST noch nicht korrekt angezeigt/keine Mails zu finden: Outlook schließen und neu öffnen.Google ['cov']=new Date .getTime</w:t>
      </w:r>
    </w:p>
    <w:p>
      <w:r>
        <w:t>Phraseexpress</w:t>
      </w:r>
    </w:p>
    <w:p>
      <w:r>
        <w:t>Source: https: sites.google.com/view/ /7-systeme/70-lokale-systeme-bei-fit-reisen/phraseexpress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des PhraseExpress SQL-ServersVersion 12 installieren (V:\7 Systeme\73 Lokale Systeme\733 Software\Phrase Express\ \Phraseexpress Version 12)PhraseExpress in der Taskleiste dauerhaft anzeigen: Lokale Suche nach " " &gt; "Symbole für Anzeige in auswählen" &gt; PhraseExpress aktivieren.Mit SQL-Server -Express komplett &amp; versteckte Ordner anzeigenC:\Programdata\Phraseexpress\ hier die config in xxxconfig umbenennen und ggf. vorhandene Cache-Dateien (.pxp) löschenC:\User\USER\AppData\roaming\phrase\ hier auch in xxxconfig umbenennen und ggf. vorhandene Cache-Dateien (.pxp) löschenConfig-Datei von hier V:\7 Systeme\73 Lokale Systeme\733 Software\Phrase Express\ \Phraseexpress Version 12 in BEIDE Ordner kopierenPhrase neu starten und den Server neu eintragen (s.o.)Einstellungen korrigieren: "Datei" &gt; "Einstellungen" und hier alles so einstellen, wie in dem unten auf dieser Seite hochgeladenen Word-File dargestellt.Problem: You are using PhraseExpress with a server in offline mode, Please connect to the PhraseExpress server to renew your license:Auf Ok druckenSQL Server neu verbinden: Phrase öffnen -&gt; Datei -&gt; Öffnen -&gt; Mit SQL Server verbinden---------------------- Speicher für Version 11 -----------------------Bei Problemen so vorgehenPhrase-Express komplett &amp; versteckte Ordner anzeigenC:\Programdata\Phraseexpress\ hier die config in xxxconfig umbenennen und ggf. vorhandene Cache-Dateien (.pxp) löschenC:\User\AppData\roaming\phrase\ hier auch in xxxconfig umbenennen und ggf. vorhandene Cache-Dateien (.pxp) löschenConfig-Datei von hier V:\7 Systeme\73 Lokale Systeme\733 Software\Phrase Express\ \Phraseexpress Version 12 in BEIDE Ordner kopierenPhrase neu starten und den Server neu eintragen (s.o.)Wenn Mitarbeiter das Unternehmen verlassen haben, über den entsprechenden Server die PhraseExpress Lizenzen wieder freigeben. Ansonsten belegen die deaktiven Accounts die Lizenzen und wir können neue Mitarbeiter nicht frei schalten.Problem, dass der Nutzer nicht verbunden sind alle Lizenzen belegt,Über den entsprechenden Server (s. o. ) PhraseExpress Lizenzen wieder freigeben.Neu-InstallationA) Alte Version . als Nutzer: PhraseExpress beenden2. als localadmin: Phraseexpress vom Rechner entfernen - ohne alle lokalen Dateien zu entfernen!!!B) Neu installieren3. als localadmin: Neue Version installieren (s. o.) - Bei Win 10 ggf auf Desktop kopieren und von dort aus ausführen4. als Nutzer: Neue Version mit Server verbinden a. kommerzielle Nutzung frei schalten + alte Dateien löschen, wenn die leer sind b. Mit Phraseexpress verbinden (nicht SQL, s. o.)5. alte Dateien leeren a. Wenn dort noch nicht vorhanden: Inhalt der alten Dateien in die Phraseexpress-Server-Anbindung verschieben (an geeigneten Ort, ggf. Ordner sinnvoll erstellen)6. Fertig! liegt hier: V:\7 Systeme\73 Lokale Systeme\733 Software\Phrase Express\ \PE11 für FFM X:\70 Technik\Software\Phrase Express\PE11 für HHLizenzen frei gebenAuf Phrase-Express-SQL-Server per remote Desktop verbinden SV1282.fitreisen.local (als localadmin)Phrase Express SQL Client Manager öffnenUser: Sysdba PW: fitreisen / PW: adminfitDort dann die Lizenzen frei gebenGoogle ['cov']=new Date .getTime</w:t>
      </w:r>
    </w:p>
    <w:p>
      <w:r>
        <w:t>Phraseexpress-Abkürzungen-international-codes</w:t>
      </w:r>
    </w:p>
    <w:p>
      <w:r>
        <w:t>Source: https: sites.google.com/view/ /7-systeme/70-lokale-systeme-bei-fit-reisen/phraseexpress/phraseexpress-abkürzungen-international-codes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Phraseexpress-Abkürzungen-international-codesPhrase Express – CodesDies ist die Lieste der Phraseexpress Abkürzungen, die vom Team genutzt werden.Dieser Liste wergen regelmäßige neue Abkürzungen hinzu gefügt.Der Sinn dieser Codes ist, dass sie in allen Sprachen gleich funktionnieren und jeweils den fast gleichen Test wie in der "de" Version ausgeben. So kann man auch bei auf die richtigen Sätze in der anderen Sprache zugreifen.Das „xx“ steht immer für das entsprechende Sprachkürzel, jede Sprache wird mit zwei Buchenstaben abgekürzt. Update: (19.10.2017 -CSE) Yoga Escape - Aytou mit Kunden :· Betreff Anfrage : #xxbaf (Betreff Anfrage)· Betreff Angebot : #xxbab (Betreff Angebot)· Notwendige Infos für Buchung: #xxinfob (Infos Buchung)· Flug selber buchen : #xxflugselbst (Flug selbst buchen) · : #xxtfinfo (Transfer Info)· Fragen und Kontakt : #xxkon (Kontakt)· Frage zu einem alten Angebot : #xxalta (altes Angebot) Anfrage - Hotel ist bereits ausgebucht #xxhtlvoll (Hotel ist voll) Qualitätssicherung / Bewertungsmail #xxquali (Qualität) · Betreff Reservierung : #xxbres (Betreff Reservierung)· Reservierung bestätigen : #xxresb (Reservierung bestätigen)· : #xxzahl (Restzahlung)· Betreff Voucherversand : #xxbvou (Betreff Voucherversand)· Voucher Versand : #xxvou (Voucher)· : #xxhtlt (Hoteltipps)Kommunikation mit Hotels :· Betreff Zimmerverfügbarkeit: #xxbzi (Betreff Zimmerverfügb.)· Zimmerverfügbarkeit : #xxzi (Zimmerverfügbarkeit) Allgemeines &amp; Caesar : · #xxabwesend (Ich bin abwesend)- Abwesenheit Weihnachten #xxabwesendweih (Abwesend an Weihnachten) · Sammeltransfer #xxstf (Sammeltransfer)· Asien #xxgesund (Gesundheit)· Psoriasis Kur Dead Sea Spa #xxpsoriasis (Psoriasis Kur)· Psoriasis Kur im DMZ #xxpsoriasisdmz (Psoriasis Kur im DMZ)Anfragen Produktteam:- Anfrage and Produkt - keine Preise #depreisprod Kundenanfrage für Reisezeitraum ohne Preise - Anfrage an PM und Partner :· Partner Welcome Mail #xxparwel Partner Welcome Mail· Linktausch Anfrage “du” #xxlinkdu mit duzen· Linktausch Anfrage „Sie“ #xxlinksie mit Sie· Linktausch Anfrage „Blogger“ #xxlinkblog für Blogger Allgeneines:- Caesar VV Kommentare #vv Fügt Kürzel des Mitarbeiters und Datum ein - SpaDreams Länder/Mails #spadreamswer Zuordnung SpaDreams Sprachen auf Länder und info@Adressen - Adresse Büro Hamburg #xxadressehh Adresse neues Büro HH Gaußstraße- Mailadress to forward Spams #despammail Zu dieser Adresse sollten normale Spam-Mails weitergeleitet werden. Google ['cov']=new Date .getTime</w:t>
      </w:r>
    </w:p>
    <w:p>
      <w:r>
        <w:t>Profil-Konfiguration</w:t>
      </w:r>
    </w:p>
    <w:p>
      <w:r>
        <w:t>Source: https: sites.google.com/view/ /7-systeme/70-lokale-systeme-bei-fit-reisen/profil-konfiguration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Profil- , wenn Profil nicht korrekt gespeichert wirdActive Directory prüfenKorrektes Profil im cmd-Befehl?Korrekter Ort im cmd-BefehlSind die Rechte auf dem sv130 korrekt gesetztUser braucht muss Besitzer seinLöschen des Profils auf dem RechnerLogin als &gt; Benutzerkonten &gt; "erweiterte konfigurieren"Hier den User löschenGoogle ['cov']=new Date .getTime</w:t>
      </w:r>
    </w:p>
    <w:p>
      <w:r>
        <w:t>QSC</w:t>
      </w:r>
    </w:p>
    <w:p>
      <w:r>
        <w:t>Source: https: sites.google.com/view/ /7-systeme/70-lokale-systeme-bei-fit-reisen/qsc</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QSCTelefon: 0800 77 22 : 419460 (Vertrag läuft unter Hanauer Landstraße)Auszug aus Mail bzgl. Zweitgerät vom RouterLeider können wir kein Zweitgerät vor Ort bereithalten, es gibt jedoch wie der Kollege schon anmerkte die Option des Kuriertausches der CPE.Das von uns mit dem Kurierdienst vertraglich vereinbarte Zeitfenster beträgt dabei 6 Stunden (zumeist erfolgt die Auslieferung jedoch wesentlich schneller) und die Kosten belaufen sich pro Tausch auf 149 Euro.Der CPE-Expresstausch steht über unsere jederzeit auch ausserhalb der Bürozeiten zur Verfügung. Google ['cov']=new Date .getTime</w:t>
      </w:r>
    </w:p>
    <w:p>
      <w:r>
        <w:t>Regeln für V:</w:t>
      </w:r>
    </w:p>
    <w:p>
      <w:r>
        <w:t>Source: https: sites.google.com/view/ /7-systeme/70-lokale-systeme-bei-fit-reisen/regeln-für-v</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Regeln für V:Möglichst alle Dokumente in der Struktur 2-9 ablegen und nicht im eigenen Mitarbeiter-Ordner unter 1.Die Dateien nicht im obersten Ordner ablegen (z.B. 2 Produkt) sondern möglichst tief in der Struktur (besser 2 Produkt/26 Fit Reisen als Agentur/261 /Keck-Reisen). Lieber einen neuen Unter-Ordner anlegen.Es sollten nicht mehr als 10 Dokumente in einem Ordner liegen (Richtwert). Lieber wieder einen neuen Unterordner anlegen.Alte Versionen einer Datei immer in einen Archiv-Ordner verschieben. Wenn es keinen gibt bitte einen anlegenDie Dateien bitte ausführlich benennen. Besser „Liste interessierter Hotels-mbe-2010-03-13.xls“ als „Hotel.xls“. Bei Erstellung einer neuen Datei diese bitte mit Kürzel und Datum versehenGoogle ['cov']=new Date .getTime</w:t>
      </w:r>
    </w:p>
    <w:p>
      <w:r>
        <w:t>Supermailer</w:t>
      </w:r>
    </w:p>
    <w:p>
      <w:r>
        <w:t>Source: https: sites.google.com/view/ /7-systeme/70-lokale-systeme-bei-fit-reisen/supermailer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über auf Rechner sv1514.fitreisen.local gehen und von dort versenden.Zugang: Benutzername fitreisen\fit-remote, Computer sv1514, PW im keypass V:\0 Allgemein\Zugänge Marketing - nach "Remote" suchen 1. Neues Projekt startenHierbei folgende Auswahl "HTML &amp; Text" sowie "ISO..." (ganz oben Alternativ Projekt aus dem letzten Jahr kopieren und neu speichern)2. Empfänger Datei als CSV (Trennzeichen-getrennt) (*.csv) abspeichern und schließenLinks unten auf EmpfängerDann in der Mitte "importieren" "aus Datei" dann oben rechts die Datei auswählen (darauf achten, dass die zu importierende Datei IMMER als unicode Text abgespeichert wird, da Sonderzeichen sonst ggf. als "?" dargestellt werdenDann "Jetzt importieren" und dann noch die Spalte mit den E-Mailadressen auswählenAuf Duplikate überprüfen "ja"3. Text der Mail eintragenText schreiben oder rein kopierenGgf. Bilder einfü Felder einfügen ("Feld einfügen")Wenn die html-Version wirklich final ist, dann noch mal die Text-Version (s. Reiter am unteren Ende) überarbeiten4. Anhänge anhängen5. Serienmail- dann Vorschau anzeigen lassenNun insb. die automatischen Feld noch mal prüfen und auch vor / zurück gehen bei den Datensätzen (also von Frau Meyer auf Herrn Müller und Co)6. E-Mail jetzt versendenUnter E-Mail Projekt immer bei Codierung "unicode (UTF8) auswählenE-Mail-Versand: Absende eigene Email: Über SMTP-Server... : smtprelay.fitreisen.local mit Port 12226 ohne -&gt; WICHTIG: Das muss bei allen alten Mailern einmal angepasst werden!!Limits: Pausen zwischen dem Versenden von mind. 2000 ms (je 1 MB Mailgröße noch mal 10.000 ms, Beispiel Mailgröße von 100 K Sekund .000, da 2.000 Minimum), Wichtig für Adresscheck: 1 Thread und 2.000 ms OBACHT: Wenn Ihr Bilder direkt in die Mail einfügt, erhöht sich die Mailgröße um ein Vielfaches. Bitte anhand der Testmail einmal herausfinden, wie groß die zu versendende Mail ist und die Limits entsprechend hoch setzen. Bei Mails mit Bildern Pausen zwischen dem Versenden auf min. 20.000 ms setzen.Bandbreite: kein Häkchen setzen (Veraltet: 300 kbit/s (nur für HH relevant!)Maximale Größe aller angehängten Anhänge bzw. maximale Gesamtgröße der Mail: 2MB, alles was darüber hinaus geht muss von NAS genehmigt werden (!!!!)kein BCC (auch nicht an automails@fitreisen.de oder massenmails@fitreisen.de) -&gt; Im Zweifel Rückmeldung an NASOKDann nochmal E-Mail jetzt -Meldung nicht beachtenDann noch mal TESTMAIL an sich selbstWenn alles klappt, dann mail an die Empfängerlistfalls später nochmals auf Email-Versand zugegriffen werden muss: Reiter Projekt oben links - Einstellungen für den Email-Versand auswählen und die Maske erscheint wiederButtons mit AntwortmailEin Button hat diese Grundform&lt;DIV&gt;&lt;!--[if mso]&gt; &lt;v:rect xmlns:v="urn:schemas-microsoft-com:vml" xmlns:w="urn:schemas-microsoft-com:office:word" href="mailto: @fitreisen.de?subjec % %20zur%20FIT%20Reisen%20Premium% &amp;bod %20senden%20Sie%20mir%20weitere% %20zur%20FIT%20Reisen%20Premium% .%0D%0A%0D%0AMein%20Name%3A%0D%0A%0D%0AMeine%20Firma%3A" style="height:38px;v-text-anchor:middle;width:320px;" stroke="f" fillcolor="#97C718"&gt; &lt;w:anchorlock/&gt; &lt;center&gt; &lt;![endif]--&gt;&lt;A style="FONT-SIZE: 15px; TEXT-DECORATION: none; FONT-FAMILY: Arial,sans-serif; WIDTH: 320px; FONT-WEIGHT: bold; COLOR: #ffffff; TEXT-ALIGN: center; DISPLAY: inline-block; LINE-HEIGHT: 38px; BACKGROUND-COLOR: #97c718; -webkit-text-size-adjust: none" href="mailto: @fitreisen.de?subjec % %20zur%20FIT%20Reisen%20Premium% &amp;amp;bod %20senden%20Sie%20mir%20weitere% %20zur%20FIT%20Reisen%20Premium% .%0D%0A%0D%0AMein%20Name%3A%0D%0A%0D%0AMeine%20Firma%3A"&gt;Ich möchte mehr erfahren&lt;/A&gt;&lt;!--[if mso]&gt; &lt;/center&gt; &lt;/v:rect&gt;&lt;![endif]--&gt; &lt;/DIV&gt;Mailadresse für die der der des ButtonsSo solltet Ihr vorgehen1. Code in den Editor (nicht Word oder Outlook) von Windows kopieren2. Markierte Teile austauschen (je 2x) (Betreff und Text müssen zuvor im URL-Encoder gewandelt werden. Somit hier schreiben http: meyerweb.com/eric/tools/dencoder/ und auf "encode" klicken)3. Code an der korrekten Stelle im Supermailer einfügen. Hierfür in der E-Mail an der richtigen Stelle mit rechter Maustaste auf "Tag in Quelltext" (2. von unten). Dort dann den Code einfügen.WORD-Vorlage Anleitung Supermailer: X:\50 Marketing\51 \Anleitungen InternBitte immer mit updaten, wenn hier etwas geändert wird.Vorlage ITB Mailing: V:\5 Marketing\54 Marketing Aktionen\545 Hotelmailings\2024-02 ITB Mailing ['cov']=new Date .getTime</w:t>
      </w:r>
    </w:p>
    <w:p>
      <w:r>
        <w:t>KeePass</w:t>
      </w:r>
    </w:p>
    <w:p>
      <w:r>
        <w:t>Source: https: sites.google.com/view/ /7-systeme/70-lokale-systeme-bei-fit-reisen/keepass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KeePassKeePass Programm öffnenBenötigte KeePass Datei aus entsprechendem Ordner auswählenPW eingeben (Chat Fit Reisen gesamt oder von Kollegen erfragen)benötigte Passwörter kopieren (es kann auch nach PW gesucht werden) mit rechter Maustaste -&gt; Copy PW Strg+V einfügenGoogle ['cov']=new Date .getTime</w:t>
      </w:r>
    </w:p>
    <w:p>
      <w:r>
        <w:t>71 Caesar</w:t>
      </w:r>
    </w:p>
    <w:p>
      <w:r>
        <w:t>Source: https: sites.google.com/view/ /7-systeme/71-caesar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71 Caesar Dialog-Computer-Software 8,64287 DarmstadtTel. : 06151/13602-0Fax : 06151/13602-18E-Mail: info@dcs-caesar. : Herr NeherGoogle ['cov']=new Date .getTime</w:t>
      </w:r>
    </w:p>
    <w:p>
      <w:r>
        <w:t>100 Sonderfelder im Caesar</w:t>
      </w:r>
    </w:p>
    <w:p>
      <w:r>
        <w:t>Source: https: sites.google.com/view/ /7-systeme/71-caesar/100-sonderfelder-im-caesar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100 Sonderfelder im CaesarKATKZ1 Quelle (EM -Mail KE KE Extern Zeitschrift WE Reisen Webseite SO SO Interessent ZE IT -Gewinnspiel PS Pa TE Tr F&amp;F Friends &amp; Family AY SO ür Sonder (nur für wirkliche Sonderdinge wie Expedia und Co)!!!KATKZ2 Quelle2 - wenn noch mehr Infos übergeben werden müssenKATKZ3: GES (PK) / NOT, wenn kein Katalog ausgewähltKATKZ4: KUR (PK) / NOT, wenn kein Katalog ausgewähltKATKZ5: AYU (PK) / NOT, wenn kein Katalog ausgewählt (AYU hier auch bei Aytour)KATKZ6: LUX (PK) / NOT, wenn kein Katalog ausgewähltKATKZ7: Wunschanzahl Erstversand LUX (AG)KATKZ8: Wunschanzahl Erstversand GES (AG)KATKZ9: Wunschanzahl Erstversand KUR (AG)KATKZ10: Wunschanzahl Erstversand AYU (AG)LEKATV: Letzter Katalogver: Letzte Angabe der Wunschanzahl (DDMMJJ) in Mytrip (inkl. gesehen und gespeichert ohne Änderung) Für Import: =WENN(CT2&lt;&gt;"";TEXT(CT2;"TTMMJJ" "" AUSWKZ1 Automatisch durch System (gebuchtes Produkt 1)AUSWKZ2 Automatisch durch System (gebuchtes Produkt 2)AUSWKZ3 Automatisch durch System (gebuchtes Produkt 3)AUSWKZ4 Automatisch durch System (gebuchtes Produkt 4)AUSWKZ5 Automatisch durch System (gebuchtes Produkt 5)AUSWKZ6 Automatisch durch System (gebuchtes Produkt 6)AUSWKZ7 Automatisch durch System (gebuchtes Produkt 7)AUSWKZ8 Automatisch durch System (gebuchtes Produkt 8)AUSWKZ9 Automatisch durch System (gebuchtes Produkt 9)AUSWKZ10 Automatisch durch System (gebuchtes Produkt 10)HOBBY: Interessen der KundenHOBBY1 WELHOBBY2 AYUHOBBY3 KURHOBBY4 FANHOBBY5 ERNHOBBY6 THAHOBBY7 OTA wenn OTAAdress-CheckKATVSTXT: Katalog-Versandtext: Datum letzter Import von MyTrips im Format JJJJMMDDHHMM (NUR FÜR IT, nicht für Katalogversand relevant) : Datum letzter Adress-Check im Format JJJJMM (Änderung in MyTrip oder Post-Adress-Check)Fremdagentur: Dublette Fit / Parent-ID (vom Dublettencheck)INFOXLage der Agentur: INFOX-RB- äche: INFOX Versand mö : INFOX-IDInfox-RB-TypenA Freie BürosB Kettenbüro ohne BeschränkungD DubletteG Ausländische AgenturenK Kettenbüro mit BeschränkungP Kleines BüroS Agentur will kein INXOXU UmzugX GeschlossenY Neu bei INFOXZ Non-TouristikXOK Lt. INFOX geschlossen ("X"), aber von uns gecheckt und doch -IDsHomepage: IDs bei der Kettenzentrale (3-stellig Kettenzentral + ID) : Verweis auf Kopf-Dublette (PK) bzw. Verweis auf Hauptagentur (9-stellige Agenturnummer) bei RSBsE-Mail-Adresse Werbung: u.a. abweichende E-Mail für die Webseite. S. Seite Telefonnummer und Emailadresse auf der : Abweichende Telefonnummer auf Webseite.Google ['cov']=new Date .getTime</w:t>
      </w:r>
    </w:p>
    <w:p>
      <w:r>
        <w:t>120</w:t>
      </w:r>
    </w:p>
    <w:p>
      <w:r>
        <w:t>Source: https: sites.google.com/view/ /7-systeme/71-caesar/120-</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120 ( , , , VL=)Damit INFX-Daten erzeugt werden können muss hier immer die kleinste Dauer des Objekts und die kleinste Verlängerungsmöglichkeit eingetragen werden.Z.B. (1, , , V ), (7, , , V ) etc.Achtung: Diese wird bei Neuanlage automatisch in die der Preistabellen in Anwahl 122 geladen und muss entsprechend angepasst werden.siehe auch V:\Allgemein\Caesar\stammdaten2010.docGoogle ['cov']=new Date .getTime</w:t>
      </w:r>
    </w:p>
    <w:p>
      <w:r>
        <w:t>121 VK Zuschlag/Nachlass</w:t>
      </w:r>
    </w:p>
    <w:p>
      <w:r>
        <w:t>Source: https: sites.google.com/view/ /7-systeme/71-caesar/121-vk-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121 VK Zuschlag/Nachlass Flug-VK-Packaging: EigAnrPreis + Transfer + Flug (N/E/P/M): PEs werden in Anwahl 122 keine mehr hinterlegt. Der Flugpreis wird aus den Flugstammdaten gezogen und mit dem Preis für eigene Anreise und Transfer aus 121 kombiniert. (grx, 18.12.09)siehe auch V:\Allgemein\Caesar\stammdaten2010.docGoogle ['cov']=new Date .getTime</w:t>
      </w:r>
    </w:p>
    <w:p>
      <w:r>
        <w:t>122 Preise</w:t>
      </w:r>
    </w:p>
    <w:p>
      <w:r>
        <w:t>Source: https: sites.google.com/view/ /7-systeme/71-caesar/122-preise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122 PreiseINFX-Kennzeichen -&gt; IX:Anwahl 122: Aufruf über F6, wenn Cursor oben in der Auswahl der Kategorie stehtLogik zum Setzen des IX-Kennzeichens je Kategorie:(es stehen 3 Zeichen stehen zur Verfügung 123)1 entspricht Art der Kategorie =Pauschale inkl. Anwendungen2 entspricht Selling-PerformanceA= über 50 Paxe im laufenden Jahr -49 Paxe im laufenden Jahr 19 Paxe im laufenden Jahr(bei Eingabe lt. Caesar 2009, Anwahl 208 prüfen)3 entspricht dem Land = Tschechien, Slowakei , Rumänien , Österreich , Israel , Polen (Nordost-Europa) , Slowenien, Kroatien, Montenegro (Südost-Europa) , Zypern, Türkei (östliches Mittelmeer) , Portugal (westliches Mittelmeer)A = Ägypten, Tunesien, Marrokko (Nordafrika) Lanka, Indien, Nepal, Malediven, Thailand, Philippinen, Vietnam, V.A.E., Mauritius (Asien + Fern)KEIN INFX Kennzeichen bekommen:Zubuchbare Programme/ für Verlängerung oder für , für die die Buchung eines zubuchbaren Programmes obligatorisch istda diese nicht allein (ohne Übernachtung) gebucht werden können und in INFX Sätzen keine Kategorien kombiniert werden können.siehe auch V:\Allgemein\Caesar\stammdaten2010.docFragen:Was ist mit zeitlich begrenzten Programmen - separates Kennzeichen erste Stelle? Google ['cov']=new Date .getTime</w:t>
      </w:r>
    </w:p>
    <w:p>
      <w:r>
        <w:t>129 Sondertexte</w:t>
      </w:r>
    </w:p>
    <w:p>
      <w:r>
        <w:t>Source: https: sites.google.com/view/ /7-systeme/71-caesar/129-sondertexte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129 genutzte Texte und AnhängeTexte in Caesar-PDFs (bspw. Rechnungen)Texte vor einem Dokument: Caesar: Maske 129/5Texte am Ende von einem Dokument: Caesar: Maske 129/6 Viel genutzt davon:00000 - Bei jeder Rechnung/Option/Angebot/AnmeldungZZREE - Alle anderen Rechnungen an ReisebüroZZREP - Alle anderen Rechnungen an - Stornogebü - Angebot- (Reisebüro)ZZAGP - Angebot- (Privatkunde)ZZOPT - Option von ReisebüroZZOPP - Option von - Schlusstext für Objekte (insb. zur Steuerung der angehängten Themen-PDFs bzw. Ratgeber 1 = Fasten / 2 = Kuren / 3 = Fango-Italien / 4 = Ayurveda Indien / 5 = Ayurveda Sri Lanka / 6 = Sonstiges Ayurveda / 7 = Totes Meer / 8 = offen / 9 = YogaZZSRV - Schlusstext für - Schlusstext bzgl. Objektland xx (EU/NEU/INL)ZZVEROHN - Schlusstext für Rechnung ohne - Hinweistext wenn letztes Kontingent - Text auf Rechnung bei Vorliegen einer - Text auf Rechnung bei Nicht-Vorliegen einer Maske 129/5 Seite 3 Nr. 5E-Mail-TexteCaesar Maske 129/5 Seite 3 Nr. 2Aufbau: ZZEMLB + Dokumenttyp (2 Stellen) + Erweiterung (2 Stellen) + (2 Stellen) / Laufender Nummer für :R incl. Angebote, Optionen und Anmaldungen V B K L S bei Dokumenttyp REA A O = bei Dokumenttyp BRMAH (E-Mailtext somit über ZZEMLBBRMAHN)AV AVI Avisen DIR Nummer für Sprachebei allen ZZELBR Texten gültig00 (deutsch)01 (englisch)02 (französisch)03 (niederländisch)04 (italianisch)05 (spanisch)06 (schwedisch)07 (polnisch)08 (russisch)Texte in den Mahnungs- mit 1 für Stufe 1 und 1234 für die "Firma Fit Reisen"MA0000021234 somit für Mahnstufe 2 etc. Einbau von Anhängen in E-Mails:@@ATTACH 192.0.0.1\fitpdf\Lastschrift-leicht-gemacht.pdf @@(Dateien müssenhier hin geladen werden: /caesar/daten/david)Einbau von Anhäng in Fax@@ANLAGE SiSchein@@Variablen Eine Anleitung, welche Texte es gibt: V:\1 Allgemein\Partnerablage\Caesar\Anleitungen...Anhänge für E-Mails aus Caesar heraus (für Bärbel / geht nicht für Faxe)So kannst Du auf Server kopieren Windows Explorer öffnen (bspw. Computer oder Eigene Dateien) "net use K: 192.0.0.1\Attach" eingeben (ohne Anführungsstriche) Datei auf den Server (Laufwerk K) kopieren129er-Text anpassenIn der 129 den Text aufrufen, bei dem der Anhang zugsteuert werden soll.Zeile ergänzen: @@ATTACH 192.0.0.1\fitpdf\attach\DATEINAME @@Bspw.: @@ATTACH 192.0.0.1\fitpdf\attach\ -TAS.pdf @@ Wichtige Punkte· Keine in den Dokumenten· Wenn nicht unbedingt unbedingt notwendig, dann nur bei RE und VC, nicht vor Verkauf!!! Wir wollen mehr verkaufen und nicht mehr hinweisen!!!· Bitte immer mir das Dokument senden und schreiben, wann es nun zugesteuert wird.· Nur PDF-Dateien - keine anderen Formate!!! Google ['cov']=new Date .getTime</w:t>
      </w:r>
    </w:p>
    <w:p>
      <w:r>
        <w:t>925 / 922 User-Management</w:t>
      </w:r>
    </w:p>
    <w:p>
      <w:r>
        <w:t>Source: https: sites.google.com/view/ /7-systeme/71-caesar/925-922-user-management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925 / 922 User- 925(1) FelderKürzelNamePC-/David-UserE-Mail Adresse (von):Der Rest kann so gelassen werdenMaske 922(1) ErfassenCode ist das Kürzel der Person + 5-stelliger ausgedachtes , die der User nutzen darfZuteilung von / Jeder: 100 bis 399Buchhaltung: Plus 400 bis 499 sowie 700 bis 799Google ['cov']=new Date .getTime</w:t>
      </w:r>
    </w:p>
    <w:p>
      <w:r>
        <w:t>Beenden der Prozesse auf dem Server</w:t>
      </w:r>
    </w:p>
    <w:p>
      <w:r>
        <w:t>Source: https: sites.google.com/view/ /7-systeme/71-caesar/beenden-der-prozesse-auf-dem-server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Beenden der Prozesse auf dem ServerIm Serverraum über die Konsole - (Monitor im linken Bereich mit den beiden horizontalen Bügeln raus ziehen)Oben die Monitor-Auswahlleiste auf sv001 mit rootGoogle ['cov']=new Date .getTime</w:t>
      </w:r>
    </w:p>
    <w:p>
      <w:r>
        <w:t>- Tia-Wechsel</w:t>
      </w:r>
    </w:p>
    <w:p>
      <w:r>
        <w:t>Source: https: sites.google.com/view/ /7-systeme/71-caesar/ -tia-wechsel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Tia-WechselEin paar Tage zuvor: Test Reorganisation von großen Dateien wie der Flugdatei (Herr Sator)bis 9h Mail an Fit Reisen Intern bzgl. BereichsverlängerungHallo zusammen,wir werden heute Nacht das Tia von Tia23 auf Tia24 ändern. Ab 19:00 Uhr sind wir deshalb für ca. 1,5 Stunden nicht mehr buchbar.Ab morgen sind alle Buchungen mit Abreisetermin nach 1.1.2023 im Tia24. Somit arbeiten wir nur noch in Tia24!!! Ihr findet das neue Tia indem ihr unten über die Lupe nach „Caesar (tia) Fit-Reisen 2024“ sucht. Einfach schon mal Rechtsklick -&gt; An Taskleiste anheften und auch auf dem Desktop die Verknüpfung ändern.Am besten richtet Ihr heute noch im aktuellen Caesar (Tia23) die auf hell-rot oder blau ein. Dann erkennt Ihr sofort, wenn das falsche Tia offen ist. So geht das mit der Farbe in Caesar: Properties/Eigenschaften &gt; Emulation &gt; Reiter Farben/Colors &gt; Bereich "Background" &gt; Hier ein Feld bei Custom Colors anklicken und bei Set Customs die Farbe auswählen. &gt; OKViele GrüßeNils12h Backup-Check und ggf. Nachbesserung (Herr Sator)Hat das Backup geklappt?Hat die geklappt?Lizenznummer eingeben (s. auch https: sites.google.com/site/fitreisen/20-systeme/caesar/switch-auf-den-backupserver) Test, ob Buchung vom Vortag im Standby darstellbar.Umstellung des StandbyServers, sodass keine Backups mehr eingespielt werden.Reorganisation von großen Dateien wie der Flugdatei (Herr Sator)17h Wichtig für Caesar: Bitte NICHT alle Buchungen mit der 202/A fest machen.!!!Bitte NICHT Alle drucken (207/1)NAS: Kopie der Datei V:\Exporte\tia-aktuell 135erExport.csv und Umbenennung in 135erExport-tiaXX.csv (altes Tia)19:30h Wechsel durch DSC (Herr Sator)Schnittstellen runter fahren (Anmeldung mit Verknüpfung Datensicherung 7 / 1)Beginn des Tests nach dem Tia-Wechsel (Herr Sator) DCSSFTPSFTP-Verbindung von Travelport aufs neue Tia ziehen. XDBC wieder?Funktioniert der Datamix-Service (insb. nach einen Neustart)Tobri - hier sollten Anfragen von Traveltainment, Datamix und Webseite erscheinen (https: fit.dcs-caesar.de/tomabridge der Copy-Prozesse für EX* (letzten 4 Tia müssen aktiv sein)Anpassung der Merge-Liste für INFX-ErstellungLäuft die INFX-Erstellung wieder?Hochsetzen der -JobsHierbei auch diesen beachten - auch wenn der immer 3 Tia hinterher ist: 13.11.2019 19:27 TIA694 tiaXX 453 453 Gesamt Tia -3 und -4 EX6Vesta: Jahreszahl anpassen.Rückmeldung für jeden einzelnen Punkt oben an Nils Asmussen (gerne in einer E-Mail)Nächster TagSator: Reorganisation von großen Dateien wie der FlugdateiSjard: " " in web.config um ein Jahr anheben (sollte immer um 1 kleiner sein als die Tia-Nummer). https: github.com/fitreisen/fitreisen.de/issues/4442NAS: Makros / Reports nachziehenIn .cmd-Datei Copy-Jobnach der Zahl des alten tia filtern und manuell .EXP hier die Zahl auf neues Tia ändern (KATI-Codes-Copy ändern)Auch ROBOCOPY "Y:\export\tia23" "V:\Exporte\tia-historical" /MOV /IS um 1 erhöhenIn Diverses2010h.cmd das Caesar- und auch das tia-historical jeweils um 1 erhöhenIn Diverses1210h.cmd Zeile XCOPY /Y /C "Y:\export\tia25\ .*" "V:\Exporte\tia-aktuell"Access-Jahr anpassen, u.a. inODBC-Quelle für altes Tia anlegenXDBC-TrafficsPL1 XDBC- - XDBC- XDBC- -Alle Vorgänge-TiaXX für altes Tia anlegen und dann Jahr + Vorjahr 1x manuell laufen lassenXDBC 300 Leistungen-Belegung anlegen und dann Jahr + Vorjahr 1x manuell laufen lassenXDBC Zahlungsstatus anlegen und dann Jahr + Vorjahr 1x manuell laufen lassenVBA-Script Zahlungsstatus um 1 Jahr ergänzenVBA Master Zahlungsstatus um 1 Jahr ergänzenMakros \135 um 1 Tia erhöhenzudem unter \02AdminExcel die Datei Objetliste-tiaxy.csv erstellen. Diese wird dann überschrieben, muss aber vorhanden sein.Anpassung in Maske 926412 für neues Jahr anlegen und damit das älteste Jahr ersetzenTheo: Report "Produktcheck Ö der Objekte": Startdatum des neuen Tia hinterlegen (1.1. aktuelles Jahr)Check ob alle Export auch aktuell ableget werden453 , dass die Dateien .csv und -HistTia.csv hier V:\Exporte\Reports\456 Historisch aktuell sind (1 Tag nachdem Nils seine Anpassungen erledigt hat)Logik. Der aktuelle 453 Export geht nur 3 Jahre zurück. Für das Jahr davor kommen die Daten aus 453 Daten - Historisch (bis Anreise inkl. 2018)Nun muss der Historische Export ein Jahr weiter 453 Rohdaten neu in Caesar ziehenEinmal durch den 453 Feeder jagenDaten in 453 Daten - Historisch (bis Anreise inkl. 2018) ablegenVBA Master anpassen (Filter)Laura Löwe: Soko Sperre Bahnanreise verlängern Sonderobjekte verlängern (Gutscheine 910+915+918..., Nurflug 970+975, Atmosfair 995, Bahnanreise 9B1+9B2, Service Charge 9X1+9X2) Lotus Sonderobjekte verlängern (L..) -&gt; ebiV:\Exporte\Access\300 alte Tia aggregiert um altes Tia ergänzen (nachdem Nils die Datei erzeugt hat)ggf. neue Datei, wenn zu viele JahreÜbernächster TagStandby-Server wieder so umstellen, dass Backups wieder eingespielt werdenNoch einen Tag später12h Prüfung, ob Backup und ok waren. Anschließend ist das Projekt abgeschlossen. Google ['cov']=new Date .getTime</w:t>
      </w:r>
    </w:p>
    <w:p>
      <w:r>
        <w:t>Caesar Lizenzen Grenze</w:t>
      </w:r>
    </w:p>
    <w:p>
      <w:r>
        <w:t>Source: https: sites.google.com/view/ /7-systeme/71-caesar/caesar-lizenzen-grenze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Caesar Lizenzen GrenzeWenn zu keine Lizenzen in Caesar mehr vorhanden sind liegt es wahrscheinlich daran, dass einige Nutzer mehrere Sessions laufen haben.Mail an MAs:Liebes Fit Reisen Team, wie ihr sicher gestern gemerkt habt, gab es ein paar Probleme mit der Anzahl der Caesar Lizenzen.Wir haben insgesamt 40 Stück, das bedeutet, dass an 40 Rechnern je 2 Sessions Caesar geöffnet werden können. Also 1 Benutze pro Rechner.Bei 3 Sessions werden demnach 2 Benutzer blockiert, so dass es dann egal wäre ob ihr 3 oder 4x Caesar öffnet. Ein Benutzer kann nicht „geteilt“ werden. Deshalb achtet bitte darauf maximal 2x Caesar pro Rechner zu öffnen. Bitte achtet auch darauf Caesar sauber zu schließen, da anderen Falls Sessions blockiert bleiben.D.h. mit ESC (nicht oben rechts das X benutzen) bis sich entweder das Programm automatisch komplett schließt oder ihr zu diesem Fenster kommt, dann Exit SmarTerm wählen. Google ['cov']=new Date .getTime</w:t>
      </w:r>
    </w:p>
    <w:p>
      <w:r>
        <w:t>Caesar-Maskenübersicht</w:t>
      </w:r>
    </w:p>
    <w:p>
      <w:r>
        <w:t>Source: https: sites.google.com/view/ /7-systeme/71-caesar/caesar-maskenübersicht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Caesar-MaskenübersichtAllg,135 Umsatz408 Konto als CSV751 Auswertungen für SuSaInfos208 Buchungen je Objekt/Hotel735 Kontenblätter einsehen206 Rechnung / Vorgang einsehen738 Kundenkonto ansehen704 Debítorenkonto ansehenAlle Buchungen (über einen Zeitraum) eines Kontos anzeigen/exportieren755 z.B. Bank: 010016100alle Buchungen eines Kreditors / Debitors über 735/1 oder drucken über 755Auswertung Umsätze der Hotels, Länder und (tia-übergreifend)Kennzeichen nach (B)Reisezeitraum offen Rg.Datu ünschter Zeitraum für für Reisezeitraum (R)Reisezeitraum offen Rg.Datu ünschter aus Umsätze nach Agenturnummer für Reisebü -Auswertung401 / Liste D/D - Umbuchungen mit berücksichtigen (N)In Excel kann man Spalte "Hauptanmelder" nach "StGebzu" filtern und hier die eigentliche Vorgangsnummer raus lesenOP Liste WKZ743 OP-Liste der Hotels 180-189Auswertung Anfragen/Angebote204 offene Anfragen und /AufschlagMaske 114 für 140 um den Flugaufschlag im Flug zu /15/2 oder 3 mit Kennzeichen SLTX140 für die Festlegung der zu impotierenden Strecken937/1 mit K/TIBT- Logfile der Schnittstelle 303 / in der 308 sind m.E. nicht alle Flüge drinEK- 452, dort Buchungsnummer eingeben, dann Enter, dann /ERFASSEN ändert die /Ändern nur das - nur NAS und GRX!!!Tools/FTP Drag &amp; DropUser und PW - Import - Hotel-Stammdaten . im bestimmten / Löschen von äfen (Nachberechnung)450Parameter festlegen119/100 (FTP-Server)119/300 VmaxExpenses / AsmussenINFX / Vmax229Test: 999 (zuvor entpackte INFX-Datei ins )Protokolle, u.a. für /1 Datenart KSachgebiet TIBTFreitext + /1 Datenart KSachgebiet CAESFür Webseite: Port 12219Für Pyton Waveruner: Port - / 1 / K / KKZDDrucker einrichten: 927Caesar prozesse beenden (nur NAS und GRX)User sichern, PW: 7Caesar-Test-TiaLogin: testPW: -Routinen 926gelaufene löschen mit Alt+F4Kopieren von Jobs ins nächste Tia mit Anwahl 908Serienbrief für Flüge, Buchungen und Objekte108Währungen und -Maske in Caesar220KATI- zu einer Buchung - was wurde wann mit der Buchung auf Rechnung verwaltenMaske 929, hier aus Seite 1 an entsprechender Stelle (129er-Texte) mit anzeigen -&gt; Auf "Startseite" nach Login gehen und da Alt+F2 drücken. Nun wird in der 200 und nach DB der Text-Name mit ausgegeben. manuell frei gegebener Vorgangsnummer: Aktion B mit S im ['cov']=new Date .getTime</w:t>
      </w:r>
    </w:p>
    <w:p>
      <w:r>
        <w:t>Dubletten-Check</w:t>
      </w:r>
    </w:p>
    <w:p>
      <w:r>
        <w:t>Source: https: sites.google.com/view/ /7-systeme/71-caesar/dubletten-check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Dubletten-CheckGeneral ProcessThere is only one process (find-duplicates) that identifies the duplicatesHere is a description: https: github.com/fitreisen/fitreisen.de/wiki/Dublicate-customer- on this, there is the 'Customers for Catalogue mailing' export here http: intranet.fitreisen.de/intern/IT/Dublikate werden Gruppen gebildet. Eine Gruppe ist Sprache Deutsch + PK/DIInnerhalb der Gruppe werden verbundene Einträge -HashInnerhalb der verbundenen EInträge wird eine Prioriät ermitteltPK vor DIFit vor YogaEscpaes vor Aytour"Dub:" nach untenAdresse valide nach obenDatum: neueste filters for catalogue export in intranethttp: intranet.fitreisen.de/intern/IT/with these filtersexclude if email contains a owned domain like spadreams.comexclude if right(Caesar-user-ID,4) = 0000 OR right(Caesar-user-ID,4) = 0001exclude if left(Caesar-user-ID,4) = 0000 exclude if left(Caesar-User-ID,2) = 47exclude if lowercase of Name1, Name2, Name3, Street, City contain one of the following strings: "Dub:", "test "(incl. blank),inkass,insolven,geschlosse,infox,yyy,xxx,zz,??,unbekannt,xy,testa,abc,werbesperre,umgezogen,kein Versandexclude if street (address) is emptyexclude if postal code AND city are both emptyexclude if Kundensperr only if language = 'D' OR information to fields in export"NoInfoUpdate", "NoCatalogue", "NoNewsletter" are NOT aggregated. They are the value of the parent ==&gt; das ist ok. Wenn man den Parent "neu" sperrt, dann bleibt er der Parent und somit gesperrt.Sales: Sum of processes with status: BU,ST,XXInteractions: Sum of processes with status: AG,AN,OP,GS,XA,XB,XOE-Mail-Address-CheckBasis: http: intranet.fitreisen.de/intern/IT/ (Customers for Catalogue mailing)Excludeinclude only if email: &lt;&gt; "" AND email &lt;&gt; NULLinclude only if NoInfo-Udapt 4 groups for mailing 'PR' with , 'AG' each with 'Fit Reisen' and 'aytour'Info: 2017-11-28: 71.440 bleiben übrigSpecial select fields Manuelle Schritte bei JanKunden mit Katalogsperre rausCustomer ID die "1" vorne hinzufügenBei Anwender Typ: "EX" "FI" -Code: bei vierstelligen die "0" davor.Die Checks (xxx etc.) fehlen nochSummierung der Monate auf Jahre (Umsatz/Interaktionen)AnreicherungKG-Name aus KG-NummerOTA aus Hobbykz10DI-Parent-RSB-Nr. aus Schritte bei Jan für DI-Kundenlike catalogue base check butonly include users that are not a result of "aytour selection" and "Fit Reisen privat customer selection"Name1 does not contain any of these strings: agentur, travel, büro, reiseonly show users with left(street of DI-Customer,4) &lt;&gt; left(street of connected AG,4)only show users with email of DI-Customer &lt;&gt; email of connected AGGoogle ['cov']=new Date .getTime</w:t>
      </w:r>
    </w:p>
    <w:p>
      <w:r>
        <w:t>Installation Caesar</w:t>
      </w:r>
    </w:p>
    <w:p>
      <w:r>
        <w:t>Source: https: sites.google.com/view/ /7-systeme/71-caesar/installation-caesar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Installation Caesar1. Installation von SmarTerm (Version 11)Kopieren aller Dateien aus folgenden Verzeichnis in ein lokales Verzeichnis, bspw. auf C: oder D:V:\7 Systeme\71 Caesar\Installation-SmartTerm (hier die Version 11 für Laptops/PCs in HH)Ausführen der Datei Setup.exeImmer einfach weiter klicken.Benutzername und Organisation frei lassen.Lizenzcode: 4474886760Bei Fragen nach Registrierung immer den Weg "nicht jetzt registrieren" oder ähnliches auswählen.2. Installtion von CaesarHier liegen die Dateien: V:\7 Systeme\71 Caesar\Installation-Caesar-Icons\Tia20 bis Tia25Ausführen von und hier einfach immer weiter klicken, alles ist schon voreingestellt.3. Installation des Keyboards und des Shutdown-OptionenDatei bez_dcs.zip (liegt hier: V:\7 Systeme\71 Caesar\Installation-Caesar-Icons) auf Desktop kopieren und entpacken. Die Dateien dann in das Verzeichnis von Smarterm (C:\Program Files (x86 Esker\SmarTerm) kopieren.Wenn es nicht klappt,dann kann man im Caesar unter Properties / Global Options / File... nachsehen, wo die keymap genau her geladen wirdIn Caesar: Tools -&gt; -&gt; avdcs auswählenWenn Caesar Icon nicht angezeigt wird: Regedit für Caesar: Benutzer muss Schreibrechte für folgendes Verzeichnis in der Regedit bekommen: LOCAL_MACHINE/SOFTWARE/PERSOFTGoogle ['cov']=new Date .getTime</w:t>
      </w:r>
    </w:p>
    <w:p>
      <w:r>
        <w:t>Kinder-INFXe</w:t>
      </w:r>
    </w:p>
    <w:p>
      <w:r>
        <w:t>Source: https: sites.google.com/view/ /7-systeme/71-caesar/kinder-infxe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Kinder-INFXeZu klärenVMAX- in Cosmo weichen abIn bistro nur 3 Vollzahler mö -Anlagewie geht das mit HP/VP-ZuschlägenGoogle ['cov']=new Date .getTime</w:t>
      </w:r>
    </w:p>
    <w:p>
      <w:r>
        <w:t>Neustart Schnittstellen</w:t>
      </w:r>
    </w:p>
    <w:p>
      <w:r>
        <w:t>Source: https: sites.google.com/view/ /7-systeme/71-caesar/neustart-schnittstellen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Neustart im "Sichern-Tia"Im Windows unter Programme im Caesar-Ordner die Datei "Datensicherung" öffnen. (manchmal heißt die auch einfach "sichern").CRS-Prozesse neu statenMenü-Punkt 7 auswählen (Sonstiges (CRS/Internet-Prozesse, Menü-Punkt 1 auswählen (CRS/Internet-Programm herunterfahren), ggf. bestätigen30 Sekunden wartenMenü-Punkt 2 auswählen (CRS/Internet-Programm starten), ggf. bestätigenNeustart prüfen30 Sekunden warten und dann ALLE drei Checks hier machen:1. Schnittstellen-Check: Menü-Punkt 4 auswählen (CRS/Internet-Prozesse anzeigen)Hier muss es nun Einträge mit aktueller Uhrzeit gebenGgf. noch mal Punkt 4 auswählen und prüfen, ob es neue Einträge mit neuer Uhrzeit gibt2. Toma-Check: In Amadeus gehen und Anfrage machen3. Webseiten-Check: Auf der Webseite auf einer Hotelseite wir www.fitreisen.de/h101/ ein Angebot mit grünem Datum auswählen. Dann muss der Button auf "Jetzt buchen" wechseln.Google ['cov']=new Date .getTime</w:t>
      </w:r>
    </w:p>
    <w:p>
      <w:r>
        <w:t>Probleme und Lösungen Caesar</w:t>
      </w:r>
    </w:p>
    <w:p>
      <w:r>
        <w:t>Source: https: sites.google.com/view/ /7-systeme/71-caesar/probleme-und-lösungen-caesar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Probleme und Lösungen CaesarCaesar öffnet sich nicht in neuem Fenster sondern nur in neuem TabEs muss eine Verknüpfung in die .exe genutzt werden, über die die stw-Datei geöffnet wird statt direkt die stw aufzurufen.PDF wird nicht richtig übertragen-&gt; Mit Methode "Windows FTP" probieren.PDF wird gar nicht übertragen - Windows Fehlermeldung, dass Pfad nicht gefunden wird-&gt; Man muss sich als Localadmin anmelden und in Firewall eine Regel hinterlegenMit AVG: über Menü -&gt; Einstellungen -&gt; Komponenten aufrufen. Dann die erweiterte Firewall von AVG dauerhaft abschalten.Ohne AVG: Windows Defender, dort Smarterm für Domäne frei &amp; Systeme -&gt; Defender Einstellungen -&gt; sftpt.exe, Smarterm Executable, File transfer programm für Domäne und öffentliche Netzwerke freigebenMit F12 öffnet die nicht + andere F- Caesar: Properties &gt; Global Options &gt; Reiter File Locations &gt; Keyboard Maps: Hier den Pfad überprüfen. Es muss der unten genannte sein. Sonst korrigieren.-- C:\Program Files (x86 Esker\SmarTerm\Buttons-- C:\Program Files (x86 Esker\SmarTerm\Keymap-- C:\Program Files (x86 Esker\SmarTerm\MacrosTools &gt; Keyboard Maps &gt; Hier avdcs auswählen &gt; "Locations" anklicken &gt; Browse &gt; richtigen Pfad auswählen (C:\Program Files (x86 Esker\SmarTerm\Keymap &gt; avdcs auswählen &gt; OK klickenFile &gt; Save SessionGoogle ['cov']=new Date .getTime</w:t>
      </w:r>
    </w:p>
    <w:p>
      <w:r>
        <w:t>Projekte und Wünsche</w:t>
      </w:r>
    </w:p>
    <w:p>
      <w:r>
        <w:t>Source: https: sites.google.com/view/ /7-systeme/71-caesar/projekte-und-wünsche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Projekte und Wü in Caesar verstehen und anpassenKinder-INFXe (s. Sonderseite hierzu)Zimmer-Kenner für funktioniert die Logik, welcher Zimmercode im INFX steht (DZ oder SU etc.)Können wir Meerblick an Traveltainment über die INFX-Erweiterung ausliefern?VP Zuschlag differenziert (also von Basis Ü,ÜF und HP)Preistabellen mit Gültigkeit ab einem Buchungsdatum (von Caro)Lösung des Problems bei Umstellung von Provision auf EKWechsel der EK-WährungModul. von Stammdatenä ü Caesar - Problem Transfer wird nicht berechnet aber als inklusive ausgegeben.Reorg der Verweise nach Verweisä : sites.google.com/site/fitgroupwiki2/50-finanzen/00-projektliste/02-caesar- -IdeenAuslösen von Meldungen an Airline bzw. Hotelgeber durch best. (JSE von Blank)Steuerung der Flugprioritäten bei dynam. inkl. Pricing (JSE von Blank)Auswerten von Inhouse- und CRS- (JSE von Blank) übernahme aus CAESAR-Excel-Tabelle (181)EXCEL-Vertrag für Hoteleinkäufer mit diversen aus der Praxis stammenden . Inklusive Verküpfungen mit dem Modul " " zur direkten Übernahme der Vertragsdaten nach – Fidelio?Hotel-Import- HOLD / E-Mail-Versand aus CAESAR über einen SMTP-Server (wir nutzen DAVID und DAVID läuft nur noch auf einem Uralt-Rechner, der täglich abschmieren kann)VertriebKlare Darstellung, ob Transfer inklusive oder nicht nach intern. Wir haben zu viele Fehler auf der Seite. Bspw. wenn Hotel mit anderem Zeitraum als FlugStop-Sales: Separater Buchstabe für StopSales, damit wir erkennen, wo bereits ein "Ausverkauft" gemeldet wurde und wo nur die verfügbaren Zimmer ausgebucht sind. -Modul Zur Versorgung eines externen INFX-Servers mit Stammdaten sowie Cloud und Slave-INFX- Fremdwä -Warnung in Maske 100 / bei VD von internOptionen für Privatkunden mit Verfall statt Festbuchung (ca. 3 Manntage)Preis stabil halten über Kennzeichen in für laufen nicht Niederländisch für der Mails an Kunden oder einfaches Senden an einen selbst + Emailadresse des von Angebotsemails nach Thema des Hotels (Produktcode)Schlusstext nach Thema des Hotels (Produktcode)Anmerkungen Angebot (s. Anhang)DIMaske bei Transfer über Hotel scheint komplett auf Teilnehmer 1 gebucht zu werdenGoogle ['cov']=new Date .getTime</w:t>
      </w:r>
    </w:p>
    <w:p>
      <w:r>
        <w:t>Beispiele Problem Rundung</w:t>
      </w:r>
    </w:p>
    <w:p>
      <w:r>
        <w:t>Source: https: sites.google.com/view/ /7-systeme/71-caesar/projekte-und-wünsche/beispiele-problem-rundung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Beispiele Problem Rundung712 Buchung möglich, bitte Aktion "B" BA PREIS? PERS 3 KDNR /00 GRX VORG - _PO ANF LEISTUNG / BEM UNTERBR ANZ VON BIS TL-ZUORD TFMPCFM ST PREIS01 H 142 D10G 1 011016 081016 1-3 Sa Sa!02 V ZA304 1-203 V ZA301 304 V ZA204 1-2(Pz 05) Grundpreis 7 Tage Doppelzimmer Bestpreis Aktiv-F 3x 406.00 EUR(Pz 05) (142/000035) 5% Frühbucherbonus bei Festbuchung bi 3x -20.30 EUR100 % Kinderermäßigung von EUR 385.70 1x -386.00 EUR------------------------------------------------------------- Gesamtsumme 1x 771.10 EURGoogle ['cov']=new Date .getTime</w:t>
      </w:r>
    </w:p>
    <w:p>
      <w:r>
        <w:t>Switch auf den Backupserver</w:t>
      </w:r>
    </w:p>
    <w:p>
      <w:r>
        <w:t>Source: https: sites.google.com/view/ /7-systeme/71-caesar/switch-auf-den-backupserver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Switch auf den von Klaus Sator - nie machen, ohne zuvor mit Caesar telefoniert zu haben.Devise: Wenn Ausfall vom Caesar-Rechner &lt; 3 Stunden, dann nicht wechseln. Sonst jaim 1, Hauptserver noch erreichbar:Auf Hauptserver einloggen (root) und folgende Schritte ausführen.1. Server Rolle ändern, Datei /serverrole editieren und DEFECT reinschreiben (siehe INFO).2. Via Yast die IP Adresse auf eine freie IP ändern.3. ggf laufende Prozesse terminieren. (mit dem Sichern User am System anmelden, CRSe und terminieren und User Sperren)4. Weiter mit den Arbeiten auf Standby-Server.Szenario 2, Hauptserver nicht mehr erreichbar:1. Server ausschalten wenn dieser noch läuft .2. Netzwerkkabel herausziehen, um ggf nach Neustart keinen IP-Konflikt zu verursachen.3. Weiter mit den Arbeiten auf Standby-Server.4. wenn der Server wieder läuft muss als erste die Datei /serverrole editiert werden (siehe INFO).Arbeiten auf dem Standby Server:Auf Standbyserver einloggen (root) und folgende Schritte ausführen.1. Server Rolle ändern, Datei /serverrole editieren und MAIN reinschreiben (siehe INFO).2. Via Yast die IP Adresse auf die des bisherigen Hauptservers ändern.3. Caesar starten, dabei kommt in jedem Bereich eine Meldung das Caesar neu registriert werden muss.a. mit einem User in Caesar anmelden welcher Berechtigungen in der PW929 hat.b. öffnet sich automatisch, mit F6 auf 2. Seite zu gelangen und im ersten Feld Alt+F8 drücken,es erscheint ein Feld "Code" hier den neuen eingeben.4. ggf CRS und Hintergrund Prozesse starten.INFO:Für das ändern der Serverrolle kann auch das Skript /caesar/macros/changerole verwendet werden.Caesar für Backup Server: Normal M46...Dann F6 für Prg.Strg., Sperrcode dcs1....Im Feld LINUX Alt+F8Dann diese eingeben: Alles speichernNoch mal anmeldenIP Adressen :MAIN 192.0.0.1STANDBY 192.0.0.2DEFECT 192.0.0.3 (oder beliebig freie)Google ['cov']=new Date .getTime</w:t>
      </w:r>
    </w:p>
    <w:p>
      <w:r>
        <w:t>Tia Logik XDBC</w:t>
      </w:r>
    </w:p>
    <w:p>
      <w:r>
        <w:t>Source: https: sites.google.com/view/ /7-systeme/71-caesar/tia-logik-xdbc</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Tia Logik XDBCEin Tia erhält nun immer die Daten ab Reisedatum 1.1. des Vorjahres.Die Reisen ab 1.1.14 sind in tia 15Die Reisen ab 1.1.15 sind in tia 16Etcpp.Nur im aktuellen tia (also momentan tia 18) sind die Vorgänge vom Vorjahr (2017) und den weiteren Jahren (2018 und 2019) drin. Nach dem kommenden Tia-Wechsel werden dann alle Vorgänge aus dem Jahr 2018 und 2019 in das tia 19 verschoben werden.Google ['cov']=new Date .getTime</w:t>
      </w:r>
    </w:p>
    <w:p>
      <w:r>
        <w:t>XDBC - AccuODBC</w:t>
      </w:r>
    </w:p>
    <w:p>
      <w:r>
        <w:t>Source: https: sites.google.com/view/ /7-systeme/71-caesar/xdbc-accuodbc</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XDBC - Werte eines Feldessehen diese so aus SOB_XXRART_1 (also immer mit_1 etc am Ende)Erklärung von Werten in denSpaltenCB1F.CB1_XXSTATUSAG AngebotAN AnmeldungBU erfasste Buchung G2 Storno vor dem Löschen (Zwischenstatus, muss bearbeitet werden)GS stornierte RechnungOP erfasste OptionPR Fehlerstatus aus Rechnung gedrucktUM Zwischenstatus beim Umbuchen (zwischen UU/US und UB)XA storniert bzw. gelöscht (Angebot)XB storniert bzw. gelöscht ( )XO storniert bzw. gelöscht (Option)XX storniert bzw. gelöscht (Vorgang allgemein)Aggregation der Werte zu BuchungenSTBU Aggregation der Werte zu "Interaktionen"AG AN OP GS BOPF.BOP_XXTX (BOPF_1234)01 = Restzahlung (Touristik)03 = Scheck (Zahlung)04 = Überweisung (Zahlung)05 = Post-Überweisung (Zahlung)12 = Gutschrift Restzahlung (Touristik) Aktion US13 = (Touristik)14 = Stornorechnung (Touristik)15 = Bankeinzug (Zahlung)59 = Storno spaltengleich (manuell)71 = (Touristik)72 = (Touristik)75 = ( (Direktink.) (Touristik)76 = . (Direktink.) (Touristik)81 = (Direktinkasso) (Touristik)82 = Gutschrift (Direktinkasso) (Touristik)83 = Anzahlung (Direktinkasso) (Touristik)84 = Stornorechnung (Direktinkasso) (Touristik)85 = (Zahlung)86 = EK-Anzahlung (Touristik)87 = EK-Rechnung (Touristik)88 = EK- (Touristik)89 = EK-Gutschrift (Touristik)90 = Anzahlungs-Gutschrift (Touristik) Aktion US91 = Anzahlungs-Gutschrift (Direktinkasso) (Touristik)95 = Provisions-Scheck (Zahlung)96 = (Touristik)97 = Auslands-Überweisung (Zahlung)98 = Saldovortrag (manuell)99 = manueller Buchungstext (manuell)Berechnung der PR/A + 14Bezahlter PR/A D + 84Bezahlter D PR/A PR/A D D PR/A Gutschrift PR/A D Gutschrift D für 64bit office und 32 für 32bitV:\7 Systeme\71 Caesar\Installation-XDBC-ClientNext &gt; Next &gt; Nur Programm ganz oben rechts (AcuXDBC Data… )Next &gt; Next ...Dann in den Activator WizardCode: : 6PCMGZESBJZ8(s. auch Mail mit Betreff Acu-Install vom 3.2.2016)Google ['cov']=new Date .getTime</w:t>
      </w:r>
    </w:p>
    <w:p>
      <w:r>
        <w:t>Source: https: sites.google.com/view/ /7-systeme/71-caesar/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Caesar-Zimmernamen-Freetext -&gt; Code in INFX ----------------------------------------------------------------------------------------------------------------------------------------------------------------------------------B1) INFX-Langname -&gt; Traveltainment -ZimmercodesWir nicht durchgeführt. TT matcht den Zimmerlangtext händisch!*ID Roomtype1 Studio2 Familyroom3 Bungalow4 Suite5 Einzelzimmer6 Doppelzimmer7 Appartement8 Villa9 Superior10 Three-Bed-Room11 Duplexroom12 Multibed-Room13 Holiday flat14 Summer cottage15 Deluxe0 wird dann gematcht, wenn explizit klar.B2) INFX -&gt; Webseiten-Zimmercodes----------------------------------------------------------------------------------------------------------------------------------------------------------------------------------C1) Traveltainment-Zimmercodes (B1) -&gt; Bistro Zimmerü ) Traveltainment-Zimmercodes (B1) -&gt; TT-Normal-Partner-Zimmerüberkategorien (wahrscheinlich wie bistro)C3) Traveltainment-Zimmercodes (B1) -&gt; TT-XML-Partner-Zimmerü ) Traveltainment-Zimmercodes (B1) -&gt; Trevotrend-Matching- ['cov']=new Date .getTime</w:t>
      </w:r>
    </w:p>
    <w:p>
      <w:r>
        <w:t>711 Fit Manager</w:t>
      </w:r>
    </w:p>
    <w:p>
      <w:r>
        <w:t>Source: https: sites.google.com/view/ /7-systeme/711-fit-manager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711 Fit ManagerGoogle ['cov']=new Date .getTime</w:t>
      </w:r>
    </w:p>
    <w:p>
      <w:r>
        <w:t>1 Dashboard</w:t>
      </w:r>
    </w:p>
    <w:p>
      <w:r>
        <w:t>Source: https: sites.google.com/view/ /7-systeme/711-fit-manager/1-dashboard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 DashboardLink: http: intranet.fitreisen.de/manager/dashboard/SuchfilterÜber die Suchfilter im Dashboard kann schnell auf bestimmte Hotels, Kunden/Agenturen oder Buchungen zugegriffen werden.1. Hotelcode2. Kundennummer3. Agenturnummer4. Feature für KB: Hier werden die Top 30-Angebote des Users angezeigt. Hintergrund: Eine Übersicht zu allen Angeboten, die besonders lohnenswert sind, den Kunden öfter anzusprechen. Welche Angebote werden hier angezeigt? Status: Offenes Angebot / Offene &gt; 10.000 € (für andere Währungen wurde es umgerechnet)Google ['cov']=new Date .getTime</w:t>
      </w:r>
    </w:p>
    <w:p>
      <w:r>
        <w:t>2</w:t>
      </w:r>
    </w:p>
    <w:p>
      <w:r>
        <w:t>Source: https: sites.google.com/view/ /7-systeme/711-fit-manager/2-</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 ['cov']=new Date .getTime</w:t>
      </w:r>
    </w:p>
    <w:p>
      <w:r>
        <w:t>21 Hotels</w:t>
      </w:r>
    </w:p>
    <w:p>
      <w:r>
        <w:t>Source: https: sites.google.com/view/ /7-systeme/711-fit-manager/2- /21-hotels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 HotelsGoogle ['cov']=new Date .getTime</w:t>
      </w:r>
    </w:p>
    <w:p>
      <w:r>
        <w:t>211 Hotelübersicht</w:t>
      </w:r>
    </w:p>
    <w:p>
      <w:r>
        <w:t>Source: https: sites.google.com/view/ /7-systeme/711-fit-manager/2- /21-hotels/211-hotelübersicht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211 HotelübersichtLink: http: intranet.fitreisen.de/manager/hotels/Hier werden alle Hotels mit folgenden Infos dargestellt: Suchfeld kann jede Spalte durchsucht werden. Beispiel: Suche nach "Bayern" zeigt alle Hotels aus der Bayern-RegionButton "Neue Hotels aus Caesar hinzufügen"Wurde ein Hotel neu in Caesar angelegt, kann über diesen Button der Import manuell gestartet werden. Der Import wird aber auch regelmäßig automatisch gestartet. Achtung: Der Import dauert sehr lang, also sollte es wohl überlegt sein!Google ['cov']=new Date .getTime</w:t>
      </w:r>
    </w:p>
    <w:p>
      <w:r>
        <w:t>212 Hotelseite</w:t>
      </w:r>
    </w:p>
    <w:p>
      <w:r>
        <w:t>Source: https: sites.google.com/view/ /7-systeme/711-fit-manager/2- /21-hotels/212-hotelseite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212 HotelseiteLink: http: intranet.fitreisen.de/manager/hotels/784/Google ['cov']=new Date .getTime</w:t>
      </w:r>
    </w:p>
    <w:p>
      <w:r>
        <w:t>0) Allgemeines</w:t>
      </w:r>
    </w:p>
    <w:p>
      <w:r>
        <w:t>Source: https: sites.google.com/view/ /7-systeme/711-fit-manager/2- /21-hotels/0-allgemeines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 -EditorenWeb HeadlineTexte in diesem Text-Style werden auf der Website mit größerer Schriftgröße und mit blauer Schriftfarbe angezeigt. Remove Font Style (Icon Radiergummi)Mit dem Radiergummi entfernt man die Fett (=Bol ) und Kursiv (=Itali ). Unorded List/ Bullet PointMit zweitem Klick auf das Zeichen entfernt man Bullet Points vom markierten Text. Ordered List/Numbered ListMit zweitem Klick auf das Zeichen entfernt man Nummerierungen vom markierten Text. Code ViewHier kann man den HTML-Code des Textes sehen. Das ist insbesondere hilfreich, wenn eine Formatierung nicht stimmt und nicht klar ist, woran es liegt. Sonder-Text Styles für : WebOnly Style Texte, die mit diesem Style versehen werden, sind türkis hinterlegt. Sie werden nur auf der Website angezeigt (nicht im Caesar-Voucher!).Mit dem Button rechts daneben entfernt man den Style. VoucherOnly StyleTexte, die mit diesem Style versehen werden, sind gelb hinterlegt. Sie werden nur auf dem Caesar-Voucher angezeigt (nicht auf der Website!).Mit dem Button rechts daneben entfernt man den Style. FAQ zu Hotels im Fit ManagerWarum wird mein Hotel nicht im Fit Manager angezeigt, obwohl ich es in Caesar angelegt habe?Folgende Möglichkeiten: Der automatische Import ist noch nicht gestartet, hierzu gibt es auf der Hotel-Übersichtsseite den Button "Neue Hotels aus Caesar hinzufügen"Wenn es immer noch nicht funktioniert: Oft liegt es daran, dass in Caesar etwas nicht richtig eingepflegt wurde. Bitte dort nachsehen!Ich habe Änderungen im Fit Manager gemacht, sie sind aber nicht auf der Website zu sehen. In der Hotelübersicht den Button "Cache löschen" nutzen. Ich habe Hotel-Merkmale eingetragen, aber diese gibt es auf der Website nicht als Suchfilter. Was machen wir damit?Wir nutzen die solche Merkmale auch für interne Zwecke, z.B. für das Angebtos-PDF.Google ['cov']=new Date .getTime</w:t>
      </w:r>
    </w:p>
    <w:p>
      <w:r>
        <w:t>a) Übersicht</w:t>
      </w:r>
    </w:p>
    <w:p>
      <w:r>
        <w:t>Source: https: sites.google.com/view/ /7-systeme/711-fit-manager/2- /21-hotels/a-übersicht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 ÜbersichtLink: http: intranet.fitreisen.de/manager/hotels/784/Box "Hotel-Übersicht"Hier werden einige Informationen kurz Ranking (Sales/letztes Jahr): Wie war der Umstz im letzten Jahr im Vergleich zu allen Hotels?Box "Kommentare"Alle Kommentare über zusätzliche Infos zum Hotel, die in http: intranet.fitreisen.de/manager/hotels/784/comments/ hinzugefügt wurden (mit und Autor).Box "PDF-Dateien"Alle PDFs, die für das Hotel in http: intranet.fitreisen.de/manager/hotels/784/pdf/ hochgeladen wurden STANDARD: Hotel-PDF: Das wird bei jedem Caesar Angebots-Versand mitgesendetMit dem Pfeil kann die Marke ausgewählt werdenSTANDARD: Infoschreiben: Das wird bei jedem Caesar Voucher-Versand : Infoschreiben Druckversion: Wie Infoschreiben, aber ohne HeadbannerBox "Interessante Links"Alle Links, die in http: intranet.fitreisen.de/manager/hotels/784/pdf/ für die Hotel-Webpage hinzugefügt wurdenBox "Website"Zeigt alle Marken an, für die das Hotel in http: intranet.fitreisen.de/manager/hotels/784/settings/ aktiviert ist. Der Button "Cache löschen" löscht - wie der Name schon sagt - den Cache der Hotelseite, sodass alle neuen Änderungen sofort zu sehen sind. Google ['cov']=new Date .getTime</w:t>
      </w:r>
    </w:p>
    <w:p>
      <w:r>
        <w:t>b) Informationen</w:t>
      </w:r>
    </w:p>
    <w:p>
      <w:r>
        <w:t>Source: https: sites.google.com/view/ /7-systeme/711-fit-manager/2- /21-hotels/b-informationen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 : http: intranet.fitreisen.de/manager/hotels/784/information/Allgemeine : Hotelcode (nicht editierbar, da aus Caesar)NameCaesar Name (nicht editierbar)Datenquelle: PackageMaste Reisen; Extrane SterneHotel TypTelefon (nicht editierbar, da aus Caesar)Land (nicht editierbar, da aus Caesar)Region (nicht editierbar, da aus Caesar) (nicht editierbar, da aus Caesar)Adresse (nicht editierbar, da aus Caesar)Breiten- und LängengradID bei .de (Prüfen von Zimmerverfügbarkeit) -Bistro-WettbewerberVK- ['cov']=new Date .getTime</w:t>
      </w:r>
    </w:p>
    <w:p>
      <w:r>
        <w:t>c) Beschreibungen</w:t>
      </w:r>
    </w:p>
    <w:p>
      <w:r>
        <w:t>Source: https: sites.google.com/view/ /7-systeme/711-fit-manager/2- /21-hotels/c-beschreibungen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 : http: intranet.fitreisen.de/manager/hotels/784/descriptions/Diese Seite enthält die : 1. Hotelname im Angebots-PDFFür das Angebots-PDF muss der Hotelname aus Gründen angepasst werden. Beispiel, wo eine Anpassung notwendig ist: "Ihr Angebot für Hotel Wellnessresort Alpblick"Bei einem neu erstellten Hotel wird automatisch der Hotelname hinzugefügt - also bitte anpassen!2. Untertitel3. . -Attribute: Diese Attribute werden auf der Hotelseite immer bei "Alle Merkmale im Überblick, bei Top-Attributen auch bei "Beliebteste " das Attribut "Neu im Programm" wird 120 Tage nach Codeanlage in Caesar : Dieser Bereich verwaltet den automatisch generierten Satz über Kurtaxen im Textbereich " "Check-In &amp; Check-Out: Verwaltet den Check-IN/Check-Out Satz im Caesar- : Wird in den Atrtibuten angezeigt. Wenn "nicht vorhanden", wird es nicht auf der Hotel-Webpage : Wird in den Atrtibuten angezeigt. Wenn "nicht vorhanden", wird es nicht auf der Hotel-Webpage dargestellt5. Lage &amp; UmgebungLage-Attribute: Diese Attribute werden auf der Hotelseite immer bei "Alle Merkmale im Überblick, bei Top-Attributen auch bei "Beliebteste " 6. Zimmer7. Essen &amp; TrinkenEssens-Attribute: Diese Attribute werden auf der Hotelseite immer bei "Alle Merkmale im Überblick, bei Top-Attributen auch bei "Beliebteste " 8. Wellness &amp; SpaWellness-Attribute: Diese Attribute werden auf der Hotelseite immer bei "Alle Merkmale im Überblick, bei Top-Attributen auch bei "Beliebteste " 9. Gesundheit &amp; KurenKur-Attribute: Diese Attribute werden auf der Hotelseite immer bei "Alle Merkmale im Überblick, bei Top-Attributen auch bei "Beliebteste " 10. Fitness &amp; -Attribute: Diese Attribute werden auf der Hotelseite immer bei "Alle Merkmale im Überblick, bei Top-Attributen auch bei "Beliebteste " 11. Poolbereich12. Freizeit13. in den Atrtibuten angezeigt. Wenn "nicht vorhanden", wird es nicht auf der Hotel-Webpage dargestellt14. Anreise15. der Hotel-Webpage werden zusätzlich zu diesem Text noch folgende Informationen angezeigt: Kurtaxe, Flughafen16. Gut zu wissen17. Fit Text wird auf Programmebene angezeigt: "Zusätzlich inklusive für Gäste von Fit Reisen"18. VoucherFür den Caesar-Voucher19. Meta Description20. Unsere MeinungFAQ Die stimmt nicht, obwohl ich es 1:1 aus einem Word-Dokument kopiert habe. Word-Formatierungen werden manchmal nicht vom Text-Editor im Fit Manager übernommen. Bitte die komplett löschen (Radiergummi) und Formatierung im Fit Manager neu hinzufügen. Google ['cov']=new Date .getTime</w:t>
      </w:r>
    </w:p>
    <w:p>
      <w:r>
        <w:t>d) Programme &amp; Extras</w:t>
      </w:r>
    </w:p>
    <w:p>
      <w:r>
        <w:t>Source: https: sites.google.com/view/ /7-systeme/711-fit-manager/2- /21-hotels/d-programme-extras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 Programme &amp; ExtrasLink: http: intranet.fitreisen.de/manager/hotels/784/programs-extras/Hier werden alle Programme aufgelistet. Es werden nur Programme auf der Website angezeigt, die 1. In Caesar verfügbar, 2. Bei Caesar Preise hinterlegt, 3. Im Fit Manager aktiviert sindWurde ein Programm erst neu in Caesar angelegt, kann über den Button "Neue Programme aus Caesar hinzufügen" sofort in den Fit Manager importiert werden. ACHTUNG: Es kann einige Minuten dauern! : http: intranet.fitreisen.de/manager/hotels/784/programs/784p1/1. Checkbox "Aktiviert": Zum Aktivieren des Programms ein MUSS2. Checkbox "Garantierte Durchführung": Zeigt auf der Hotel-Webpage neben dem Programm.Namen den Sticker an "Garantierte Durchführung"3. Checkbox "Ausgebucht": Zeigt auf der Hotel-Webpage neben dem Programm.Namen den Sticker an "Ausgebucht"4. Checkbox "Links zu modalen Seiten": (De-)Aktiviert die Links zu den Modalseiten für die Programm-Texte (z.B. "Schlammkur")5. Code6. Caesar-Code7. Caesar-Name8. Name Programm-Name auf der Hotel-Webpage9. Teaser- Text, der nur bei der des P-Programms angezeigt wird; nicht bei kombinierten Z-/P-Programmen!Wenn der Teaser-Text auch für Z-/P-Programme gilt, kann man diesen unter "Leistungs-Punkte" eintragen10. Leistungs-PunkteGilt sowohl für P-Programme als auch Z-/P-Programme11. WebsitesHier wird eingestellt, für welche Marken das Programm freigeschaltet werden soll12. AxolotZum Aktivieren auf Axolot.reisen muss 1. Die Checkbox aktiviert sein und 2. Mindestens eine Option hinzugefügt werden13. Reiseart, Indikation, Ayurveda, Yoga, etc. Für die Suche auf der wird mein Programm nicht im Fit Manager angezeigt, obwohl ich es in Caesar angelegt habe?Folgende Möglichkeiten: Der automatische Import ist noch nicht gestartet, hierzu gibt es auf der Programm-Übersichtsseite den Button "Neue Programme aus Caesar hinzufügen"Wenn es immer noch nicht funktioniert: Oft liegt es daran, dass in Caesar etwas nicht richtig eingepflegt wurde. Bitte dort nachsehen!Ich habe Reisearten, Indikationen etc eingetragen, aber diesen Suchfilter gibt es auf der Website nicht. Was machen wir damit?Wir nutzen die Programm-Attribute für interne Zwecke, z.B. für das Angebtos-PDF.Google ['cov']=new Date .getTime</w:t>
      </w:r>
    </w:p>
    <w:p>
      <w:r>
        <w:t>e) Zimmer</w:t>
      </w:r>
    </w:p>
    <w:p>
      <w:r>
        <w:t>Source: https: sites.google.com/view/ /7-systeme/711-fit-manager/2- /21-hotels/e-zimmer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 ZimmerLink: http: intranet.fitreisen.de/manager/hotels/784/rooms/ : http: intranet.fitreisen.de/manager/hotels/784/rooms/784a5/1. Code (aus Caesar)2. Checkbox "Aktivierung": Ein Zimmer wird erst dann auf der Website angezeigt, wenn die Checkbox aktiviert ist3. Caesar Name4. NameZimmername, wie er auf der Website angezeigt wird5. Beschreibung6. Bilder7. Zimmer , die auf der Hotel-Webpage unter der mit Icons dargestellt werdenGoogle ['cov']=new Date .getTime</w:t>
      </w:r>
    </w:p>
    <w:p>
      <w:r>
        <w:t>f) Übersetzungen</w:t>
      </w:r>
    </w:p>
    <w:p>
      <w:r>
        <w:t>Source: https: sites.google.com/view/ /7-systeme/711-fit-manager/2- /21-hotels/f-übersetzungen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 ÜbersetzungenÜbersetzungen sind aufgeteilt in:Key Fields Link: http: intranet.fitreisen.de/manager/hotels/784/translations/keyfields/Key Fields listen alle relevanten Hotel-Texte auf, bei denen im deutschen Text Änderungen gemacht wurden. HotelLink: http: intranet.fitreisen.de/manager/hotels/784/translations/hotel/Hier sind alle Hotel-Texte aufgeführt. ProgrammeLink: http: intranet.fitreisen.de/manager/hotels/784/translations/programsextras/Alle Programme und die Übersetzungen. Hier bitte beachten: Für Programme gibt es zwei Funktionen/Text-Styles: WebOnly (türkis markierter Text wird nur auf der Website angezeigt) und VoucherOnly (gelb markierter Text wird nur auf dem Caesar-Voucher angezeigt)Sticker "Nicht aktiviert für [SPRACHE]" : Dieser Sticker gibt den Hinweis, dass das Programm nicht für die Website aktiviert ist (Aktivierung erfolgt bei der "deutschen" )ZimmerLink: http: intranet.fitreisen.de/manager/hotels/784/translations/rooms/Alle ZimmerFAQ zu Ü habe ein Hotel/Programm übersetzt, finde es aber nicht auf der jeweiligen Website. Bitte prüfen, ob das Hotel/Programm für die jeweilige Domain aktiviert ist. Ich kann das Hotel für eine SpaDreams Website nicht aktivieren. Bevor ein Hotel für eine Website aktiviert werden kann, muss vorher eine Übersetzung von Land/Region/Ort für die jeweilige Sprache gemacht werden.Übersetzungen speichern und zu Ausstehende Übersetzungen &gt; Sonstiges gehen: Filter Land, Region oder Ort auswählen.Google ['cov']=new Date .getTime</w:t>
      </w:r>
    </w:p>
    <w:p>
      <w:r>
        <w:t>g) Hotelbilder</w:t>
      </w:r>
    </w:p>
    <w:p>
      <w:r>
        <w:t>Source: https: sites.google.com/view/ /7-systeme/711-fit-manager/2- /21-hotels/g-hotelbilder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 : http: intranet.fitreisen.de/manager/hotels/784/images/Tab " "In diesem Tab werden... Bilder hochgeladen (hochladen von mehreren Bildern möglich)Bilder gelöscht (jedes Bild muss einzeln gelöscht werden)Bildtitel und -kategorien zugeordnetAußerdem werden Bilder in den richtigen Proportionen angezeigt (quer-/hochkant, Bildverhältnis...). Die Größe wird in Pixel beschrieben. Tab "Reihenfolge Allgemein"In diesem Tab kann die auf allen Fit Reisen und SpaDreams-Websites verändert werden. Achtung: Neu hochgeladene Bilder stehen immer an letzter Stelle in der ReihenfolgeRot umrandete Bilder bedeuten, dass das Bild seit dem Hochladen die Reihenfolge-Position nicht geändert hat. Tab "Reihenfolge Yoga" oder Tab "Reihenfolge Ayurveda"Gleiche Funktionen wie bei "Reihenfolge Allgemein" bezieht sich aber auf yogaescapes.de (Yoga) bzw. aytour.de (Ayurveda).Google ['cov']=new Date .getTime</w:t>
      </w:r>
    </w:p>
    <w:p>
      <w:r>
        <w:t>h) Hotelvideos</w:t>
      </w:r>
    </w:p>
    <w:p>
      <w:r>
        <w:t>Source: https: sites.google.com/view/ /7-systeme/711-fit-manager/2- /21-hotels/h-hotelvideos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 : http: intranet.fitreisen.de/manager/hotels/784/videos/Es können nur YouTube-Videos hinzugefügt werden!Name: Video-Titel auf der WebsiteYouTube-ID: Jedes Video hat auf YoutTube eine IDDie Videos müssen pro Land/Sprache hinzugefügt werden.Tab " "Genau wie bei Hotelbildern gibt e shier die Möglichkeit, die Reiheinfolge der Videos zu verändern. Google ['cov']=new Date .getTime</w:t>
      </w:r>
    </w:p>
    <w:p>
      <w:r>
        <w:t>i) Hotel-PDFs und Links</w:t>
      </w:r>
    </w:p>
    <w:p>
      <w:r>
        <w:t>Source: https: sites.google.com/view/ /7-systeme/711-fit-manager/2- /21-hotels/i-hotel-pdfs-und-links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 Hotel-PDFs und LinksLink: http: intranet.fitreisen.de/manager/hotels/784/pdf/PDF-DateienHier können PDFs (mehrere gleichzeitig) hochgeladen werden. Außerdem werden die Standard-PDFs Hotel-PDF und Infoschreiben hier auch angezeigt und - bei Änderungen im Text - kann hier das Erzeugen der PDFs manuell gestartet werden, z.B. wenn das PDF mit den neuen Änderungen sofort benötigt wird. Einzelansicht eines hochgeladenen PDFsLink: http: intranet.fitreisen.de/manager/hotels/784/pdf/121/Dateiname: Falls der Original-Name nicht verwendet werden soll, kann er hier geändert werdenWebsite: Auf welchen Websites wird das PDF angezeigt?Text für Link: Auf der Hotel-Webpage wird dieser Titel des PDFs : GRX und BRU können hier das PDF an weitere Dateien anhängenPDF-Vorschau auf der linken Seite: Unter der Vorschau kann das PDF auch werdenLinksAuf der PDF-Übersichtsseite können weiter unten Links auf die Hotel-Webpage ("Interessante Links") hinzugefügt werden. Man kann zwischen öffentlich (auf der Website sichtbar) und intern (Checkbox "für interne Zwecke") Klicken und Ziehen der Links über- und untereinander kann man die Reihenfolge der Links ändern. Wichtig: Neue Reihenfolge speichern!Google ['cov']=new Date .getTime</w:t>
      </w:r>
    </w:p>
    <w:p>
      <w:r>
        <w:t>j) Rabatt, Awards, Flughäfen</w:t>
      </w:r>
    </w:p>
    <w:p>
      <w:r>
        <w:t>Source: https: sites.google.com/view/ /7-systeme/711-fit-manager/2- /21-hotels/j-rabatt-awards-flughäfen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j) Rabatt, Awards, FlughäfenRabattLink: http: intranet.fitreisen.de/manager/hotels/784/discounts/Rabatte können mit einer Frist eingetragen werden. Es können nur bereits festgelegte Rabatte ausgewählt werden; um einen neuen Rabatt zu erstellen: http: intranet.fitreisen.de/manager/discount/AwardsLink: http: intranet.fitreisen.de/manager/hotels/784/awards/Nur im Fit Manager bereits eingetragene Awards können Hotels zugewiesen werdenWenn ein Award neu hinzugefügt werden muss: Im Bereich "Admin"; bestenfalls mit Award-LogoFlughäfenLink: http: intranet.fitreisen.de/manager/hotels/784/airports/Flughäfen werden aus Caesar und Fahrtdauer werden hie : Der Flughafen muss im Fit Manager hinzugefügt worden sein: http: intranet.fitreisen.de/manager/airport/Google ['cov']=new Date .getTime</w:t>
      </w:r>
    </w:p>
    <w:p>
      <w:r>
        <w:t>k) Buchungen, Kommentare &amp; Hotel-Statistiken</w:t>
      </w:r>
    </w:p>
    <w:p>
      <w:r>
        <w:t>Source: https: sites.google.com/view/ /7-systeme/711-fit-manager/2- /21-hotels/k-buchungen-kommentare-hotel-statistiken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 Buchungen, Kommentare &amp; Hotel- : http: intranet.fitreisen.de/manager/hotels/784/bookings/Diese Seite gibt eine Übersicht über alle offenen Angeboten und bevorstehenden Reisen (=Buchungen) von diesem Hotel.KommentareLink: Hier können alle Kommentare zu diesem Hotel eingesehen und neue Kommentare hinzugefügt/alte Kommentare bearbeitet werden. Die Kommentare sieht man auch in "Übersicht".http: intranet.fitreisen.de/manager/hotels/784/comments/Hotel- : http: intranet.fitreisen.de/manager/hotels/784/statistics/Das ist - genauso wie die Buchungsübersicht - eine Funktion aus dem Fit Manager für Hotels. Damit können wir und die Hotels einsehen: wie viele Buchungen, Angebote, Seitenaurfufe etc in den letzten 12 Monaten von diesem Hotel vorgenommen wurdenin welchen Monaten die Buchungen gemacht wurdenWelche Programme und Zimmer beliebt sind (besonders oft gebucht werden)die auf unserer Hotel-WebpageGoogle ['cov']=new Date .getTime</w:t>
      </w:r>
    </w:p>
    <w:p>
      <w:r>
        <w:t>l) Gästebuch (aytour)</w:t>
      </w:r>
    </w:p>
    <w:p>
      <w:r>
        <w:t>Source: https: sites.google.com/view/ /7-systeme/711-fit-manager/2- /21-hotels/l-gästebuch-aytour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 Gästebuch (aytour)Link: http: intranet.fitreisen.de/manager/hotels/784/guestbook/Hier können Gästebucheinträge für die aytour-Hotelseite gepflegt werden. Google ['cov']=new Date .getTime</w:t>
      </w:r>
    </w:p>
    <w:p>
      <w:r>
        <w:t>m) Einstellungen</w:t>
      </w:r>
    </w:p>
    <w:p>
      <w:r>
        <w:t>Source: https: sites.google.com/view/ /7-systeme/711-fit-manager/2- /21-hotels/m-einstellungen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 : http: intranet.fitreisen.de/manager/hotels/784/settings/Tab "Allgemein"1. Checkbox "Aktivierung": Diese Checkbox kontrolliert die Anzeige im Fit Manager und: Die Verfolgung von Textänderugen (wichtig für die Übersetzungen!)2. Checkbox "Management ": wird vom PM aktiviert, wenn die englische Beschreibung vom Hotel kommt?3. Checkbox "Garantierte Durchführung": Zeigt den Sticker "Garantierte Durchführung" auf Hotelebene an. Nützlich für Rundreisen, Yoga-Retreats4. Website: Hier kann das Hotel für Websites freigeschaltet werden5. Canonical Tag: für SEO-Optimierung6. Passwort &amp; aktuelles Passwort: Dieses Passwort ist für den Fit Manager für Hotels; die login-Daten für Hotels: Use ein Hotel sich für den Fit Manager für Hotels einloggen kann, muss der Login mit der Checkbox "Login aktiviern" auf dieser Seite aktiviert werden!Zudem können bestimmte Seiten für Hotels freigeschaltet/gesperrt werden. Dafür sind die Checkboxes unter "Freischalten für" gedacht.Die anderen Funktionen auf der Seite erklären sich von selbst. Tab "Aytour"Hierüber kann gesteuert werden, welcher Mitarbeiter als Kontaktperson auf der aytour-Hotelseite erscheint. Kundenberater #2 und #3 werden angezeigt, wenn Kundenberater #1 bzw. #2 den "(vorübergehend/permanent) inaktiv" eingestellt haben. Google ['cov']=new Date .getTime</w:t>
      </w:r>
    </w:p>
    <w:p>
      <w:r>
        <w:t>213 Reiseziele</w:t>
      </w:r>
    </w:p>
    <w:p>
      <w:r>
        <w:t>Source: https: sites.google.com/view/ /7-systeme/711-fit-manager/2- /213-reiseziele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213 ReisezieleLänderLink: http: intranet.fitreisen.de/manager/destination/country/Neue Länder hinzufügenbestehende bearbeiten / löschen:Längen- &amp; Breitengrade, ISO-CodeEine nicht editierbare Übersicht, welche Regionen dem Land zugeorndet sindHoch- und Nebensaisons können hier eingetragen werden (jahresunabhängig) : Welche Textbausteine werden dem hinzugefügt für das Infoschreiben des Hotels, das sich in dem Land : Das ist die Lä für die Länderseiten auf den WebsitesBilder: das Bild, das auf den Websites für die Länderseite als Header dientRegion Link: http: intranet.fitreisen.de/manager/destination/region/gleiche Funktionen wie bei LändernAusnahme: Hier kann die Landzuordnung festgelegt werdenOrtLink: http: intranet.fitreisen.de/manager/destination/location/gleiche Funktionen wie bei RegionAusnahme: Hier kann die Land- und festgelegt werdenEs wird angezeigt, welche Hotels in diesem Ort liegenGoogle ['cov']=new Date .getTime</w:t>
      </w:r>
    </w:p>
    <w:p>
      <w:r>
        <w:t>214 Flughäfen &amp; Rabatte</w:t>
      </w:r>
    </w:p>
    <w:p>
      <w:r>
        <w:t>Source: https: sites.google.com/view/ /7-systeme/711-fit-manager/2- /214-flughäfen-rabatte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214 Flughäfen &amp; RabatteFlughäfenLink: http: intranet.fitreisen.de/manager/airport/Hier werden alle Flughäfen aufgelistet, die jemals hinzugefügt wurden.Link http: intranet.fitreisen.de/manager/airport/edit/1602/Flughäfen bearbeiten: Flughafen-CodeNameStadt &amp; LandLängen- &amp; Liste von Hotels, die den Flughafen in der aufgeführt : http: intranet.fitreisen.de/manager/discount/Eine Übersicht aller vorhandenen Rabatte. Hier können auch neue Rabatte erstellt werden. Google ['cov']=new Date .getTime</w:t>
      </w:r>
    </w:p>
    <w:p>
      <w:r>
        <w:t>3 International</w:t>
      </w:r>
    </w:p>
    <w:p>
      <w:r>
        <w:t>Source: https: sites.google.com/view/ /7-systeme/711-fit-manager/3-international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 Ü Link: http: intranet.fitreisen.de/manager/translations/hotels/Diese Liste gibt eine Übersicht, in welchem Hotel welche Textänderungen gemacht wurden. Hotel: Key Fieldshttp: intranet.fitreisen.de/manager/hotels/784/translations/keyfields/Special Feature: DeepL-Übersetzung direkt im Fit ManagerÜber den Button "DeepL Übersetzung" kann der jeweilige text direkt im Fit Manager von DeepL übersetzt werden. Sobald der Button einmal genutzt wurde, zeigt er das letzte Datum an, an dem dieser Text übersetzt wurde.Programme: Key FieldsUm neue Programme direkt nach dem übersetzen zu aktivieren, gibt es auf der Key Fields-Seite für Programme, die für die Sprache noch nicht aktiviert sind, einen besonderen Speicher-Button: Er Speichert die Program-Übersetzung und leitet direkt weiter zur . Achtung: Es wird nur der zugehörige Programm-Text gespeichert, nicht die anderen Textübersetzungen! Bei anderen Textübersetzungen bitte vorher den normalen Speicher-Button benutzen. AwardsLink: http: intranet.fitreisen.de/manager/translations/awards/Hier wird zusätzlich unterschieden, ob in einem Award Änderungen gemacht wurden und ob die Änderung eine Übersetzung benötigt.Verkauf : http: intranet.fitreisen.de/manager/translations/salescomments/Diese Texte kommen aus Caesar und sind (zeitgebundene) Kommentare, die wichtig für den Kunden sind. Sie werden nicht auf der Website angezeigt, nur auf Caesar-Dokumenten.SoKo Link:http: intranet.fitreisen.de/manager/translations/ /SonstigesLink: http: intranet.fitreisen.de/manager/translations/other/Länder, Regionen, OrteAttribute (Hotel-Merkmale)Reisearten (Suchfilter)RabatteFAQ zu Ü habe ein Hotel/Programm übersetzt, finde es aber nicht auf der Website. Bitte prüfen, ob das Hotel/Programm für die jeweilige Domain aktiviert ist. Ich kann das Hotel für eine SpaDreams Website nicht aktivieren. Bevor ein Hotel für eine Website aktiviert werden kann, muss vorher eine Übersetzung von Land/Region/Ort für die jeweilige Sprache gemacht werden.Übersetzungen speichern und zu Ausstehende Übersetzungen &gt; Sonstiges gehen: Filter Land, Region oder Ort auswählen.Google ['cov']=new Date .getTime</w:t>
      </w:r>
    </w:p>
    <w:p>
      <w:r>
        <w:t>4 Kundenberatung</w:t>
      </w:r>
    </w:p>
    <w:p>
      <w:r>
        <w:t>Source: https: sites.google.com/view/ /7-systeme/711-fit-manager/4-kundenberatung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 ['cov']=new Date .getTime</w:t>
      </w:r>
    </w:p>
    <w:p>
      <w:r>
        <w:t>41 Hotelverfügbarkeitssuche</w:t>
      </w:r>
    </w:p>
    <w:p>
      <w:r>
        <w:t>Source: https: sites.google.com/view/ /7-systeme/711-fit-manager/4-kundenberatung/41-hotelverfügbarkeitssuche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41 Hotelverfü : http: intranet.fitreisen.de/manager/ /Diese Suche ist vergleichbar mit der Suche auf der Website, nur mit mehr Informationen.Verfügbarkeit nach folgenden Filtern:Land ( ), Region oder OrtReisetehema ( )Datum: In welchem Zeitraum ist eine Reise möglich (wenn gewünscht, natürlich auch ein festes Reisdatum) der NächteGoogle ['cov']=new Date .getTime</w:t>
      </w:r>
    </w:p>
    <w:p>
      <w:r>
        <w:t>42 Angebotsmail erstellen</w:t>
      </w:r>
    </w:p>
    <w:p>
      <w:r>
        <w:t>Source: https: sites.google.com/view/ /7-systeme/711-fit-manager/4-kundenberatung/42-angebotsmail-erstellen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42 Angebotsmail erstellenLink: http: intranet.fitreisen.de/manager/offermail/Nach in Caesar kann hier eine automatisch generierte Mail mit dem Angebots-PDF im Anhang direkt an den Kunden geschickt werden. 1. Empfänger der Mail: Drei : Mail wird nur an Kunden Mailadresse: Mail wir an Kundenberater Mailadresse: Hier können mehrere, beliebige Mailadresse eingetragen werden2. AbsenderDer Absender ist immer die Person, die das Angebot erstellt hat. Zu sehen in der rechten Spalte3. TextDer Text setzt sich - neben Salutation aus Ceasar - aus folgenden Bausteinen zusammenIntro &amp; Outro: Dort wird standardmäßig "Onlineanfrage für speizifisches Hotel" eingefügt (da da am häufigsten vorkommt). Ändern kann man den Text in de rechten SpalteText Reisethema: Dieser Text wird automatisch über die Programm-Resiethemen gezogen. Änderbar in der rechten SpalteText Verknappung: Sind nur noch wenige Kontingente verfügbar, kann man diesen Textbaustein in der rechten Spalte hinzufügenText Angebot im Anhang: Dieser Text wird immer generiert. Alternativen in der rechten SpalteText Ratgeber im Anhang: Je nach Programm-Reisethema werden die zugehörigen Ratgeber automatisch in den Anhang gelegt. Wenn (k)ein anderer Ratgeber erwünscht wird: rechte SpalteWenn kein Text gewünscht wird, wird das Ratgeber-PDF im Anhang automatisch mit gelöschtText Versicherung im Anhang: Man kann in der Mail 1. nur auf eine hinweisen, 2. direkt die Preisliste als Anhang mitsenden, 3. kein Text &amp; Anhang4. SignaturDie Signatur ist immer vom Kundenberater. Hierbei kann man wählen (Kontaktdaten vom Kundenberater)neutral (allgemeine Kontaktdaten)Der Signaturen-Textblock ist fest und wird immer mit versendet.5. AnhängeUnten aufgeführt sind alle Anhänge. Immer mit dabei: Angebots-PDFs und unsere AGBs.Es gibt auch die Müglichkeit, weitere PDFs der Mail hinzuzufügen; oder auch ein weiteres Angebots-PDFÄnderungswünsche in Text oder Anhängen bitte an DVU senden!Google ['cov']=new Date .getTime</w:t>
      </w:r>
    </w:p>
    <w:p>
      <w:r>
        <w:t>44 Kunden und Agenturen</w:t>
      </w:r>
    </w:p>
    <w:p>
      <w:r>
        <w:t>Source: https: sites.google.com/view/ /7-systeme/711-fit-manager/4-kundenberatung/44-kunden-und-agenturen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44 Kunden und AgenturenLink: http: intranet.fitreisen.de/manager/search/Alle Informationen über einen : Bei mehreren Kundenummern die , Sperren, Zahlungsinfos, KatalogwünscheAlle Vorgänge des Kunden: Buchungen, Angebote, Stornierungen etc.Statistiken: Buchungen der letzten Jahre, etcLink zum MyTrip- Kommentare zum KundenFAQ Ich finde den Kunden trotz Kundennummer nicht. Bitte überprüfen, ob in den anderen Suchfiltern etwas eingetragen ist. Google ['cov']=new Date .getTime</w:t>
      </w:r>
    </w:p>
    <w:p>
      <w:r>
        <w:t>45 Buchungen</w:t>
      </w:r>
    </w:p>
    <w:p>
      <w:r>
        <w:t>Source: https: sites.google.com/view/ /7-systeme/711-fit-manager/4-kundenberatung/45-buchungen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45 BuchungenLink: http: intranet.fitreisen.de/manager/search/bookings/Nach vielen Filtern kann nach Buchungen gesucht werden: , Kundenname, Status, , , Land des HotelsWä , Caesar Sprache, , Airline, Abflug- &amp; : Bitte darauf achten, dass alle Suchfilter richtig eingetragen/leer sind!Google ['cov']=new Date .getTime</w:t>
      </w:r>
    </w:p>
    <w:p>
      <w:r>
        <w:t>72 CRM</w:t>
      </w:r>
    </w:p>
    <w:p>
      <w:r>
        <w:t>Source: https: sites.google.com/view/ /7-systeme/72-crm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72 Mircosoft CRMGoogle ['cov']=new Date .getTime</w:t>
      </w:r>
    </w:p>
    <w:p>
      <w:r>
        <w:t>Einstellungen</w:t>
      </w:r>
    </w:p>
    <w:p>
      <w:r>
        <w:t>Source: https: sites.google.com/view/ /7-systeme/72-crm/einstellungen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ätze ändern (bspw. Channel Manager-Dropdown-Liste)Einstellung &gt; Anpassung &gt; Anpassungen &gt; System anpassen &gt; Komponenten &gt; Entitäten &gt; Richtige Entität auswählen wie Firma oder Hotelvertrag etc. &gt; Felder (wenn Feld nicht zu finden, dann über Formulare gehen und dort schauen, wie das Feld heißt. Ggf. hier noch die anpassen) &gt; Doppelklick auf das Feld &gt; Dort dann in Optionen die Liste editieren.Google ['cov']=new Date .getTime</w:t>
      </w:r>
    </w:p>
    <w:p>
      <w:r>
        <w:t>Export Import Hotels und Partner für Newsletter</w:t>
      </w:r>
    </w:p>
    <w:p>
      <w:r>
        <w:t>Source: https: sites.google.com/view/ /7-systeme/72-crm/export-import-hotels-und-partner-für-newsletter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Export Import Hotels und Partner für in CRM mit User "Partner-Management@spadreams.com"ZugängeGut zu wissen: Wir schicken den B2H an alle "Kontakte" und nicht an Firmen.Richtige Ansicht wä AkquiseAuf Kontakte gehenDort persönlich Ansicht "B2H Mailing" auswählenDaten auf "Exportieren nach Excel""Statische Tabelle mit Datensätzen von allen..."!!! Über dem Punkt nun das Häkchen für den Reimport setzenDaten runter laden und speichern. Hierbei den Dateityp lassen (XML)Daten aufheben (Reiter "Überprüfen")Alle Spalten einblenden (insb. A-C, doch am besten alle)Daten bearbeitenHäufig in Versionen !!! Das Tool meckert ggf. beim Import und dann weiß man nicht, wo es dran lag. Mit Versionen, kann man Versionen hoch laden.Daten importierenIm CRM auf "Daten importieren" -Datei darf keinen SVERWEIS -Datei muss gleiche innere Zellformate haben. Wenn vorher Text ist dann muss der Zellinhalt durch Text(sverweis) reingeholt werdenZelle von Text in Standardformat ändern.Dann per Text(Sverweis) den richtigen Wert holen.Dann Zellformat wieder auf Text ändern und Zelle runter ziehenEs können mehrere Exporte zusammen re-importiert werden(z.B. 2 Listen a 9.000 zu einer Import-Liste a 18.000 Datensätzen)Es macht nichts wenn Zeilen gelöscht werdenGoogle ['cov']=new Date .getTime</w:t>
      </w:r>
    </w:p>
    <w:p>
      <w:r>
        <w:t>Gute Lernvideos auf Youtube</w:t>
      </w:r>
    </w:p>
    <w:p>
      <w:r>
        <w:t>Source: https: sites.google.com/view/ /7-systeme/72-crm/gute-lernvideos-auf-youtube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Gute Lernvideos auf YoutubeLern-Videos: : http: www.youtube.com/watch? -7Qis0D0Kc : http: www.youtube.com/watch? Datensätze exportieren um sie zu ändern und wieder importieren: http: www.youtube.com/watch? : http: www.youtube.com/watch? und https: www.youtube.com/watch? : https: www.youtube.com/watch? : http: www.youtube.com/watch? ['cov']=new Date .getTime</w:t>
      </w:r>
    </w:p>
    <w:p>
      <w:r>
        <w:t>Z_Archiv</w:t>
      </w:r>
    </w:p>
    <w:p>
      <w:r>
        <w:t>Source: https: sites.google.com/view/ /7-systeme/72-crm/z_archiv</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Z_ArchivGoogle ['cov']=new Date .getTime</w:t>
      </w:r>
    </w:p>
    <w:p>
      <w:r>
        <w:t>Allgemeines Setup und</w:t>
      </w:r>
    </w:p>
    <w:p>
      <w:r>
        <w:t>Source: https: sites.google.com/view/ /7-systeme/72-crm/z_archiv/allgemeines-setup-und-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Allgemeines Setup und ['cov']=new Date .getTime</w:t>
      </w:r>
    </w:p>
    <w:p>
      <w:r>
        <w:t>Anforderungen</w:t>
      </w:r>
    </w:p>
    <w:p>
      <w:r>
        <w:t>Source: https: sites.google.com/view/ /7-systeme/72-crm/z_archiv/allgemeines-setup-und- /anforderungen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von diversen CSV, die wir in ein Verzeichnis : von (CSV-Import + Export)Newsletter-Daten- - .Hier würden wir gerne einige der Importe selbst erstellen:Import von von BuchungenIn dem Kontakt muss die Kontakt-Historie entstehen (Interessenten, Kunden und Agenturen)E-Mails an den KundenE-Mails von dem von der Zuordnung von E-Mails, die ins Haus kommen Manuelle , wenn nicht zuordnenbarIn dem Kontakt sollen weitere externe Daten eingebunden werden, die wir importieren:Newsletter- -AktivitätenBisherige + Reaktionen auf von Fragebogen-Aktionen (teilweise aggregiert)Ablage von Dokumenten rund um den Kunden, inkl. eingescannter PDFs aber vor allem per Mail versendeter Unterlagen und in unserem Vorgangsordner abgelegter auf von und Agenturen können die eigenen Stammdaten verwaltenFür Kunden eine Einsicht in den aktuellen Stand seiner Buchung für Agenturen: Einsicht in den aktuellen Stand aller ihrer Upselling-Links für die sehen den aktuellen Stand der Umsätze und die daraus abgeleiteten zur Vergabe von AttributenDrei mal in den letzten 2 Monaten im Newsletter auf teures Angebot geklickt = &gt; Luxus-Shopperetcpp. -Funktion inkl. Kampagnen wie Upselling-Mails nach Buchung. Willkommen zurück-Mails, Sonderangebote in Region, wohin schon mal gereist, Nachhaken ob Angebot noch von Interesse oder noch Fragen offen sindSchnell-Kampagnen, die wir kurz aufsetzen, wenn etwas besonderes anliegt.Automatische Double- , bspw. für neue oder für die Meldung von Bauarbeiten in einem ggf. mehrere für spezifische DingeEin kann für mehrere Hotels zuständig seinÜ wir Agenturen und (s.o.) werden auch den Hotels Daten, die wir in unserem Systemen haben und zusammen führen. Am Ende sind es hauptsächlich Zählungen rund um Buchungen (Personen, Nächte, nach Buchungsmonat, Reisemonat etc.)Auswertungen / BerichteWork-Flow-basierte Ansichten wie: Was für Unterlagen müssen heute rau in weniger als 30 Tagen von heute + Zahlung ist erfolgtHierauf automatische Erstellung von Aufgaben basierendUnd Berichte wie: Wer hat in den letzten 7 Tagen den Newsletter telefonisch abonniert =&gt; Export und manueller Import im Newsletter-ToolDiverse Management- Versand von Auswertungen an User-Gruppe (Tagesumsatz, Wochenumsatz, Telefonate und E-Mails der einzelnen Kundenberater in einer Übersicht) Dublettencheck bei Neuanlage im für Mails (inkl. Vorausgefüllte Felder wie Anrede)Integrierter Web-Self- - werden nicht Usern sondern Rollen zugewiesen - bspw. -Schnittstelle mit automatischem CRM-Eintrag und Öffnung des (Aufnahme, Danke-Schreiben, Stellungnahme Hotel einfordern, Stellungnahme kommt zurück, Umfassende Antwort an den Kunden etcpp) (Anfrage, Angebot, Buchung, Zahlung, , Reise, Rückkehr, Willkommen-zurück-Mail, )Anlage von Usern mitWissen über HotelsWissen über Länder, Regionen, . FragenSind Checkboxen möglich?Wie verknüpfe ich zwei Datensätze (ggf. Entities)Kann man von der Online-Version zur Offline-Version wechseln und alle Einstellungen und mitnehmen?Wie weit reichen die 5 GB?Gibt es bei der Online-Version irgendwelche Beschränkungen? Anzahl Kontakte &lt; 100.000 etc.Ab wann wird die Offline-Version nicht mehr performant? 20GB / Jahr und 300.000 Kontakte OK?Google ['cov']=new Date .getTime</w:t>
      </w:r>
    </w:p>
    <w:p>
      <w:r>
        <w:t>Kontaktdaten</w:t>
      </w:r>
    </w:p>
    <w:p>
      <w:r>
        <w:t>Source: https: sites.google.com/view/ /7-systeme/72-crm/z_archiv/allgemeines-setup-und- /kontaktdaten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:1)inexso - information exchange solutions GmbHGeschäftsführer: Stefan Schulte, Michael TerschürenOfener Str. 3026121 : Oldenburg HRB 205251Preis: 9000 / 14.220 € 12500 / 18.370 €18% / Jahr2)DYMATRIX CONSULTING GROUP . 270173 StuttgartT: +49 711 22 007 88 0F: +49 711 22 007 88 88E-Mail: info@dymatrix.deGoogle ['cov']=new Date .getTime</w:t>
      </w:r>
    </w:p>
    <w:p>
      <w:r>
        <w:t>Import neuer Daten</w:t>
      </w:r>
    </w:p>
    <w:p>
      <w:r>
        <w:t>Source: https: sites.google.com/view/ /7-systeme/72-crm/z_archiv/import-neuer-daten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Import neuer DatenImport: - wie ein Semikolon angeben- Suchfelder geanu definieren (matching Feld und Verweis muss identisch sein)- Exceltabelle muss davor sauber aufgearbeitet werden - Semikolon in ganzer Datei entfernen - Zeilenumbrüche entfernen (Strg H -&gt; nach "alt 010" suchen und durch eine Leertaste(oder nichts ersetzen) - Überschriften bearbeiten -&gt; keine Sonderzeichen - keine leeren Spalten oder Zeilen Google ['cov']=new Date .getTime</w:t>
      </w:r>
    </w:p>
    <w:p>
      <w:r>
        <w:t>Scribe</w:t>
      </w:r>
    </w:p>
    <w:p>
      <w:r>
        <w:t>Source: https: sites.google.com/view/ /7-systeme/72-crm/z_archiv/scribe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ScribeScribe: wird zum automatischen Import genutzt (http: .com/2012/05/06/scribe-insight-and-microsoft-crm-2011 Kontaktdaten zu unserem Programmierer: Herr Christian Houy, [Christian.Houy@orbis.de]Liegt auf: V:\Exporte\Reports\CRM Scribe-Console:Im Reiter "Integration Prozesse" gibt es einen Überblick über alle Prozesse: Funktionen: "anhalten", "manuell starten", "pausieren",... Prozess ist in "5 Steps" gegeliedert:"Step 1": "Step 2":"Step 3":"Step 4": Activation: hier wird der Prozess manuell angehalten, pausiert,..."Step 5": Es werden alle Fehlimporte gesammtel und dann als eine Mail an den Admin um ein neues Feld in Scribe zu übernehmen oder ein Feld zu ändern:1) Feld muss in CSV als neue Spalte aufgenommen werden (immer letzte Spalte verwenden)2) Feld muss in CRM für Match angelegt sein3) das Feld muss in Scribe QETXT.INI geändert/hinzugefügt werden4) CSV - abspeichern5) Refresh - damit neues Feld aktualisiert wird6) Zuordnung zum CRM-FeldImport:Import kann auch verändert werden - z.B.: kann manuell ein kompletter Import angestoßen werden, angehalten,... werdenGoogle ['cov']=new Date .getTime</w:t>
      </w:r>
    </w:p>
    <w:p>
      <w:r>
        <w:t>Wunschliste CRM</w:t>
      </w:r>
    </w:p>
    <w:p>
      <w:r>
        <w:t>Source: https: sites.google.com/view/ /7-systeme/72-crm/z_archiv/wunschliste-crm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Wunschliste : Bitte nachhakenFrage: Welche Angebote sind noch nicht : Änderungsdatum mit in 204 erstellen und dabei -Mail:Bald geht es auf Reise (3 Woche vorher + 1 Woche vorher)Flug-Infoshttps: www.checkmytrip.com/cmt/apf/cmtng/index?LANGUAG &amp;SIT #pnr/retrieve/24t5no/AsmussenCaesar: Filekey in zum letzten ZielAirport der letzten Angebote je nach der in Caesar über Hotelcode per Workflow : Buchungsexport inkl. Spalte für letzte Ä ösen des von bestimmten Fä -MailKontakt-Typ der Buchung (ACHTUNG neues Feld, Freitext, bitte noch anlegen): "OK/Auf Request"Rückreisedatum gesternSind Sonderangebote zur letzten Reise möglich?Somit wäre dann auch Upselling nur ggf. möglich.Eine Adminansicht mit allen. Useransichten für che und cwa ohne Akquise - vieles in den Menü der Daten, die nicht zur Firmenart gehö als 10.000 Datensätze exportierenGrößere Daten als 5MB in den rausGefällt mir rausIn die Ü Firma bzw. Verkaufschance noch "letzte Aktivität" und "Datum Wiedervorlage"Google ['cov']=new Date .getTime</w:t>
      </w:r>
    </w:p>
    <w:p>
      <w:r>
        <w:t>73 CRSe und GDSe</w:t>
      </w:r>
    </w:p>
    <w:p>
      <w:r>
        <w:t>Source: https: sites.google.com/view/ /7-systeme/73-crse-und-gdse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73 CRSe und GDSeGoogle ['cov']=new Date .getTime</w:t>
      </w:r>
    </w:p>
    <w:p>
      <w:r>
        <w:t>AER-Flug</w:t>
      </w:r>
    </w:p>
    <w:p>
      <w:r>
        <w:t>Source: https: sites.google.com/view/ /7-systeme/73-crse-und-gdse/aer-flug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AER- : https: cockpit.aerticket.de/ (aktuell inaktiv)Aktuell (Stand 14.03.2025) Cockpit lightWas bietet Cockpit Light? • Alle bestehenden Buchungen Ihrer Agentur im Überblick. • Neue Buchungen können angelegt und Tickets ausgestellt werden. • sind möglich (kein Instant Ticketing erforderlich). • Zahlungsweisen sind optional auswählbar: SEPA, Kreditkarte (mit Einschränkungen), Überweisung. • Bestehende Einstellungen von , Marge, etc. wurden übernommen. Sie buchen, Ihre bisherige wird automatisch berücksichtigt. • In Cockpit Light angelegte Buchungen werden automatisch in Cockpit übernommen.Limitierungen von Cockpit Light• Pro Agentur gibt es nur einen Office-User-Account für alle Agents einer Agentur.• Cockpit Light gibt es ausschließlich auf Englisch.• VOID, Umbuchung und Refund bitte per Mail bei uns beantragen.• Zug-zum-Flug (ZZF) bestellen Sie bitte bei uns nachträglich (entgeltfrei).• API-Buchungen sind in Cockpit Light nicht verfügbar. https: fmng-aerpackit.flightconex.de/fmng/#/login Fit Reisen: 245081 PW: : 245218 PW: : 236201 PW: -Vorgangsnummer muss immer im Bemerkungsfeld eingetragen über AER-Kooperation e.V. : Thomas Wiese Kurz-Anleitung:Die Flugdaten können mithilfe des Fare Wizard geprüft werden.Auf der Startseite links auf "Fare Wizard" klicken, um zum Fare Wizard Direktzugriff zu gelangenIm Fare Wizard Direktzugriff links auf den Button "Flug hinzufügen" klickenIn der Suchmaschine die entsprechenden Daten eingeben (Abflughafen, Zielflughafen, Datum, ggf. etc.). Anschließend auf "Verfügbare Tarife suchen" klicken.Relevant sind alle Ergebnisse mit den Tarifen NEG, NET und VZPGoogle ['cov']=new Date .getTime</w:t>
      </w:r>
    </w:p>
    <w:p>
      <w:r>
        <w:t>Amadeus</w:t>
      </w:r>
    </w:p>
    <w:p>
      <w:r>
        <w:t>Source: https: sites.google.com/view/ /7-systeme/73-crse-und-gdse/amadeus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AmadeusDamir Ivsan (kommerzieller , Stand April 2024)Account ManagerRetail Tour Operator Amadeus Germany GmbH Siemensstraße 1 61352 Bad : +49 6172 91-31 94M: +49 152 59294369damir.ivsan@amadeus.com Reimann (Stand 31.3.2025) Customer Success Manager DACHtabea.reimann@amadeus.com Mobil: +49 162 1003710 ???? Silke Mönninghoff-Frost - noch aktuell ??? ggfs. ersetzt durch Tabea Reimann (Stand 31.3.25)silke.moenninghoff-frost@amadeus.comM: +49 15123416095 Technischer ASP Herr Ulf Kapplusch (VPN)ukapplusch@amadeus. ASP Herr Thomas Beyer (VPN)Thomas.Beyer@amadeus.comNina MAHLER IT Account Executivenina.mahler@amadeus.comTel: +49 2407 5026 102 Toma Agentur : 002516/001Zentral:provider-support@de.amadeus.comSTART- : 02516/001OfficeID 1: Amadeus FRAL12156 (Office ID) (Amadeus Konto 2289)OfficeID 2: Amadeus FRAL122WZ (für Datamix und Ypsilon) (Amadeus Konto 54779)OfficeID 3: Amadeus BERAE21C8 (für AER-1T-Mix)Office-ID 4: Sabre PCC G769 (ATC)Office-ID 5: Sabre PCC: DO21 (Lotus)Office ID 6: Sabre PCC: 2NPB (Aytour)Technischer Kapplusch ukapplusch@amadeus.com (letzter Kontakt 2025)06172/91-2872allgemein für Betriebsstörungen Herr Hoffman oder wer sonst Dienst hat06172/91-2688Abfragen:i , um ausgewählte Anfrage und Flug zu verwerfent tnfracmb tn15febFRACMB/AUL 15fe . Februar FRACM Frankfurt nach Colombo AU ULa = Non-Public, -GDS, ['cov']=new Date .getTime</w:t>
      </w:r>
    </w:p>
    <w:p>
      <w:r>
        <w:t>Bewotec-JackPlus</w:t>
      </w:r>
    </w:p>
    <w:p>
      <w:r>
        <w:t>Source: https: sites.google.com/view/ /7-systeme/73-crse-und-gdse/bewotec-jackplus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Bewotec- für Betriebliche Fragen:Herr Jens Bachem jens.bachem@bewotec.de Telefon: +49 2205 8964-587, Fax: +49 2205 8964-370Support http: www.bewotec.de/jack-akademie/support/jackvera.html Vertrieb:Herr Luc de Smedt Luc.de.Smedt@bewotec.de Tel. +49 (0)2205/8964-0, Fax +49 (0)2205/8964-370Selina Werheid Senior myJACK Project &amp; Competence CenterTel +49 2205 8964-0 veranstalter@bewotec. @bewotec.de My Jack im Keypass Allgemein CRS-Nummer 922862001 Installtion (nur als Admin): https: jackplus.webtravel.de/myjack-install/myjack-launcher/current/Google ['cov']=new Date .getTime</w:t>
      </w:r>
    </w:p>
    <w:p>
      <w:r>
        <w:t>Knowledge_NL</w:t>
      </w:r>
    </w:p>
    <w:p>
      <w:r>
        <w:t>Source: https: sites.google.com/view/ /7-systeme/73-crse-und-gdse/knowledge_nl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Knowledge_NL Agency Chains Active on Waverunner 6 -115 Einzelnen/Kleinere Gruppen NL 109 (weitere Infos siehe Excel file)Pyton (waverunner) : insgesamt 910 BürosGoogle ['cov']=new Date .getTime</w:t>
      </w:r>
    </w:p>
    <w:p>
      <w:r>
        <w:t>Prozess neuer</w:t>
      </w:r>
    </w:p>
    <w:p>
      <w:r>
        <w:t>Source: https: sites.google.com/view/ /7-systeme/73-crse-und-gdse/prozess-neuer-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Prozess neuer : auf V: ablegen (V:\3 Sales\33 Vorlagen)In Caesar hoch laden /david/attach (Nils) - BRU: Mail an Partner und SystemeMail an sich selbst + folgende in BCC!!!BCC: tanja.schiffmann@fitreisen.de; carolin.grix@fitreisen.de; support@traffics.de; veranstalter@bewotec.de; tabea.reimann@amadeus.com; @sabre.com; mk@ypsilon.net ; service@lastminute.de; CEE- @invia.de ; Christoph.Heinzmann@holidaycheck.com; nils.asmussen@fitreisen.de; support_CH.austria@travelport.com;touroperator.cets@travelport.com; neo@schmetterling.de Mailtext:Sehr geehrte Partner,wir haben einen neuen erhalten. Diesen finden Sie anbei. Er ist gültig für Buchungsdatum bis 31.10.20xx.Mit besten Grüß bei Travelport ( - BRU):CETS / Travelport (Eingabe im Tool https: webtool.travelport.com/FormAssistant/Home/Administration) Login über nils.asmussen@fitreisen.dePW: siehe Keypass unter ['cov']=new Date .getTime</w:t>
      </w:r>
    </w:p>
    <w:p>
      <w:r>
        <w:t>Pyton / Waverunner</w:t>
      </w:r>
    </w:p>
    <w:p>
      <w:r>
        <w:t>Source: https: sites.google.com/view/ /7-systeme/73-crse-und-gdse/pyton-waverunner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Pyton / ToDosNAS: Reduce No. of OffersNAS: Media FTP to be accessed from webserver fit.ftp.pyton.nlNAS: Media FTP: Implement new Giata FormatNAS with CSE + HNG: Implement Waverunner-IDs and define Process for ongoing to handle , , we get a list of agencies and : Compare / Optimize Waverunner with our webapge and e.g. D-ReizenJSM: Get in contact with TTC and tell them, that they can be Roll-Out partnerHNG: Research biggest OTAsCSE / HNG: Prepare Liste of Agencies we have been in contact with and build a lead-list with status etc.NAS/CSE: Prepare a Presenation for OTAsCSE / HNG: Prepare the B2B-Brochure for Agencies (Counter Info)Get in Contact with ex2ex and TWI and find out conditions for newsletter, Liste of Contacts, Postal Mailing, get a list of addressesHNG: PuurKuur: What do they use for distribution Google ['cov']=new Date .getTime</w:t>
      </w:r>
    </w:p>
    <w:p>
      <w:r>
        <w:t>Process: Add Waverunner-ID</w:t>
      </w:r>
    </w:p>
    <w:p>
      <w:r>
        <w:t>Source: https: sites.google.com/view/ /7-systeme/73-crse-und-gdse/pyton-waverunner/process-add-waverunner-id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Process: Add Waverunner-ID1. Lookup the Waverunner-ID for the hotel hereV:\2 Produkt\22 Hotels\222 Hotellisten\Pyton-Hotellisten in List .xlsx2. Insert the ID in Caesar Mask 120/2/S -&gt; Insert Hotel-ID + Enter -&gt; Insert the ID to field TCMS on page 1 -&gt; Save with F8 (if you think, you might have changed something else by mistake, press F3 to abort).Google ['cov']=new Date .getTime</w:t>
      </w:r>
    </w:p>
    <w:p>
      <w:r>
        <w:t>Sabre/merlin</w:t>
      </w:r>
    </w:p>
    <w:p>
      <w:r>
        <w:t>Source: https: sites.google.com/view/ /7-systeme/73-crse-und-gdse/sabremerlin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Sabre/merlinKontakt:Sabre Travel NetworkSabre Deutschland Marketing GmbHMünzstraße 1210178 BerlinCarsten Marwedel (Quality Assurance Leisure Content EMEA) - noch aktuell?Carsten.Marwedel@sabre.com phone +49 30 408 176 990teamcall +49 40 27 83 82 - 888 ?fax +49 40 27 83 82 - 999 ?Birgit Schönknecht (Manager Leisure Supplier) @sabre.com birgit.schoenknecht@sabre.com Office +49 (0) 30 166387769 / Mobile +49 (0) 171 5037017 Anna Welkerling (Principal Account Management Leisure) @sabre.com anna.welkerling@sabre.comOffice +49 30 166 3877 91 / Mobile +49 163 6656 916 Zentral: @sabre.com @sabre.com http: www. .deTechnische Stö .: 040/2783821112013-01 war Herr Marquardt zuständig FIT Testterminal:siehe https: sites.google.com/site/fitgroupwiki2/4-agenturen/42- /crs- : 808608001101 Google ['cov']=new Date .getTime</w:t>
      </w:r>
    </w:p>
    <w:p>
      <w:r>
        <w:t>Schmetterling</w:t>
      </w:r>
    </w:p>
    <w:p>
      <w:r>
        <w:t>Source: https: sites.google.com/view/ /7-systeme/73-crse-und-gdse/schmetterling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(Email) Kontaktkoop@schmetterling.deneo@schmetterling. International GmbH &amp; Co. KG Geschwand 131 | D-91286 Obertrubach- / Enstein Controlling/ TechnologyT +49 (0) 91 97/62 82- 617 | F +49 (0) 91 97/62 82- 682 christian.enstein@schmetterling.de Reinder Spree | Project Manager ITT +49 (0) 91 97/62 82 - 610 | F +49 (0) 91 97/62 82 - 682 neo@schmetterling.de | www.schmetterling.de NEOwww.schmetterling.deZugangsdaten im Keypass ['cov']=new Date .getTime</w:t>
      </w:r>
    </w:p>
    <w:p>
      <w:r>
        <w:t>Traffics</w:t>
      </w:r>
    </w:p>
    <w:p>
      <w:r>
        <w:t>Source: https: sites.google.com/view/ /7-systeme/73-crse-und-gdse/traffics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:Traffics für den Tourismus GmbHAlboinstraße 36-4212103 BerlinTel. 030 590028216Fax. 030 48496951www.traffics. Contentquality@traffics.de Matthias DeppeDirector Supplier : +49 (0) 30 59 00 282 – 60Mobile: +49 (0) 160 90 55 28 52E-Mail: deppe@traffics.de Supportsupport@traffics.deDiana RadtkeKey Account Manager Supplier : +49 (0) 30 59 00 28 2 - 75E-Mail: dradtke@traffics.deChristian Loerke Backend-Development / Data EngineerPhone: +49 (0) 30 59 00 28 2 – 0E-Mail: cloerke@traffics.deFolgende Abflughäfen sind erlaubt für Packaging (Stand 19.5.25)AMS/BER/BRE/BRU/BSL/CGN/DRS/DTM/DUS/ERF/FDH/FKB/FMM/FMO/FRA/GRZ/HAJ/HAM/LBC/LEJ/LUX/KSF/MHG/MUC/NUE/PAD/PRG/RLG/STR/SZG/VIE/ZRHGoogle ['cov']=new Date .getTime</w:t>
      </w:r>
    </w:p>
    <w:p>
      <w:r>
        <w:t>Anbindung ServeyouFlight</w:t>
      </w:r>
    </w:p>
    <w:p>
      <w:r>
        <w:t>Source: https: sites.google.com/view/ /7-systeme/73-crse-und-gdse/traffics/anbindung-serveyouflight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Anbindung bei der Prüfung von ) Raw-Data von Traveltainment analysieren.B) In Bistro auf den wesentlichen eine Test-Anfragen machenNun nachforschen, was importiert wurde und was bei der BA zurück kam.In der 937 schauen, was zurück geliefert mit dem morgentlichen Import der DatenWas wurde von Lingenauber bzgl. 1T errechnet (inkl. Return-Kombinationen)?Maske 142/10 Hier 1T Flug raus suchen und Was hat Softconex geliefert?https: traffics.flightconex.de/travicemanager/ Login: aer_245081 P: i5mxS. Datei .csv im Ordner Produkt/FlugAktuellste Version bei nas / grxLearningsIm Cache sind nur Flüge zu Netto-TarifenDer Cache liefert nur Klassen mit mehr als 3 freien PlätzenFarewizard stellt nur 2 günstigste Flüge je Airline darDas Scandatum entspricht den Tagen 123, wobei 1 = Montag ist (es ist korrekt)Berechnung der Look-To-BookScan über Office-ID ist bis max 1000 ok (BaseScan)Hierbei zählt jedes Segment (2 Personen HAN-DOH-CMB und zurüc x 2 Abschnitte x Hin&amp;Rüc Segement . 8.000 Scans)Bei MasterScans eher max Look2Book von max 100Google ['cov']=new Date .getTime</w:t>
      </w:r>
    </w:p>
    <w:p>
      <w:r>
        <w:t>TravelPack</w:t>
      </w:r>
    </w:p>
    <w:p>
      <w:r>
        <w:t>Source: https: sites.google.com/view/ /7-systeme/73-crse-und-gdse/traffics/travelpack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 Reisen- der an Traffics gelieferten DatenAnzahl INFXe steht in Spalte "Offers"Protokoll Fit Reisen- der von Traffics an Traveltainment gelieferten INFXeGoogle ['cov']=new Date .getTime</w:t>
      </w:r>
    </w:p>
    <w:p>
      <w:r>
        <w:t>Travelport / TraviAustria</w:t>
      </w:r>
    </w:p>
    <w:p>
      <w:r>
        <w:t>Source: https: sites.google.com/view/ /7-systeme/73-crse-und-gdse/travelport-traviaustria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Travelport / TürkProduct &amp; : +43-1-33733- .cets@travelport.comwww.travelport.com Heimo WinklerProduct and Supplier : +43 (0) 699 13833 751heimo.winkler@travelport.comThomas .schneeweis@travelport.com CETS https: cets.travelport.com/install/ (am besten mit den Land Österreich).Anleitung siehe Share V:\7 Systeme\76 CRS&amp;IBE\Travelport CETS /Arbeitsstation siehe KeypassNach einem Jahr Inaktivität wird ein Zugang gesperrt.Stand 22.10.25 (grx)Google ['cov']=new Date .getTime</w:t>
      </w:r>
    </w:p>
    <w:p>
      <w:r>
        <w:t>Traveltainment - SmartConnect</w:t>
      </w:r>
    </w:p>
    <w:p>
      <w:r>
        <w:t>Source: https: sites.google.com/view/ /7-systeme/73-crse-und-gdse/traveltainment-smartconnect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Traveltainment - : Abdeckung des Longtails Kosten richten sich nach Suchanfragen und Preise gibt es noch nicht. Aber da Suchanfragen kosten bedeutet dies auch, dass wir eine gute Look2Book benötigen Technik· Suchanfrage wird auf Basis von Filtern an uns gesendet· Wir antworten· Basis ist DRV-Abfrage-Standard (bevorzugt) oder tt-XML· Max. 1 Sekunde Antwortzeit, lieber aber deutlich kürzer da sonst viele Ports offen gehalten werden müsse Kosten (s.o. Antwortzeiten)· Ggf. ist sogar ein Hosting in einem Rechenzentrum bei denen interessant· Man kann Filter bei tt einstellen, welche Suchanfragen an uns gehen sollen · Dauern sind möglich· heute + x Tage ist möglich· Zielgebiete sind möglich· Somit könnte wir sagen: Dauern 7,14,21 über INFXe, Dauer 22 Tage+ über SmartConnect· Wie gut die Filter kombinierbar sind ist noch unklar. A la "in Region Venedig Tage 9,12,22 über SmartConnect bei Anreise in mehr als 150Tagen" oder wie das schachtelbar ist, ist mir nicht bekannt.· Am Ende wird man aber eine Strategie entwickeln: Was geht über INFX und was über SmartConnect Zeitplan· Bald geht NurHotel mit Piloten in allen RSBs live· Dann Pilot Pausch· 2016 Beginn werden dann nach den Piloten auch andere Veranstalter angeschlossen. Dann wird es auch Preise geben Next Steps· Wir rufen da alle 2 Monate mal an· Caesar sollte tt diesbezüglich kontaktieren. Die wollen gerne nen Piloten mit allen und somit lieber früher auch Caesar. Fit Reisen wäre hier bereit J Google ['cov']=new Date .getTime</w:t>
      </w:r>
    </w:p>
    <w:p>
      <w:r>
        <w:t>Ypsilon.net</w:t>
      </w:r>
    </w:p>
    <w:p>
      <w:r>
        <w:t>Source: https: sites.google.com/view/ /7-systeme/73-crse-und-gdse/ypsilon-net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Ypsilon. CaesarYpsilon.Net AGVilbeler Landstrasse 20360388 Frankfurt/a.M.Germany Markus KeimDirector Key Account : +49 (0) 6109 505-146Fax: +49 (0) 6109 505-25Mobil: +49 (0) 173 839 42 65mailto:mk@ypsilon.nethttp: www.ypsilon.netGoogle ['cov']=new Date .getTime</w:t>
      </w:r>
    </w:p>
    <w:p>
      <w:r>
        <w:t>74 E-Mails</w:t>
      </w:r>
    </w:p>
    <w:p>
      <w:r>
        <w:t>Source: https: sites.google.com/view/ /7-systeme/74-e-mails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74 E- von : durch senden von Mail an die Sonder-Whitelist: SV1221 &gt; ASSPGoogle ['cov']=new Date .getTime</w:t>
      </w:r>
    </w:p>
    <w:p>
      <w:r>
        <w:t>Fit Reisen E-Mail auf Laptop einrichten</w:t>
      </w:r>
    </w:p>
    <w:p>
      <w:r>
        <w:t>Source: https: sites.google.com/view/ /7-systeme/74-e-mails/fit-reisen-e-mail-auf-laptop-einrichten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 Reisen E-Mail auf Laptop einrichtenMit Fit Reisen VPN verbinden (s. hier)Outlook schließ Mail Setup o. ähnlich auswählenServer sv100.fitreisen.localUser: hier das dreistellige Kürzel : speichern und dann Outlook öffenenFalls Anmeldename abgefragt wird, einfach dreistelliges Kürzel nennen.Google ['cov']=new Date .getTime</w:t>
      </w:r>
    </w:p>
    <w:p>
      <w:r>
        <w:t>Fit Reisen-Emails von zu Haus oder auf dem Handy checken</w:t>
      </w:r>
    </w:p>
    <w:p>
      <w:r>
        <w:t>Source: https: sites.google.com/view/ /7-systeme/74-e-mails/fit-reisen-emails-von-zu-haus-oder-auf-dem-handy-checken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 Reisen-Emails von zu Haus oder auf dem Handy checkenVon zu Hause: Zugriff auf Outlook über den Browser mit OWA (aktuell deaktiviert)Im Browser folgendes eingeben: https: owa.fitreisen.de/owa (von im Büro: https: owa.fitreisen.local/owa)hier dann ganz normal mit User und Passwort anmelden - wie auch an den Computern in der Firma.Beim Öffnen der Seite aus dem fit LAN heraus oder bei aktiver VPN-Verbindung, dann kommt ggf. noch eine vor der eigentlichen Anmeldung. In dem Fall dann FITREISEN\xxx (XX ürzel) und User-Passwort eingeben.Wenn folgende Meldung erscheint: Outlook Web App ist derzeit für User FITREISEN\Kürzel nicht aktiviert, dann bitte Mail an CST und sie aktiviert dies.Öffentliche Ordner können so hinzugefügt werden: Rechte Maustaste auf „Favoriten“ &gt; „Öffentlichen Ordner als Favorit hinzufügen“Vom Handy: Verbindung über Active Sync (Exchange).App: am besten ist die Outlook App, da man dort vollen Zugriff auf den Kalender, und auf alle Unterordner habt. Es funktioniert aber theoretisch auch jede Standard-Mail App (im App Store bspw. "Airmail" oder "E-Mail - Schnelle Mail"). Falls es mit einer App nicht klappt, am besten mehrere ausprobieren. Probleme gab es z.B. häufig bei der G-Mail App oder der originalen Apple-Email-App.Verbindungstyp: Exchange oder Active SyncServer: eas.fitreisen.deE-Mailadresse: xxx.xxx@fitreisen.de (Deine Mailadresse)Domäne: fitreisenUser: Mitarbeiterkürzel (alles klein)Passwort: PC- einschaltenS/MIME: ausWenn keine Fehlermeldung kommt, dann ist alles ok. Manchmal braucht das erste etwas länger (bis zu 2 Tage, dann geht es irgendwann komischer Weise auf einmal).Google ['cov']=new Date .getTime</w:t>
      </w:r>
    </w:p>
    <w:p>
      <w:r>
        <w:t>IMAP / From-adresse</w:t>
      </w:r>
    </w:p>
    <w:p>
      <w:r>
        <w:t>Source: https: sites.google.com/view/ /7-systeme/74-e-mails/imap-from-adresse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IMAP / From- einer zweiten Mailadresse über Outlook mit IMAP zur Änderung der Von-AdresseAccount anpassen E-Mailadresse sollte so im Exchange Account hinterlegt seinEinrichten am &gt; Mail &gt; Email-Konten &gt; Neu &gt; Manuell !!!Protokoll: : mail.fitreisen. (SMTP): smtp.fitreisen.localUsername: fitreisen/nas/nas (na -Buchstaben-Kürzel/Username aus Active Directory der Person)Passwort ganz normalWeitere : hier nichts anhaken (keine )ErweitertIMAP-Verbindung: Automatisch, Port so lassenSMTP-Verbindung: keine, Port so mit der zweiten "von" muss eingeblendet seinBei von die neue E-Mailadresse ['cov']=new Date .getTime</w:t>
      </w:r>
    </w:p>
    <w:p>
      <w:r>
        <w:t>Source: https: sites.google.com/view/ /7-systeme/74-e-mails/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Zukunft können Sie auf diese Verteiler zugreifen:intern@fitreisen.de – an alle von Fit Reisenintern-fra@fitreisen.de – an alle in -ham@fitreisen.de – an alle in Hamburgintern-kundenberatung@fitreisen.de – an alle Mitarbeiter der Kundenberatung und ULAintern- @fitreisen.de – an alle Mitarbeiter im -buchhaltung@fitreisen.de – an alle Mitarbeiter der Buchhaltung + Herrn Wilhelm Müllerintern-unterlagen@fitreisen.de – an alle Mitarbeiter der ['cov']=new Date .getTime</w:t>
      </w:r>
    </w:p>
    <w:p>
      <w:r>
        <w:t>76 Telefonanlage</w:t>
      </w:r>
    </w:p>
    <w:p>
      <w:r>
        <w:t>Source: https: sites.google.com/view/ /7-systeme/76-telefonanlage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76 ['cov']=new Date .getTime</w:t>
      </w:r>
    </w:p>
    <w:p>
      <w:r>
        <w:t>3CX</w:t>
      </w:r>
    </w:p>
    <w:p>
      <w:r>
        <w:t>Source: https: sites.google.com/view/ /7-systeme/76-telefonanlage/3cx</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3CXSie können Überschriften hinzufügen. Diese werden dann im angezeigt.Google ['cov']=new Date .getTime</w:t>
      </w:r>
    </w:p>
    <w:p>
      <w:r>
        <w:t>3CX Installation &amp; Hinweise</w:t>
      </w:r>
    </w:p>
    <w:p>
      <w:r>
        <w:t>Source: https: sites.google.com/view/ /7-systeme/76-telefonanlage/3cx/3cx-installation-hinweise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3CX Installation &amp; Updates ausführenWebClient öffnen: In 3CX- den folgenden Link anklicken https: fitgmbh.my3cx.de/ installieren: Im WebClient auf das Windows-Symbol links klicken. Datei installieren. Dann noch mal im WebClient auf das Windows-Symbol und nun Provisionieren anklickenWenn gewünscht, dann SmartPhoneApp installieren (Link in Welcome-Mail) &gt; Ansicht &gt; "Abgemeldetet Nebenstellen anzeigen"Einstellungen &gt; Allgemein &gt; Foto hoch &gt; Hotkeys &gt; "Rufnr. aus Zwischenabl. kopieren" klappt nicht: Oftmals Leerzeichen hinter der Nebenstellen-Nummer oder dem PasswortIP-Sperre nach fehlerhaftem Login -&gt; einfach 60 Sekunden wartenGoogle ['cov']=new Date .getTime</w:t>
      </w:r>
    </w:p>
    <w:p>
      <w:r>
        <w:t>3CX Hinweise</w:t>
      </w:r>
    </w:p>
    <w:p>
      <w:r>
        <w:t>Source: https: sites.google.com/view/ /7-systeme/76-telefonanlage/3cx/3cx-hinweise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3CX haben in allen zentralen Abteilungen Warteschleifen. Hier müsst Ihr angemeldet sein !!!Um Euch anzumelden: Auf Euer Foto klicken und dort auf „An Warteschleife anmelden“ klickenAlle, die in der Warteschleife sind, bekommen im Kontakt ein „Q“ neben den drei Punkten.Sofern nichts anderes geregelt ist, bitte immer in der Warteschleife anmeldenHier die eingerichteten Reisen Beratung AllgemeinFit Reisen Ayurveda &amp; YogaFit Reisen Wellness &amp; GesundheitYoga . DEHotels INTStati, Weiterleitung, Anlage hat 5 Stati (Verfügbar, Abwesend, Nicht stören, Stillarbeit und Lunch/Restroom)Ihr könnt den Status über Euer Foto ändern. könnt festlegen.WICHTIG: Am besten hier immer alle prüfen, denn es gibt für jede der 5 Stati und noch mal separat für interne und extern Anrufer.WICHTIG: Also unter „Einstellungen“ bei „Status“ immer alle Stati durch gehen. Von Verfügbar bis Lunch/Restroom. Sonst stellt man eine Weiterleitung an einen Kollegen für „Verfügbar“ ein, schaltet den Rechner aus, ist folglich automatisch auf „abwesend“ und dort greift dann eine alte . - hat jeder eine -Funktion.Diese richtet Ihr über die unter Einstellungen &gt; Status &gt; und dann für alle 5 StatiEinen individuellen Text könnt Ihr unter Einstellungen &gt; Ansagen einrichten. Kurzen Namen ausdenken und dann für alle Stati hinterlegen. Diese greifen dort aber immer nur dann, wenn auch die Weiterleitung in dem jeweiligen Status auf die Mailbox leitet. der auf die eigene Queue - also ALLE - Beratung Allgemein1933 - Ayurveda &amp; Yoga1934 - Wellness &amp; GesundheitBei "verfügbar" und "Stillarbeit" bitte immer 40 / Könnt Euch mit klick auf den Stern Favoriten setzenVideo-Anrufe und Chats gehen auch.Ihr könnt direkt aus den „Personen“ heraus eine E-Mail schreibenIhr könnt auch direkt auf den sprechen.Google ['cov']=new Date .getTime</w:t>
      </w:r>
    </w:p>
    <w:p>
      <w:r>
        <w:t>3CX System-Management</w:t>
      </w:r>
    </w:p>
    <w:p>
      <w:r>
        <w:t>Source: https: sites.google.com/view/ /7-systeme/76-telefonanlage/3cx/3cx-system-management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3CX System- der : fitgmbh.my3cx.de/#/app/ neuer von (Filter nach Vorlage) inkl. aller Reiter kopieren ( sinnvoll wählen - später nicht mehr änderbar)Gruppe: Aus tripz Gruppe raus nehmen und in korrekte Gruppe hinzufügenNebenstelle eine DID zuweisen (Durchwahl von außen)Passende Wartelisten: Nebenstelle hinzufügenLöschen von Benutzer: Klick auf das X rechtsMithören in Gesprächen (nur zu )Die Rechte des Benutzers aktivieren „In Gespr. Eingreifen (Zuschalten, Zuhören, Flüstern….Im neuen Client auf Anzeige, eventuell oben Rechts die Schlange auswählen -&gt; Rechte Maustaste mithörenIm alten Client unten rechts auf Switchboard und dann Rezeptionist auswählen -&gt; Rechte Maustaste mithörenSystem- -Dateien -Format: https: www.3cx.com/docs/converting-wav-file/ Analoge GeräteGrandstream FFM (http: 192.0.0.249 Fax BuHa - E18 auf 8Fax KB - C03 auf 7Fax Jan - D14 auf 5Spinne Columbo - D21 auf 4Grandstream HH (http: 192.168.95.249)Fax RicohGoogle ['cov']=new Date .getTime</w:t>
      </w:r>
    </w:p>
    <w:p>
      <w:r>
        <w:t>Zoiper5-pro</w:t>
      </w:r>
    </w:p>
    <w:p>
      <w:r>
        <w:t>Source: https: sites.google.com/view/ /7-systeme/76-telefonanlage/zoiper5-pro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Zoiper5-proHier ein paar wichtige Infos zur Installation des neuen Zoiper5Pro - CSE (stand 05.2018) Accountdaten zur Zoiper5 Pro Aktivierungmbu@fitreisen.dePW – via von 12 Lizensen :Download Installations Login mit Logindaten von Sonetel (info@spadreams.xy + PW aus jeweiliger PW Datei, domai .xy, SI .sonetel.com)Wizard Auto-discover – findet wenn vorher alles korrekt eingestellt war eingenständig die UPD settingsIn Advanced „use report media“ zusätzlich zu report (sonst hören die KBs keinen Ton vom Kunden) Use custom stu .sonetel.con (ports bleiben gleich)Wichtig: Einstellung für UDP Timeouts hochstellen – sonst gibt es immer einen Timeout fehlerEs funktionniert mit : Alle 3 Optionen auf „Custom“ + 600 msIm Anhang zwei Bilder mit diesen SettingsAudio-WizardGo though wizard, skip sobald die Video-Einstellungen kommen (brauchen wir ja nicht) :Bei einigen PCs war ein Session Disconnetct und Neuanmelden nötig damit das mit dem Ton funktionniert (war aber die Ausnahme) Installations-Datei, Anleitung die Screenshots und diese Mail liegen außerdem hier ab: X:\40 International\Zoiper Installation Google ['cov']=new Date .getTime</w:t>
      </w:r>
    </w:p>
    <w:p>
      <w:r>
        <w:t>77 Webpage</w:t>
      </w:r>
    </w:p>
    <w:p>
      <w:r>
        <w:t>Source: https: sites.google.com/view/ /7-systeme/77-webpage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77 wird oftmals in der Endversion nicht so übernommen wie er im Packagemaster angeordnet wird, was durch ständiges Ausprobieren einen großen Zeitverlust zur Folge hatman kann nur bestimmte Anzahl an Programmen bei Objektverweis eingeben (gibt es bestimmte Text-Größe/Zeichenanzahl?) (per, 5.5.10)Tabellen-Erstellung direkt in ['cov']=new Date .getTime</w:t>
      </w:r>
    </w:p>
    <w:p>
      <w:r>
        <w:t>Datenbank-Skripte</w:t>
      </w:r>
    </w:p>
    <w:p>
      <w:r>
        <w:t>Source: https: sites.google.com/view/ /7-systeme/77-webpage/datenbank-skripte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Datenbank-SkripteAlle INFX-Daten ( nach Hotel / P bzw. Z / Programmnummer) anzeigen, keinem Programm / keiner Zusatzleistung aus dem PackageMaster zugeordnet werden konntenSELECT DISTINCT [fk_hotel], [ ], [str_offer_type]FROM [ ].[dbo].[gti_offer2] WHERE [fk_programm] IS NULL AND [fk_extra] IS NULLAngebote aus den INFX-Daten löschen (hier: alle Angebote des Hotels 739 die zwischen dem 19.12.2010 und 01.01.2011 den Anreisetag habe ****** SELECT ******/SELECT [pk_offer],[dt_date_from],[dt_date_to],[str_hotel_code] FROM [ ].[dbo].[gti_offer] WHERE [str_hotel_code] = 739 AND [dt_date_from] BETWEEN CONVERT(datetime, '19.12.2010 00:00:00', 104) AND CONVERT(datetime, '01.01.2011 23:59:59', 104) ORDER BY [dt_date_from] ASC/****** DELETE ******/DELETE FROM [ ].[dbo].[gti_offer2] WHERE [str_hotel_code] = 739 AND [dt_date_from] BETWEEN CONVERT(datetime, '19.12.2010 00:00:00', 104) AND CONVERT(datetime, '01.01.2011 23:59:59', 104)Achtung: Der Befehl muss für die Tabellen gti_offer UND gti_offer2 durchgeführt werden!Google ['cov']=new Date .getTime</w:t>
      </w:r>
    </w:p>
    <w:p>
      <w:r>
        <w:t>Mobile-Apps</w:t>
      </w:r>
    </w:p>
    <w:p>
      <w:r>
        <w:t>Source: https: sites.google.com/view/ /7-systeme/77-webpage/mobile-apps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Mobile-AppsSystems/ (Pixell interested in)Number of (spa-oteli)Possible / -Software (Analytics)Header in App with back- + App-EventOpen Map-Link in Device AppOpen external Links in Device AppOpen new window for own content in same windowPush- all usersfor specific users in specific -IdeasContainer onlyApp-Starting-Page + Whitelabel (no Typo-Pages, no extra navigation)TimelineStart CW 2Define CW 2-3Build CW 4-6Apply: CW 6-7Launch: Before ITB (9.3.16) CW10Google ['cov']=new Date .getTime</w:t>
      </w:r>
    </w:p>
    <w:p>
      <w:r>
        <w:t>My Trip und Expi Portal</w:t>
      </w:r>
    </w:p>
    <w:p>
      <w:r>
        <w:t>Source: https: sites.google.com/view/ /7-systeme/77-webpage/my-trip-und-expi-portal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My Trip und Expi PortalDie Fit Reisen Group bietet Kunden und Partnern zwei Self-Service Portale mit verschiedenen Funktionen rund um das .My Trip ist das Portal für Pirvat- und Direkt-Inkasso Kunden. Expi-Portal ist das Portal für Reisebüro-, Agentur- und Online-Partner.Ein Login im jeweils anderen Portal (als Kunde im Expi-Portal / bzw. als Agentur im Kunden-Portal) ist seit der Trennung der Portale Ende 2017 nicht mehr möglich und auch nicht gewollt.My Trip - Das und Trip ist von jeder Domain mit dem Anhang "/my-trip" aufrufbar und in jeder Webseiten-Sprache verfügbar.DE- Link : https: www.fitreisen.de/my-trip/Ruft man die Webseite auf sind drei verschiedene Login-Wege möglich:Kunden-Login (linke Seite) Dieses Login für für die klassischen Privatkunden gedacht. Sie loggen sich mit Ihrer Kundennummer und einem Passwort einBuchungs-Login (rechte Seite)Dieses Login ist für Direktinkasso-Kunden gedacht. Diese haben im Gegensatz zu den Privatkunden nur eine interne Kundennummer und loggen sich daher mit Ihrer Buchungs-Nummer + Passwort ein.Der Hash-Link:bei dieser Methode werden die Login-Daten in einem entsprechenden Link bereits verschlüsselt hinterlegt.bei Portal-Aufruf über diese Link ist keine Eingabe der entsprechenden Daten mehr notwendig.Zum Einsatz kommt diese Art von Link zur Zeit nur in den Mailings, als unsubscribe Link. In Zukunft ist ggf. ein Einsatz im Fit Manager geplant.Passwörter erstellenBeim ersten Login muss der Kunde zur Zeit noch die "Passwort vergessen"-Funktion benutzen und sein eigenes Passwort setzten. Dies soll aber zeitnah druch eine Set-Passwort Seite gelöst werden, weil es sehr schlecht für die Usability ist (Stand: CSE,19.03.2018)Durch Kick auf "Passwort vergessen" wird eine E-Mail an die in Caesar im Kundenprofil hinterlegte E-Mail-Adresse ausgelöst. Anschließend kann der Kunde sein bisheriges Passwort durch ein neues ersetzten, oder ein vollkommen neues Passwort setzten, falls noch keines vorhanden ist.Features und Möglichkeiten von My TripÜbersicht aller Angebote (offen &amp; storniert), Buchungen und Stornos (zur Zeit nicht testbar, da aktuelle Buchungen nicht einlaufen - Stand 19.03.2018 CSE)Bis XY Tage vor Reisebeginn Zubuchung einer Reise-Versicherung, falls noch nicht vorhanden (zur Zeit aufgrund von Punkt 1 nicht testbar - Stand 19.03.2018 CSE)Aktualisierung der Kundendaten / Änderung des Passworts (Passwort ändern geht)Zugriff auf Ratgeber / FAQ / Sonderangebote und Blog über Interne Menüstruktur (zur Zeit unsichtbar und daher nicht testbar Stand 19.03.2018 CSE)Zufgriff auf Visa-Informationen (nur DE)Voucher ausdrucken (siehe Punkt 1)Newsletter Vorlieben managen (geht vielleicht schon über Emarsys, sonst wäre es ein "geplantes Feature" aufgrund von Punkt 2 nicht testbar)TBDTBDGeplante Features (noch nicht programmiert)Ayurveda Fragebogen ausfüllen und ans Hotel ü anzeigen lassen (hübsch) meldenLänder-Tipps und Reisehinweise abrufenPack-Liste Portal - Das Partner PortalLogin und Expi-Portal ist von jeder Domain mit dem Anhang "expi-portal" aufrufbar und in jeder Webseiten-Sprache verfügbar.DE Link: https: www.fitreisen.de/expi-portal/Das Login zum Expi-Portal ist auf zwei Arten möglich.Klassisch - mit Agenturnummer und Passwort (vergleichbar wie das oben beschriebene Kunden Login)Per Hash-Link (ebenfalls wie oben beschrieben)Features und Möglichkeiten des Expi-PortalsÜbersicht aller Angebote (offen &amp; stornierte), Buchungen und Stornos einer Agentur (verschiedene Kunden) (nur DE)Fyler Ausdruck (nur DE)Zugriff auf PEP-Angebote und Expi-Vorteile (nur DE) Zugriff auf Infomaterialen wie Länderinfos / Ratgeber / FAQ etc. etc (DE und INTL - sofern übersetzt und verlinkt)Google ['cov']=new Date .getTime</w:t>
      </w:r>
    </w:p>
    <w:p>
      <w:r>
        <w:t>Neue Webseite aufsetzen</w:t>
      </w:r>
    </w:p>
    <w:p>
      <w:r>
        <w:t>Source: https: sites.google.com/view/ /7-systeme/77-webpage/neue-webseite-aufsetzen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Neue Webseite Typo-KnotenLogo einbauenSEO-Slag für SucheFarbwelt im CSS berü -Sperre für DomainDNS der Domain einrichtenSite - bei GoogleMapsAPI hinterlegenIP-Sperre No/Index und CanonicalLänderflaggen rausFestlegung Content Länder-/ Regions-/ Ortsseiten Agentur anlegenWizard festlegenE-Mail in Exchange in ASSP hinterlegenMX-Eintrag und TXT-Eintrag vornehmenÖffentliche Ordner einrichten (info@, beratung@ ...)GrafikLogo Über uns (10 Gründe für xy, Philosophie etc.) ändericons ggf. raus / ü Plan Service-Navi -&gt; Welche seiten machen hier SinnFestlegung Top-Navi -&gt; Welche Thematische Aufsplittung macht ziehen lassen (Wettbewerber und Thematisch allgemein passend + großes Suchvolumen)Pressebereich?MediaFacebook-Account (ggf. auch Instagram oder Pinterest) Domain in Analytics anlegenSnippet auf der Website auf Basis von fitreisen.de übernehmen (Filter, Quellen der organischen Suche etcpp.)Zielvorhaben bzw. Ereignisse erstellen und Berichte Console einbinden (falls Property hier noch noch freigeschaltet bitte erst freischalten -&gt; am besten von Sjard machen lassen)Adwordneues Konto erstellen -&gt; aktuelle Agentur ['cov']=new Date .getTime</w:t>
      </w:r>
    </w:p>
    <w:p>
      <w:r>
        <w:t>Newsletter-Archivierung</w:t>
      </w:r>
    </w:p>
    <w:p>
      <w:r>
        <w:t>Source: https: sites.google.com/view/ /7-systeme/77-webpage/newsletter-archivierung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Newsletter-ArchivierungUm unsere Newsletter auch für Google verfügbar zu machen, werden wir sie auf unserer Webseite archivieren.Folgendes ist direkt nach jedem Newsletter-Versand zu machen:Kampagnen-Reporting &gt; Lupe &gt; Speichern &gt; Hier rechte Maustaste und anzeigenIm folgende Änderungen vornehmenNach &lt;title&gt; suchen (gleich am Anfang) und hier einen Titel einfügen, der bei Google so häufig gesucht wird und auch passt. Bspw. " günstig"Direkt hinter diesen Titel noch "- ARCHIV vom 21.2.2010" oder ähnlich schreiben, damit die Kunden nicht auf Preise, die sie hier finden bestehen.Hinter den Title-Bereich, also &lt;/title&gt; noch einen Canonical Link einbauen:&lt;link rel="canonical" href="http: www.fitreisen.de/newsletter/DATEINAME" /&gt; hierbei den gewählten Dateinamen mit .html am Ende einfügenGanz ans Ende des Quelltextes gehen und VOR dem letzten &lt;/body&gt; den Code von unten einfügenDen nun hier an geeigneter Stelle speichern V:\5 Marketing\52 Newsletter - Name der Datei entsprechend dem Keyword im Titel "2010-02-21- -guenstig.html"Den Newsletter via Fit Reisen-FTP in dem Verzeichnis www/newsletter/ ablegenIn Typo die Seite Newsletter-Archiv im Footer-Bereich editieren http: www.fitreisen.de/wellness/newsletter-archiv.html - aktuellster Newsletter nach oben, verlinkt wird nur das "Keyword" : "/newsletter/2010-02-21- -guenstig.html"Test der Verlinkung und des zum einfügen:&lt;script type="text/javascript"&gt; var _gaq = _gaq || _gaq.push '_setAccount', 'UA-11101759-1' _gaq.push '_setDomainName', '.fitreisen.de' _gaq.push '_trackPageview' (function { var g .createElement('script' ga.type = 'text/javascript'; ga.asyn ; ga.src = ('https:' == document.location.protocol ? 'https: ssl' : 'http: www') + '.google-analytics.com/u/ga_debug.js'; var . ('script' 0 s.parentNode.insertBefore(ga, s &lt;/script&gt;Google ['cov']=new Date .getTime</w:t>
      </w:r>
    </w:p>
    <w:p>
      <w:r>
        <w:t>Statischer Bereich - Typo3</w:t>
      </w:r>
    </w:p>
    <w:p>
      <w:r>
        <w:t>Source: https: sites.google.com/view/ /7-systeme/77-webpage/statischer-bereich-typo3</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Statischer Bereich - Typo3www.fitreisen.de/typo3Links von Themenseiten in die IBETeilweise gibt es ja "manuelle" Links aus Typo in die Suche. Meistens hinter den großen Fotos oben auf einer Typo-Seite.Bitte bei dem Link immer nach folgendem Schema vorgehen:1. Absoluter Link, also mit einem Backslash beginnen - ohne Domain:/2. Dann das Verzeichnis der IBE je nach Land mit Backslash am Ende:/guenstig goedkoop/etc.3. Dann (bei Bedarf) die Parameter für Title und Subtitle (kodiert!):/guenstig/?titl /goedkoop/?titl %20Vacantje&amp;su %20mehr%20VorteileHier keine anderen Parameter wie currency, name, country, agenturnr, sub, subagenturnr, ...nur title (title=) und subtitle (sub=)!!4. Dann die Suchparameter mit Hash (# guenstig/?titl #pnlZie /goedkoop/?titl %20Vacantje#pnlOthe immer ohne Domain, Angebote.FIT.aspx, SearchResults.FIT.aspx oder anderen Dingen!Also nicht http: www.fitreisen.de/guenstig/Angebote.FIT.aspx#pnlZie /guenstig/#pnlZie ['cov']=new Date .getTime</w:t>
      </w:r>
    </w:p>
    <w:p>
      <w:r>
        <w:t>Fit Reisen Lexikon</w:t>
      </w:r>
    </w:p>
    <w:p>
      <w:r>
        <w:t>Source: https: sites.google.com/view/ /7-systeme/77-webpage/statischer-bereich-typo3/fit-reisen-lexikon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 Reisen LexikonLogin über Typo3: http: kuratlas-www.prod.pixell.de/typo3/index.phpUsername: : Saft+110Workspace (rechts neben dem Logout-Button) auf "LIVE workspace" stellenIn der (linke Spalte) "List" wählenKlick auf GlossaryEs werden rechts alle Glossary-Einträge angezeigt.Zum Bearbeiten, Löschen, Ausschneiden, Kopieren Klick auf das Symbol mit der ID des jeweiligen :Im Feld "Entry" den Namen des Eintrages angeben (Bsp.: Ayurveda)Im Feld "Description" die Erklärung : Klick auf das Symbol Diskette in der oberen MenüleisteDiskette: mit Lupe: Speichern und Vorschau (Änderungen werden in neu geöffnetem Fenster angezeigt)Diskette mit Kreuz: Speichern und schließenDiskette mit Plus: Speichern und einen neuen Eintrag : Bitte immer erst die Einträge abspeichern, bevor eine neue Seite in Typo geöffnet wird!Eine Kurzanleitung zu Typo3 befindet sich auch auf dem Fit Reisen-Laufwerk unterZ:\7 Systeme\77 Webpage\Statistischer Teil - Typo 3\FIT LexikonGoogle ['cov']=new Date .getTime</w:t>
      </w:r>
    </w:p>
    <w:p>
      <w:r>
        <w:t>Footer</w:t>
      </w:r>
    </w:p>
    <w:p>
      <w:r>
        <w:t>Source: https: sites.google.com/view/ /7-systeme/77-webpage/statischer-bereich-typo3/footer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FooterÄnderung des FootersModul Filelist auswählenHier unter bspw. fitreisen.de templates die Datei index.html auswählen, welche alles beinhaltet.Linke Taste auf Icon und dann editHier die HTML ändern und speichernNun ins Templa Voila-Modul und hier dann den jeweiligen Template-Folder auswählenHier sind Blank-Page Templates für Modale Elemente wie den Link zu weltweit erreichbarIm relevanten Template auf Update Mapping und hier auf Reiter MappingHier dann im Normalfall: Save and Return klickenNun noch ganz oben auf den Blitz: Clear all CacheGoogle ['cov']=new Date .getTime</w:t>
      </w:r>
    </w:p>
    <w:p>
      <w:r>
        <w:t>Header</w:t>
      </w:r>
    </w:p>
    <w:p>
      <w:r>
        <w:t>Source: https: sites.google.com/view/ /7-systeme/77-webpage/statischer-bereich-typo3/header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HeaderÄnderung des HeadersModul Filelist auswählenHier unter bspw. fitreisen.de templates die Datei index.html auswählen, welche alles beinhaltet.Linke Taste auf Icon und dann editHier die HTML ändern und speichernNun ins Templa Voila-Modul und hier dann den jeweiligen Template-Folder auswählenHier sind Blank-Page Templates für Modale Elemente wie den Link zu weltweit erreichbarIm relevanten Template auf Update Mapping und hier auf Reiter MappingHier dann im Normalfall: Save and Return klickenNun noch ganz oben auf den Blitz: Clear all CacheGoogle ['cov']=new Date .getTime</w:t>
      </w:r>
    </w:p>
    <w:p>
      <w:r>
        <w:t>Richtlinien für Seiten in Typo</w:t>
      </w:r>
    </w:p>
    <w:p>
      <w:r>
        <w:t>Source: https: sites.google.com/view/ /7-systeme/77-webpage/statischer-bereich-typo3/richtlinien-für-seiten-in-typo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Richtlinien für Seiten in TypoAnlegen einer neuen Typo- und Meta-Tags -&gt; Was kann der Kunde hier finden - ÜberschriftHide in Menu: -&gt; wenn die Seite nicht im Menü zu finden sein sollHide page: -&gt; Wenn die Seite noch nicht fertig ist und gar nicht für den Kunden aufrufbar sein sollSpeaking URL path segment: -&gt; Hier den URL-Namen eingeben (für Google: darf nur einmal so vergeben werden)Author: -&gt; hier eingeben: "Fit Reisen - Ayurveda, Wellness und Gesundheit"Keywords -&gt; Hier bitte Keywords für Google eingeben. Die ersten 3 bitte ganz spezifisch für die Seite, hinterher noch so ca. 5 andere Keywords (s. Keywordlist), bitte immer (Beachten: Inhalt der Seite, Google-User sollen uns finden, Richtige User)Description: -&gt; Hier eine Beschreibung - Orientierung an Inhalt und Keywordliste - Auf der Google-Ergebnisseite soll der Nutzer animiert werden zu klicken - Zudem: Immer den Fit Reisen USP "Bestpreis-Garantie" der auf der Fit Reisen Themenseite http: www.fitreisen.de/footer/wellness-und-gesundheits-themen.htmlVerlinkung auf relevanten Themennahmen Seiten -&gt; Jeweils mit relevantem für DateienBitte Dateien nur in die dafür vorgesehenen Länder-Ordner speichern (fit-de, sd-ru, sd-fr etc.) alles andere wird von Sjard für google gesperrt werdenDer Ort des Speichern darf leider NIE wieder geändert werden - weil vielleicht viel verlinkt und Google mag das nichtSomit vor dem Speichern sehr gut überlegen, wo es gespeichert werden soll:Unterordner neu anlegen, wenn einige ähnliche Dateien erwartet werdenNamen für neue Unterordner in den Länderordner sollten gut überlegt sein, denn hier gilt auch: Nie mehr änderbar!!!Kein Datum im Dateinamen, wenn die Datei später ggf. durch Update ersetzt wird (bspw. bei Anleitung-Whitelabel: Kein Datum bei Weekly-Special: Datum mit in Dateinamen, denn es werden nur mehr und wir werden die alten nicht ersetzen.Wenn Datum dann immer umgekehrte Reihenfolge und zwei Stellen für Monat und Tag: 2014-05 bzw. mit Tag 2014-05-08 damit die Sortierung stimmt zudem immer Datum nach vorne im Dateinamen - sonst kann das Datum auch meistens weg gelassen werden. Also bspw. 2014-05-24-Weekly-Special oder noch besser /fit-de/angebot-der-woche/2014-05-24-Polen-mit-dem-Bus.pdf - hier sind alle Infos drin und für Google ist es viel relevanter als "Weekly-Special-05-2013.pdf"Keine Unterordner auf oberstem Level mit Jahreszahl wir das wird ja super lang mit der Zeit. Lieber /pressearchiv/ und wenn es sein muss da hunderte zu erwarten sind /pressearchiv/2013/ aber nie die Datei erst in /presse/ und dann in /pressearchiv/2013/ verschieben - Dateinamen und Orte werden NIE mehr geändertGrafische ZieleStarke Orientierung am CIViele Seiten liegen als Grafik-Vorlage auf T:Finaler CheckWürde ich die Seite so bei Lastminute.de oder so finden wollen?Wäre solch eine Seite bei TUI auch so oder was fehlt noch?Kann ich dem Kunden noch irgendeinen Mehrwert bieten?Keyworddicht für das Hauptkeyword der Seite sollte zwischen 3 und 5% liegen-&gt; Bei Idee, diese via Bugtrack an NilsGoogle ['cov']=new Date .getTime</w:t>
      </w:r>
    </w:p>
    <w:p>
      <w:r>
        <w:t>Sitemap-Items</w:t>
      </w:r>
    </w:p>
    <w:p>
      <w:r>
        <w:t>Source: https: sites.google.com/view/ /7-systeme/77-webpage/statischer-bereich-typo3/richtlinien-für-seiten-in-typo/sitemap-items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Sitemap-ItemsBei der Verwendung von Sitemap-Items wie bspw. bei der Stichwortsuche bitte folgende Syntax:280| |Ayurveda [BEI INTERNEN LINKS MIT ID DER SEITE]280| |Ayurveda280| |Ayurvedahttp: www.google.de/| |Google [BEI EXTERNEN LINKS]Google ['cov']=new Date .getTime</w:t>
      </w:r>
    </w:p>
    <w:p>
      <w:r>
        <w:t>Text auf der Webseite ändern</w:t>
      </w:r>
    </w:p>
    <w:p>
      <w:r>
        <w:t>Source: https: sites.google.com/view/ /7-systeme/77-webpage/text-auf-der-webseite-ändern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Text auf der Webseite ändernDie entsprechenden Dateien öffnen, bearbeiten und speichern:Destination.resx: Die vier Typen der Destination-Seiten für Länder, Land, Region und OrtNewsletter.resx: Newsletter-PopupsHotel.resx: den Ordner auswählenVisual Studio öffnen - Recent auswählenRemote Desktop-Verbindung herstellenIP: 217.115.149.171Username: mbrGithub: Änderungen Github dann "Summary" bei "Uncommited changes" eingeben und "Commit to translations" drückenGoogle ['cov']=new Date .getTime</w:t>
      </w:r>
    </w:p>
    <w:p>
      <w:r>
        <w:t>Typo3-Sonderlösungen</w:t>
      </w:r>
    </w:p>
    <w:p>
      <w:r>
        <w:t>Source: https: sites.google.com/view/ /7-systeme/77-webpage/typo3-sonderlösungen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Typo3-SonderlösungenNo Follow-Links setzena) entweder im html editierenb) Im Link auf dem Reiter "Seite" bei "Beziehung" das Wort "nofollow" eintragen (ohne "")Google ['cov']=new Date .getTime</w:t>
      </w:r>
    </w:p>
    <w:p>
      <w:r>
        <w:t>Website -Eventtracking</w:t>
      </w:r>
    </w:p>
    <w:p>
      <w:r>
        <w:t>Source: https: sites.google.com/view/ /7-systeme/77-webpage/website-eventtracking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Website -EventtrackingFür jeden Website-Typ werden Events definiert:Fit Reisen Welt (Fit, SD, YoEs, WU)aytourLotus TravelDie Events werden im Tag Manager eingerichtet. Jedem Event ist ein Event Value zugeordnet, der wie folgt berechnet wird: * booking.PriceTotal * verwendeten Faktoren werden hier gepflegt: https: intranet.fitreisen.de/manager/ /Google ['cov']=new Date .getTime</w:t>
      </w:r>
    </w:p>
    <w:p>
      <w:r>
        <w:t>78 Mobilfunk</w:t>
      </w:r>
    </w:p>
    <w:p>
      <w:r>
        <w:t>Source: https: sites.google.com/view/ /7-systeme/78-mobilfunk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78 ['cov']=new Date .getTime</w:t>
      </w:r>
    </w:p>
    <w:p>
      <w:r>
        <w:t>iPhone-Einrichtung</w:t>
      </w:r>
    </w:p>
    <w:p>
      <w:r>
        <w:t>Source: https: sites.google.com/view/ /7-systeme/78-mobilfunk/iphone-einrichtung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iPhone- Exchange-Server für Google- :http: www.google.com/support/mobile/bin/answer.py?answe &amp;topi Ende Auswahl von Kontakte und Kalender (wenn beides bei Google aktuell ist)Google ['cov']=new Date .getTime</w:t>
      </w:r>
    </w:p>
    <w:p>
      <w:r>
        <w:t>79 Übergreifende Themen</w:t>
      </w:r>
    </w:p>
    <w:p>
      <w:r>
        <w:t>Source: https: sites.google.com/view/ /7-systeme/79-übergreifende-themen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79 Übergreifende ThemenGoogle ['cov']=new Date .getTime</w:t>
      </w:r>
    </w:p>
    <w:p>
      <w:r>
        <w:t>Website Probleme</w:t>
      </w:r>
    </w:p>
    <w:p>
      <w:r>
        <w:t>Source: https: sites.google.com/view/ /7-systeme/79-übergreifende-themen/website-probleme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Website für die Problem-Meldungalles was mit der Darstellung auf der Website zu tun hatProbleme im Fit MailingsRAP- sind nicht onlineProbleme im Hotelmarketing Tool ....Vorgehen Unten in "First Check" nachschauen, ist das Problem wirklich IT-seitig?Mail an jessica.vonbredow@fitreisen.de- siehe Vorlagen am Ende der SeitePer Teams NUR, wenn es super wichtig ist, ein Prio 1 Problem istWas ist super wichtig? Prio 1 – per Mail + Teams an JessiWebsite ist down -&gt; direkt an Sjard + JessiFit Manager ist downINFX-Import läuft /Programme sind offline obwohl aktiv + buchbar + Preise in CaesarWas ist mittelwichtig? Prio 2Kleinere auf der WebsiteAlles mit dem Hotelmarketing ToolWarum finde ich ein bestimmtes Hotel nicht auf einer Landingpage/in der Suche?Was ist eher nicht so wichtig? Prio 3Ü önheitsfehler auf der Website, Im Fit Manager etcAddon-Wünsche / zwischen Bug und IdeeNeue Ideen gerne im Team überlegen und gesammelt schicken (z.B. Produkt, International etc)First Check:Hotel, Programm, Zimmer, Preise werden falsch / gar nicht ausgespielt:Ist es in Caesar richtig angelegt?Wird es in den Fit Manager übertragen? Ist es dort aktiviert?Welcher Status wird im Fit Manager angezeigt? Akiv, Caesar verfügbar, Caesar schickt Preise Hotel wird nicht auf der Landingpage / in der Suche ausgespielt:Ist das passende Topic im Fit Manager zum Programm gematcht? Mailvorlagen: Bei Problemen Betreff: BUG / Prio XX / [ des Problems Beschreibung des Problems]Screenshot -&gt; am besten mit Einkreisen, farblich markieren o.ä.URL von Problemseite – für Website Probleme, als auch Fit Manager, MyTrip etc.Wenn es um ein bestimmtes Hotel geht, Hotelcode mitsendenSeit wann gibt es das Problem / wann ist mir das Problem das erste Mal aufgefallenWas habe ich gemacht, als das Problem das erste Mal aufgetreten ist? Wie kann Jessi den Fehler ät: [Mobile/Desktop/Tablet]Browser: Chrome, Firefox, etc(Betriebssystem: [nur bei Mobile z.B. &amp; Kundennummer bei Problemen mit bsp. RAP, automatischen Mails etc. – wenn es geht auch Mail Anhängen______ Bei Ideen Betreff: Website Innovation [ der Idee Beschreibung der Idee]Kurze Info, was neu mit rein sollURL, von der Seite, wo die Anpassung sein sollScreenshot mit , Mail im Anhang, wo Anpassung sein sollEinschätzung der Priowie wichtig ist diese Anpassung -&gt; vorher genau überlegen (Bsp. neues Element: wie dringend ist es für die tägliche Arbeit, vereinfacht es Prozesse deutlich, wird hier sehr viel Zeit eingespart..)bei Website Elementen: wie hoch schätzt Ihr den Uplift für die Kunden ein (warum ist es super wichtig für die Kunden? Oder ist es nur „Nice-to-have“,…)Google ['cov']=new Date .getTime</w:t>
      </w:r>
    </w:p>
    <w:p>
      <w:r>
        <w:t>Jahreswechsel</w:t>
      </w:r>
    </w:p>
    <w:p>
      <w:r>
        <w:t>Source: https: sites.google.com/view/ /7-systeme/79-übergreifende-themen/jahreswechsel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Durch VBA Master gehen und alle Jobs mit Jahreszahlen checkenWilhelm MüllerAnlage neues Jahr + 1 bei Fit und FGExcel/Exporte NilsNeue Exporte neu aufsetzen (Caesar + Server-3)755 Alle Group Fibu Konten Alle Group Fibu Konten...csv (von Nils @Theo: noch nicht möglich, ggf. noch ist BJ 2025 noch nicht angelegt, bitte nachholen)755 Alle Fit Fibu Konten Alle Fibu Konten ....csv755 Alle Fibu Konten Alle Kreditoren ....csv 755 Alle Hotel Debitoren Alle Hotel Debitoren ....csvWeitere Caesar Übernahme FiBu regelmäßig+ Übernahme für Folgejahr einrichten (von Nils @Theo: noch nicht möglich, ggf. noch ist BJ 2026 noch nicht angelegt, bitte nachholen)Agenturen - Neue V:\6 Vertrieb\62 Agenturen\422 Agenturverträge\ProvKZ-Anpassung - jährlichV:\8 Controlling und Buchhaltung\8T Tripz\01 Exporte und SusaNeues Reporting-Excel TripzExcel/Exporte Nils - Ende JanuarCaesar Export erstellen: 412 Export1:EXP (01/XX- 12/XX) EXPV:\3 Sales\Reklamationen und RechtsanwälteRekla-Überblick.xlsx Neues Sheet für das neue JahrExport- SheetVor-Ort-Reklas.xlsxNeues Sheet für das neue JahrSheet Export anpassenSheet APM-Export anpassenExcel/Exporte TheoV:\Exporte\02 Admin Excels\24 Fibu\241 Alle BuchungssätzeFeeder für das neue Jahr anpassenJobs für Jahr neu anlegenNeuer Input Alle Fibu Konten 202X.csvVorvorjahr löschenAktuelles Jahr auf performanten Server legenAlle Fit Buchungssätze anpassenV:\8 Controlling und Buchhaltung\01 Alle Buchungssätze aus CaesarNeue Ziel-Excels für neue JahrV:\Exporte\02 Admin Excels\24 Fibu\242 SuSa SachNeues Jahr anlegenCopyjob anpassenV:\Exporte\02 Admin Excels\24 Fibu\244 Ordner (Jahr) anlegenNeues Excel für neues Jahr im Mastercopy nachziehenV:\8 Controlling und Buchhaltung\86 Steuern\860 202X.xlsxNeuer Ordner (Jahr) anlegenNeues Excel für neues Jahr im Mastercopy nachziehen (neues Jahr und Vorvorjahr löschen)Gemeldete Zahlen löschenIm Excel neu verlinken auf Controlling (Rückstellungen)Reverse Charge Haben Salden neu verlinkenV:\Exporte\02 Admin Excels\29 WKZWKZ Buchungssätze 2020Neues Excel für neues Jahr im Mastercopy nachziehenWKZ Buha Check 2024 aufsetzenV:\Exporte\06 Mailer\06 WKZ-MailerMailer - Check - Buchungssätze WKZ 202XNeues Excel für neues Jahr im Mastercopy - WKZ einbuchen 202XNeues Excel für neues Jahr im Mastercopy nachziehenV:\Exporte\06 Mailer\05 Buha- Checker.xlsxNeuer Input-Job / Mastercopy Reporting neues Jahr anlegenV:\Exporte\06 Mailer\16 Buha Monats-AbschlussBuha-Check - Sachkosten 202XNeues ExcelNeuer Input-Job / Mastercopy updatenBuHa Hotelmaster neuestes Jahr einfügenAggregation Zahlungsstatus über BJ.xlsx neuestes Jahr einfügenSuSa 2024 nachziehenV:\Exporte\06 Mailer\15 Fibu Reportings\Buha-Reporting - Offene Hotel Forderungen.xlsxVVJ, VJ und LJ ReportingV:\Exporte\02 Admin Excels\24 Fibu\247 jahr anlegenV:\Exporte\02 Admin Excels\24 Fibu\242 SuSa Sach\Fit - Susa 2024.xlsxGoogle ['cov']=new Date .getTime</w:t>
      </w:r>
    </w:p>
    <w:p>
      <w:r>
        <w:t>CapEx Aktivierung von IT Leistungen</w:t>
      </w:r>
    </w:p>
    <w:p>
      <w:r>
        <w:t>Source: https: sites.google.com/view/ /7-systeme/79-übergreifende-themen/capex-aktivierung-von-it-leistungen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CapEx - Aktivierung von AllgemeinCapEx sind im Allgemeinen Ausgaben für Generierung und Schutz von Umsatz. Diese können aktiviert werden, um die Kosten über mehrere Jahre zu verteilen.Was gilt als CapEx?Dazu gehö und wesentliche den Bereich IT-Aufwand, UX, etc.inkl. Research, Definition, Development, Management, Testing etc.es sollten ein größeres Projekt mit mind. 200 Stunden seinNicht dazu gehörenallgemeine Teammeetings ohne -Role-Out-Themen wie und Bugfixing nach Feature- Mainenance, SW-Updates etc.Urlaub, tracken die Zeiten über Jibble. Fehlt Euch hier eine Aktivität, dann bitte an Sjard wenden. Er kann neue ergänzen.Bitte tragt möglichst einmal am Tag Euren Split ein. Bspw. 4 Std. New Core Kunden, 3 Std. Web Blog, 1 Std. Personal &amp; OrgaGoogle ['cov']=new Date .getTime</w:t>
      </w:r>
    </w:p>
    <w:p>
      <w:r>
        <w:t>Server-Infrastruktur</w:t>
      </w:r>
    </w:p>
    <w:p>
      <w:r>
        <w:t>Source: https: sites.google.com/view/ /7-systeme/server-infrastruktur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Server- -V 2IP: 62.138.242.196Windows Server 2016Virtuelle Maschinen Google ['cov']=new Date .getTime</w:t>
      </w:r>
    </w:p>
    <w:p>
      <w:r>
        <w:t>Docker Backup</w:t>
      </w:r>
    </w:p>
    <w:p>
      <w:r>
        <w:t>Source: https: sites.google.com/view/ /7-systeme/server-infrastruktur/docker-backup</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Docker BackupBackups der Docker-Compose-Projekte erfolgt über das Docker-Image blacklabelops/volumerizeDie Daten werden bei Hetzner in der Storage Box u260963.your-storagebox.de über den Sub-Account u260963-sub1 gespeichert.docker-compose.yml : '3'services: ... backups: container_name: backup image: blacklabelops/volumerize restart: always environment: - T /Berlin - =/source - : USERNAME:PASSWORD@u260963.your-storagebox.de/reverse-proxy # set folder name here - 0 23 * * * # daily at 23 CET - # when to create full backups (others are incremental) - -proxy - JOB_NAME2= - JOB_COMMAND2=/etc/volumerize/remove-older-than 15D --force (remove backups after 15 days) - JOB_TIME2=0 0 * * * * volumes: - ./data:/source/data:ro - ./traefik.yml:/source/traefik.yml:ro - ./docker-compose.yml:/source/docker-compose.yml:ro - ./backup-cache:/volumerize-cache - /home/docker/.ssh/known_hosts:/root/.ssh/known_hosts # add Hetzner Storage Box as known_host on docker host Restore eines Backups ist hier definiert: https: github.com/blacklabelops/ ['cov']=new Date .getTime</w:t>
      </w:r>
    </w:p>
    <w:p>
      <w:r>
        <w:t>Wordpress</w:t>
      </w:r>
    </w:p>
    <w:p>
      <w:r>
        <w:t>Source: https: sites.google.com/view/ /7-systeme/wordpress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WordpressWP Multisite Admin WebsiteGoogle ['cov']=new Date .getTime</w:t>
      </w:r>
    </w:p>
    <w:p>
      <w:r>
        <w:t>Blogs</w:t>
      </w:r>
    </w:p>
    <w:p>
      <w:r>
        <w:t>Source: https: sites.google.com/view/ /7-systeme/wordpress/blogs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BlogsShortcode für Stern-Ratings im Post:[ratings]Einfügen von Produktvorschlägen im Post als HTML-Block:&lt;div&gt;&lt;span&gt;Neugierig geworden? Dann entdeckt auch unsere passenden Angebote:&lt;/span&gt;&lt;/div&gt;&lt;div class="fitOffers"&gt;[ ur : www.fitreisen.de/json/search/? _158_46 basenod urlgettimeou ]&lt;div class=" "&gt;&lt;div class="fitOfferUpper"&gt;{subloop-array:Programs:1 subloop-array:Programs.Images:1 subloop:Programs.Images. :-1}&lt;a href="https: fitreisen.de{Url}"&gt;&lt;img src="{Programs.Images. .SearchResult}"&gt;&lt;/a&gt; subloop:Programs.Images. subloop-array:Programs.Images}&lt;div class="offerContent"&gt;&lt;div class="row"&gt;&lt;div class="col"&gt;&lt;span class="offerHl"&gt;{Name}&lt;/span&gt;&lt;/div&gt;&lt;/div&gt;&lt;div class="row lowHeight"&gt;&lt;div class="col lowHeight"&gt;&lt;span class="offerLoc"&gt;{CountryName} - {RegionName} - {LocationName}&lt;/span&gt;&lt;/div&gt;&lt;/div&gt;&lt;/div&gt;&lt;/div&gt;{subloop:Programs.OfferHotel:-1}&lt;div class="firstOffer"&gt;&lt;div class=" "&gt;&lt;div class="fiOfName"&gt;&lt;span&gt;{Programs.Name}&lt;/span&gt;&lt;/div&gt;&lt;div class="fiOfInf"&gt;&lt;span&gt;{Programs.OfferHotel. }&lt;/span&gt;&lt;/div&gt;&lt;/div&gt;&lt;div class=""&gt;&lt;a class="ofBtnRight firstOfferBtn" href="https: fitreisen.de{Programs.Url}"&gt;ab {Programs.OfferHotel.Price}€&lt;/a&gt;&lt;/div&gt;&lt;/div&gt; subloop:Programs.OfferHotel subloop-array:Programs}&lt;/div&gt; ]&lt;/div&gt; =Übersetzung/Währung anpasse anpasse von Fitreisen/SpaDreams/SpaOteli anpassenÄnderungen, die beim Update von Theme oder Plugins werden müssen:Trawell Theme:core/template-functions.php, Zeile 617 alt-Text bearbeiten:$brand .= '&lt;img src="'.esc_attr($logo).'" alt="Fit Reisen Homepage"'. /*. esc_attr( get_bloginfo( 'name' ) ) . '*/'&gt;';assets/js/min.js, gegen Ende muss die load_more-Funktion folgendermaßen aussehen:load_more:function(n,s if(i(n console.error("Args can't be empty" else{e. var o={url:window.location.href,container:".trawell-posts", :".load-more &gt; a", :"href"}Plugin - Yoast SEOfrontend/class-breadcrumb.php, Zeile 1005 muss so aussehen:$output = '&lt;div class="trawell-main" id="bradcrumbs"&gt;&lt;div class="trawell-entry trawell-section" id=" "&gt;'.$this-&gt;output.'&lt;/div&gt;&lt;aside class="trawell-sidebar"&gt;&lt;/aside&gt;&lt;/div&gt;'; /*. $this-&gt;wrapper . $this-&gt;get_output_id . $this-&gt; . '&gt;' . $this-&gt;output . '&lt;/' . $this-&gt;wrapper . '&gt;';*/Plugin - Meks Smart Social Widgetinc/class-social-widget.php, die for-each-Schleife in Zeile 67, Anpassung der Social-Symbole mit automatischem Senden von Auszügen der Beiträge bei Klick&lt;?php foreach ( $instance['social'] as $item ) : ?&gt; &lt;?php $excerp _the_title(get_the_ID ." - ". (get_the_ID ?&gt; &lt;?php global $wp; $excerpt .= ' '.home_url( $wp-&gt;request ?&gt; &lt;?php if(!wp_is_mobile &amp;&amp; $item['icon'] == 'whatsapp'): ?&gt; &lt;li&gt;&lt;a href="&lt;?php echo 'https: web.whatsapp.com/send?text='.$excerpt; ?&gt;" rel="nofollow" title="&lt;?php echo esc_attr($this-&gt; ($item['icon' ?&gt;" class="socicon-&lt;?php echo esc_attr($item['icon'].' soc_'.$instance['style' ?&gt;" &lt;?php echo $target; ?&gt; &lt;?php echo $size_style; ?&gt;&gt;&lt;span&gt;&lt;?php echo $item['icon' ?&gt;&lt;/span&gt;&lt;/a&gt;&lt;/li&gt; &lt;?php elseif($item['icon'] == 'whatsapp' || $item['icon'] == 'mail'): ?&gt; &lt;li&gt;&lt;a href="&lt;?php echo $item['url'].$excerpt; ?&gt;" rel="nofollow" title="&lt;?php echo esc_attr($this-&gt; ($item['icon' ?&gt;" class="socicon-&lt;?php echo esc_attr( $item['icon'] ?&gt; &lt;?php echo esc_attr( 'soc_'.$instance['style'] ?&gt;" &lt;?php echo $target; ?&gt; &lt;?php echo $size_style; ?&gt;&gt;&lt;span&gt;&lt;?php echo $item['icon' ?&gt;&lt;/span&gt;&lt;/a&gt;&lt;/li&gt; &lt;?php elseif($item['icon'] == 'facebook' &amp;&amp; $item['url'] == ''): ?&gt; &lt;li&gt;&lt;a href="https: www.facebook.com/sharer/sharer.php?u=&lt;?php echo home_url( $wp-&gt;request ) ?&gt;" rel="nofollow" title="&lt;?php echo esc_attr($this-&gt; ($item['icon' ?&gt;" class="socicon-&lt;?php echo esc_attr( $item['icon'] ?&gt; &lt;?php echo esc_attr( 'soc_'.$instance['style'] ?&gt;" &lt;?php echo $target; ?&gt; &lt;?php echo $size_style; ?&gt;&gt;&lt;span&gt;&lt;?php echo $item['icon' ?&gt;&lt;/span&gt;&lt;/a&gt;&lt;/li&gt; &lt;?php else: ?&gt; &lt;li&gt;&lt;a href="&lt;?php echo $item['url' ?&gt;" title="&lt;?php echo esc_attr($this-&gt; ($item['icon' ?&gt;" rel="nofollow" class="socicon-&lt;?php echo esc_attr( $item['icon'] ?&gt; &lt;?php echo esc_attr( 'soc_'.$instance['style'] ?&gt;" &lt;?php echo $target; ?&gt; &lt;?php echo $size_style; ?&gt;&gt;&lt;span&gt;&lt;?php echo $item['icon' ?&gt;&lt;/span&gt;&lt;/a&gt;&lt;/li&gt; &lt;?php endif; ?&gt; &lt;?php endforeach; ?&gt;Google ['cov']=new Date .getTime</w:t>
      </w:r>
    </w:p>
    <w:p>
      <w:r>
        <w:t>Corporate Website</w:t>
      </w:r>
    </w:p>
    <w:p>
      <w:r>
        <w:t>Source: https: sites.google.com/view/ /7-systeme/wordpress/corporate-website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Corporate WebsiteÄnderungen, die beim Update von Theme oder Plugins werden müssen:Enfold Child-Theme:config- /avia-shortcodes/av-helper-slideshow.phpZeile 551: 2x h2 zu h1 ändernconfig- /avia-shortcodes/magazine/magazine.phpauthor-link , Zeilen 694-703framework/php/class-sidebar- 163, 165: h3 zu spanPlugin - Jobs for Wordpresstcpdf/tcpdf.phpZeile 3586 ['cov']=new Date .getTime</w:t>
      </w:r>
    </w:p>
    <w:p>
      <w:r>
        <w:t>72b Zoho CRM</w:t>
      </w:r>
    </w:p>
    <w:p>
      <w:r>
        <w:t>Source: https: sites.google.com/view/ /7-systeme/72b-zoho-crm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72b Zoho CRMRelevante Sicht auf Kunden Ablösung von von Aufgaben - extern an der auf die MailsAnzahl Anrufe etc. von folgenden Elemente via API und Kunden inkl. aus üsse aus Buchungen und ürde man wirklich ins CRM wecheln?VV vs. CRM unter Beachtung von anderen ['cov']=new Date .getTime</w:t>
      </w:r>
    </w:p>
    <w:p>
      <w:r>
        <w:t>Postbox</w:t>
      </w:r>
    </w:p>
    <w:p>
      <w:r>
        <w:t>Source: https: sites.google.com/view/ /7-systeme/postbox</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PostboxZugang zur Postboxhttps: epbb.fitreisen.local/ (unsicher -&gt; erweitert verbinden)Support Geschä : 0228 - 4333 des Clients (nur zur Dokumenteüberprüfung notwendig)Login über https: epbb.fitreisen.local/ (Reiter E-Post)Installation Mailbox &amp; Connect beides als localadmin installieren und auf Desktop speichern. Über das Suchfeld in der Taskleiste das Wort config eingeben. In dem Fenster muss die Serveradresse epbb.fitreisen.local heißenDokumente über Connect prüfenGoogle ['cov']=new Date .getTime</w:t>
      </w:r>
    </w:p>
    <w:p>
      <w:r>
        <w:t>Proxy Manager - mehrere Emailadressen nutzen</w:t>
      </w:r>
    </w:p>
    <w:p>
      <w:r>
        <w:t>Source: https: sites.google.com/view/ /7-systeme/proxy-manager-mehrere-emailadressen-nutzen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Proxy Manager - mehrere Emailadressen nutzenSo versendet man über mehrer E- von Proxy neueste Version von hier https: www.dimastr.com/proxyman/download.htm (Proxy Manager Installer (32 and 64 bit Close OutlookInstall 64 bit E-Mail erstellenKlick auf Proxy Manager -Server: smtp.fitreisen.localBenutzer: leerPasswort: leerPort: 25Verschlüsselung: Keine-&gt; entfernen bei allen irrelevanten den relevantenName anpassen, sodass richtige Firma auswählen (muss vorher über Outlook &gt; Option &gt; Mail &gt; Signaturen erstellt worden sein)Auf Vollständigkeit prüfenFür DE- . .comyogaescapes.comFür Aytour / Lotusaytour.delotus-travel.comFür SpaDreamsAlle persönlich relevanten SpaDreams-VertretungslängerFalls für Vertretungen relevant, dann auch fitreisen.de, wellnessurlaub.com, yogaescapes.comFalls für Vertretungen relevant, dann auch aytour.de und lotus-travel. die entsprechende von-Adresse im Feld "Mit Proxy Manager senden" auswählenGoogle ['cov']=new Date .getTime</w:t>
      </w:r>
    </w:p>
    <w:p>
      <w:r>
        <w:t>Zoho-Outlook Bewertung - Pro und Con</w:t>
      </w:r>
    </w:p>
    <w:p>
      <w:r>
        <w:t>Source: https: sites.google.com/view/ /7-systeme/zoho-outlook-bewertung-pro-und-con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Zoho-Outlook Bewertung - Pro und ConOutlook wie jetzt+ Persönlicher Absender- Kein Einblick in die persönlichen Postfächer durch Tanja + Einblick kann eingerichtet werden (hilfreich auch bei )+ Übersichtlich, nach Kategorien einteilbar. + Unterordner für Pending hilfreich für Backoffice und Rekla + Maileingang klarer+ Vorgangsnummer im Betreff einfügbar+ Wiedervorlagen auf Termin setzen+ direkter Zugriff auf alle Mails eines Vorganges im Mailarchiv+ Kommunikation über richtige Marken (über Proxy Einstellung einstellbar)+ verschieben von Mails in Teamordner/Abteilungen+ Outlook ist mit Caesar verbundenZoho+ ührung- für jede Antwort wird eine neue Ticketnummer erstellt (Nils: Verstehe ich nicht)- Suche über Lupe nicht chronologisch+ Alle Tickets des Kunden auf einem Blick gleich mit ührung+ Kommentar und Vorgangsnummer hinterlegbar+ Wiedervorlagen möglich- Wiedervorlagen verschwinden aus dem Blickfeld (Terminierung z.B. 7 Tage warten, könnte sich unnötig summieren)+ in Team möglich (Teamzuordnung)- ungleiche/ungerechte Autoverteilung in Teamzuordnung + Mails können nicht mehr bei Krankheit versauern (offene Mails des Teams gut einsehbar)+ Jeder kann alle Tickets sehen (bedarf der korrekten Einstellung ! ) - durch ersten Ticket-Besitzer werden nachfolgende Mail nicht dem Nachbearbeiter oder Kollegen (die in CC stehen) zugeordnet+ Blitzschnelle suche- aufgrund mehrere Systeme muss Suche auf min. 2 Programme (Zoho, Archiv) ausgeweitet werden.+ Kommunikation über richtige Marken+ Auswertungen möglich+ Tagging von Mails zur + Automatismen möglich+ möglich+ Automatische Antworten (bspw. Restzahlungsrückfrage 734194)+ WhatsApp-fähig+ HilfeCenter mit direkten - HR / Team-Mails bleiben in Outlook, somit zwei Systeme - Teams-Schulungen und Termine kommen nicht in den Kalender- Umstellung notwendig- nicht alle Mails werden nicht archiviert. (Nils: Verstehe ich nicht)- kein Zugriff von Zoho auf Mailarchiv- Anhänge nicht gleich ersichtlich- Anhänge müssen zur runtergeladen werden (Nils: Das verstehe ich nicht)- Suche nach gesendeten Mails aufwendiger als im Outlook- zwischen den Mailprogrammen dauert zu lange - Extrakosten für weiteres Mailprogramm- angefangene Mails als Entwurf nur in der Mail selbst zentral (Team-Ordner und Team-Absender)+ Gute Übersicht- Umstellung von persönlichem auf Teamordner nötig.+ Kommunikation über richtige Marken über Proxy Einstellung+ Einblick aller Mails von allen - auch bei bleibt so nichts im Postfach des einzelen liegen (keine oder Weiterleitung am WE)+ Antwortmails in einem Ordner für alle ersichtlich+ Mailarchiv chronologisch+ Mitarbeiter können sich gegenseitig besser vertreten, keine Weiterleitung oder notwendig.- keinen direkten für Kunden (über Signatur lösen?)weitere Punkte siehe Outlook jetztGoogle ['cov']=new Date .getTime</w:t>
      </w:r>
    </w:p>
    <w:p>
      <w:r>
        <w:t>8 Buchhaltung</w:t>
      </w:r>
    </w:p>
    <w:p>
      <w:r>
        <w:t>Source: https: sites.google.com/view/ /8-buchhaltung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8 ['cov']=new Date .getTime</w:t>
      </w:r>
    </w:p>
    <w:p>
      <w:r>
        <w:t>01 Definitionen und Infos</w:t>
      </w:r>
    </w:p>
    <w:p>
      <w:r>
        <w:t>Source: https: sites.google.com/view/ /8-buchhaltung/01-definitionen-und-infos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 Definitionen und InfosGoogle ['cov']=new Date .getTime</w:t>
      </w:r>
    </w:p>
    <w:p>
      <w:r>
        <w:t>Avis Suche</w:t>
      </w:r>
    </w:p>
    <w:p>
      <w:r>
        <w:t>Source: https: sites.google.com/view/ /8-buchhaltung/01-definitionen-und-infos/avis-suche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Avis SucheAvise können mit Hilfe des MailStore-Clients gesucht werden. Dazu den MailStore-Client öffnen Benutzername : Buha/ kb / : Buha/ kb/ Produkt In dem oberen rechten Feld kann nun nach folgenden Kriterien gesucht werdenKreditor 2XX XXX XXXEmail-Adresse des Empfängers z.B. Mustermann@Max.de Hotelname z.B. Kurhotel Mustermannmit Enter bestätigen und die gefundenen Emails nach dem Avis andere Möglichkeit, Avise zu finden, ist das Tobit Info Center Das Tobit Info Center öffnen Auf das Feld "Ausgang" gehennun kann manuell die Email gesucht werden oder mithilfe der Suchfunktion nach der Email-Adresse gesucht werden. Doppelklick auf die gefundene Email, öffnet diese. Dort kann nun der Anhang kopiert werdenGoogle ['cov']=new Date .getTime</w:t>
      </w:r>
    </w:p>
    <w:p>
      <w:r>
        <w:t>Betrugsprävention / Zahlungen</w:t>
      </w:r>
    </w:p>
    <w:p>
      <w:r>
        <w:t>Source: https: sites.google.com/view/ /8-buchhaltung/01-definitionen-und-infos/betrugsprävention-zahlungen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Betrugsprävention / Zahlungenwie erwähnt müssen wir künftig noch achtsamer sein, was Betrugsmails angeht.Bitte künftig daher die folgenden Regeln einhalten.Bei Mails die zur Zahlung an ein bestimmtes Konto anfordern sollte wir ganz besonders wachsam sein, d.h. wir prüfen den Mailabsender (sprich von welcher Mailadresse wurde die Mail gesendet)Bei Zahlungen sollten diese bei uns im System erfasst sein. Sprich wir überweisen nicht einfach so X EUR auf ein Konto, sondern es muss hier eine Rechnung/ein Vorgang im System seinWenn eine Aufforderung zu einer Zahlung von einer internen Mail kommt (vor allem Jan, Nils, Karo, Caro, Claudia, Petra oder Joana), dann gilt: ab 5.000 € sollte kurz telefonisch rückversichert werden („Du hast geschrieben ich soll 20.000 Vorauszahlung an Hotel XY machen – ich brauche kurz telefonische Rückbestätigung von Dir“). Google ['cov']=new Date .getTime</w:t>
      </w:r>
    </w:p>
    <w:p>
      <w:r>
        <w:t>Buchen via 730 oder 732</w:t>
      </w:r>
    </w:p>
    <w:p>
      <w:r>
        <w:t>Source: https: sites.google.com/view/ /8-buchhaltung/01-definitionen-und-infos/buchen-via-730-oder-732</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Buchen via 730 oder 732Kreditor/Debitor auf Sachkosten via 730 (1)Sach/Sach oder Deb/Deb oder Kred/Kred via 732Ktnr. = Konto das im Soll gebucht wirdBuchungs-/Belegdatum siehe hier Buchungs- vs. . Geg-Kto. = Konto das im Haben gebucht wirdRg. Nr. = Wenn keine vorliegt dann Datum eintragenS üssel99 = Manuelle Texteingabe59 = Storno S ohne Vorsteuer20 ohne UmsatzsteuerS/ das Konto gebucht wird (bei S wird Konto im Soll und Gegenkonto im Haben gebucht)Betra = : Der Betrag auf dem Kreditor muss Brutto seinStorno: Betrag normal ohne Minus buchenGoogle ['cov']=new Date .getTime</w:t>
      </w:r>
    </w:p>
    <w:p>
      <w:r>
        <w:t>Buchungs- vs. Belegdatum</w:t>
      </w:r>
    </w:p>
    <w:p>
      <w:r>
        <w:t>Source: https: sites.google.com/view/ /8-buchhaltung/01-definitionen-und-infos/buchungs-vs-belegdatum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Buchungs- vs. (bei Zeiträumen der erste Tag, wenn kein Zeitraum genannt ist dann das Rechnungsdatum)Belegdatu auf der = Datum auf der ErlöseBuchungsdatu = Datum der Zuordnung zum Finanzjahr geht nach . Somit orientiere ich mich bei allen Auswertungen am Buchungsdatum.Google ['cov']=new Date .getTime</w:t>
      </w:r>
    </w:p>
    <w:p>
      <w:r>
        <w:t>Buchungsjahr öffnen</w:t>
      </w:r>
    </w:p>
    <w:p>
      <w:r>
        <w:t>Source: https: sites.google.com/view/ /8-buchhaltung/01-definitionen-und-infos/buchungsjahr-öffnen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Buchungsjahr wieder öffnenAnwahl 709 / 2Buchungsjahr wählen muss 1 sein.Alt + F8Alle Monate müssen leer sein.Datum muss 00.00.00 seinGoogle ['cov']=new Date .getTime</w:t>
      </w:r>
    </w:p>
    <w:p>
      <w:r>
        <w:t>Buchungsjahr sperren</w:t>
      </w:r>
    </w:p>
    <w:p>
      <w:r>
        <w:t>Source: https: sites.google.com/view/ /8-buchhaltung/01-definitionen-und-infos/buchungsjahr-sperren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Buchungsjahr sperrenBei der Durchführung des darf in der nicht gebucht werden !! Mit der 700 in das zu sperrende Buchungsjahr gehenAnzahl durchführen : ist M46Z01Google ['cov']=new Date .getTime</w:t>
      </w:r>
    </w:p>
    <w:p>
      <w:r>
        <w:t>Caesar Exporte</w:t>
      </w:r>
    </w:p>
    <w:p>
      <w:r>
        <w:t>Source: https: sites.google.com/view/ /8-buchhaltung/01-definitionen-und-infos/caesar-exporte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Caesar ExporteExport per F10 siehe AnhangKürzel: eigenes KürzelAusführen ab: heute eintragenAusführen bis: in einem Monat : Da sollte der Zielname der Datei reinMail an Nils mit Zielpfad für die AblageMögliche Exporte (grü Nutzung)734 = FIBU130P = FIBU142P OP-Debitor741 = FIBU143P OP-Kreditor747 = FIBU172P OP löschen751 = FIBU147P Saldenliste einzeilig758 = FIBU150P OP-Sachkonten794 = FIBU146P OP- FiBu - Programme erhalten die variable Datumseingabe.755 = FIBU140P Kontenblätter drucken744 = FIBU148P Offene Posten-Salden Debitor drucken745 = FIBU149P OP-Salden Kred.Nachstehende FiBu - Programme sind bereits auf Dauerbetrieb umgestellt und hat kein Datum oder Datumsfeld ist schon auf Variable Eingabe umgestellt711 = FIBU118P Kreditor-Liste drucken739 = FIBU120T_EURO Automatische RechnungsübernahmeGoogle ['cov']=new Date .getTime</w:t>
      </w:r>
    </w:p>
    <w:p>
      <w:r>
        <w:t>Midoco Feeder / Daten</w:t>
      </w:r>
    </w:p>
    <w:p>
      <w:r>
        <w:t>Source: https: sites.google.com/view/ /8-buchhaltung/01-definitionen-und-infos/midoco-feeder-daten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Midoco Feeder / DatenHotel VK Leistungsebene in Midoco FeederReale MargeOffene Vorgänge (EK)Hotel VK als Veranstalter Ermittelt auf Basis Leistungs-ID des PaketsWird retrograd über Hotel EK und die Nettoprovisio WertUSt. wenn Ziellan EKAktuell EK ist Leistung Element PreisVor Midoco Importer (Alle Buchungen mit Buchungsdatum &lt;23.1.19): Hotel V Element PreisHotel VK als Vermittler (Paket)Ermittelt auf Basis Leistungs-ID des PaketsAktuell E Richtung KundeAktuell EK ist Leistung Element PreisVor Midoco Importer (Alle Buchungen mit Buchungsdatum &lt;23.1.19): Hotel V Element PreisFrage: Gibt es diesen Hotel-VK Wert auch direkt (Veranstalter und Vermittler) - Laura hat das bei Midoco als aus Export: Arrangement.csvBei stornierten Vorgängen wird der VK hier auf Höhe der Storno-RE reduziertVor Midoco Importer: Retrograde Herleitung auf Auftragsebene. Auftragswert ./. einzelne Leistungs-ID.Storno als VermittlerWenn wir einen vermittelten Vorgang stornieren, dann haben wir keine eigene Storno Rechnung und auch keinen stellen eine an das Hotel über unsere Provision auf deren Storno-Rechnung. Das nehmen wir als Storno-VKRechenweg: Leistung Element Preis x WertLeistung Element Preis wird aus dem Extranet an Hand der Stornostaffel des Hotels ermittelt.Vor Midoco Importer (Alle Buchungen mit Buchungsdatum &lt;23.1.19)?RGS sind die nicht im Portal kalkulierten Einkaufskosten auf Basis der vom Portal übergebenen Hotel-Brutto-Provision.ToDo Check welche Zahl nehmen : Brutto Preis Hotelleistung Gesamtpreis (AB) s.o. gezahltzu klärenDie real gezahlten 0 wenn die Hotel-Rechnung noch nicht da ist. Wert wird mit der Buchung der Hotel-Rechnung : LT Rechnung Google ['cov']=new Date .getTime</w:t>
      </w:r>
    </w:p>
    <w:p>
      <w:r>
        <w:t>Fibu-Übernahme</w:t>
      </w:r>
    </w:p>
    <w:p>
      <w:r>
        <w:t>Source: https: sites.google.com/view/ /8-buchhaltung/01-definitionen-und-infos/fibu-übernahme-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Fibu-Übernahme ['cov']=new Date .getTime</w:t>
      </w:r>
    </w:p>
    <w:p>
      <w:r>
        <w:t>GWG Definition</w:t>
      </w:r>
    </w:p>
    <w:p>
      <w:r>
        <w:t>Source: https: sites.google.com/view/ /8-buchhaltung/01-definitionen-und-infos/gwg-definition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GWG Wirtschaftsgüter (GWG) sind nach § 6 Abs. 2, 2a EStG Güter, dieselbständig nutzbar undbeweglich sind undzum abnutzbaren Anlagevermögen zählen.Ein Wirtschaftsgut ist einer selbständigen Nutzung nicht fähig, wenn es nach seiner betrieblichen nur zusammen mit anderen Wirtschaftsgütern des Anlagevermögens genutzt werden kann und die in den eingefügten Wirtschaftsgüter technisch aufeinander abgestimmt sind.Google ['cov']=new Date .getTime</w:t>
      </w:r>
    </w:p>
    <w:p>
      <w:r>
        <w:t>Mahntexte ändern</w:t>
      </w:r>
    </w:p>
    <w:p>
      <w:r>
        <w:t>Source: https: sites.google.com/view/ /8-buchhaltung/01-definitionen-und-infos/mahntexte-ändern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Mahntexte ändernMahntexte können in Caear in der 129 geändert werden.(5) Beginntexte,2x vorblättern unddann (5) Mahntexte.Dann die Mahnstufe eingeben.Texte können für Anzahlung und Restzahlung separat eingegeben werdenTexte können auch in Fremdsprachen angelegt werden.Google ['cov']=new Date .getTime</w:t>
      </w:r>
    </w:p>
    <w:p>
      <w:r>
        <w:t>Ordnungsgemäße</w:t>
      </w:r>
    </w:p>
    <w:p>
      <w:r>
        <w:t>Source: https: sites.google.com/view/ /8-buchhaltung/01-definitionen-und-infos/ordnungsgemäße-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Ordnungsgemäße in RechnungenNur wenn alle gesetzlich in der Rechnung aufgeführt sind, ist ein Vorsteuerabzug zulässig (Pflichtangaben in Rechnungen in § 14 Abs. 4 UStG):Vollständiger Name und Firmierung des leistenden Unternehmers Vollständige Anschrift des leistenden Unternehmers Vollständiger Name des Leistungsempfängers Vollständige Anschrift des Leistungsempfängers Steuernummer (Inland) oder Umsatzsteuer- (EU) des leistenden Unternehmers, ausgenommen Drittländer Steuernummer (Inland) oder Umsatzsteuer- (EU) des Leistungsempfängers, falls es sich um eine inner- Lieferung oder Leistung handelt (Inland bzw. EU) der und Art der gelieferten Gegenstände oder Umfang und Art der sonstigen Leistung und Zeitpunkt der , aufgeschlüsselt nach Steuersätzen und Steuerbetrag Angabe "Gutschrift" bei Abrechnung durch den Leistungsempfänger.Berichtigung bei fehlerhafter RechnungFehlen diese Angaben oder sind fehlerhaft, muss die Rechnung berichtigt werden. Das Kürzen der Rechnungssumme bedarf keiner (§ 17 UStG). Es handelt sich nicht um eine inhaltliche Veränderung, folglich kann der Leistungsempfänger Kürzungsvermerke auf der Rechnung anbringen, solange der Vorsteuerabzug entsprechend reduziert wird. Ein zwischen beiden Unternehmen ist hierbei notwendig (passiert mit dem Avis). Wenn der Rechnungsempfänger eine Berichtigung an der Rechnungssumme vornimmt, muss sich der die Änderung ausdrücklich zu eigen machen, d. h. ausdrücklich zustimmen. Bei Gutschriften gilt dies entsprechend. Risiken falscher Rechnungen und Rückwirkungen von Rechtsanspruch auf Berichtigung einer Rechnung verjährt nach drei Jahren.Google ['cov']=new Date .getTime</w:t>
      </w:r>
    </w:p>
    <w:p>
      <w:r>
        <w:t>Sammelkonten Logik</w:t>
      </w:r>
    </w:p>
    <w:p>
      <w:r>
        <w:t>Source: https: sites.google.com/view/ /8-buchhaltung/01-definitionen-und-infos/sammelkonten-logik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Sammelkonten werden in der 709 Debitoren /Bahn/ ['cov']=new Date .getTime</w:t>
      </w:r>
    </w:p>
    <w:p>
      <w:r>
        <w:t>Steuersätze</w:t>
      </w:r>
    </w:p>
    <w:p>
      <w:r>
        <w:t>Source: https: sites.google.com/view/ /8-buchhaltung/01-definitionen-und-infos/steuersätze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SteuersätzeSteuerschlüssel1 = Vorsteuer 7%2 = Vorsteuer 5%6 = Vorsteuer 16%9 = Vorsteuer 19%10 = ohne Vorsteuer16 = Umsatzsteuer 16%19 = Umsatzsteuer 19%20 = ohne ['cov']=new Date .getTime</w:t>
      </w:r>
    </w:p>
    <w:p>
      <w:r>
        <w:t>Vorgaben für Buchungssätze /-texte</w:t>
      </w:r>
    </w:p>
    <w:p>
      <w:r>
        <w:t>Source: https: sites.google.com/view/ /8-buchhaltung/01-definitionen-und-infos/vorgaben-für-buchungssätze-texte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Vorgaben für Buchungssätze /-texteVorgaben für BuchungssätzeJede Rechnung wird einzeln gebucht buchenImmer in den exakten Monat buchenBei Storno "Spaltengleich Stornieren" statt Belegdatum richtig ausfüllenImmer Rechnungsdatum richtig ausfüllenImmer RE-Nummer eingebenImmer sprechenden Buchungstext in die BuchungFür die Buchungstexte gilt öglichst sprechend – so dass ich ohne Nachfrage verstehe was das ist.Wiederkehrende Buchungen benennen wir gleich a la 7/12 QSC. Zuerst der Zeitraum und dann der NameNamen gerne abkürzen, d.h. C+C statt Contact und Creation (und dann ist das Feld voll)In den Text keine rein (wird ja separat eingegeben)In den Text keine Datum (wird ja separat eingegeben)Einbuchen von : „WKZ“ – „Katalog“ – „Jahr“ – „Name“, d.h. z.B.WKZ – ZK 12/13 NikkisWKZ – XFIT 12 – La TojaAusgleich von WerbekostenWir beginnen die Buchung immer mit Abzug/Zahlung/Verrechnung, dann „WKZ“, dann „Name“Folgende Abkürzungen nutzen: Abzg. / Zahl. / VerrAbzg. WKZ – Nikki oder Verr. WKZ NikkiGoogle ['cov']=new Date .getTime</w:t>
      </w:r>
    </w:p>
    <w:p>
      <w:r>
        <w:t>Wiki-Seiten Vorlage/Anspruch</w:t>
      </w:r>
    </w:p>
    <w:p>
      <w:r>
        <w:t>Source: https: sites.google.com/view/ /8-buchhaltung/01-definitionen-und-infos/wiki-seiten-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Wiki-Seiten Vorlage/AnspruchZu Beginn jeder : KürzelVertretung: KürzelFrequenz: Täglich/Bei Bedarf/Wöchentlich/Monatlich/JährlichTrigger: Täglich/Mailer/Externer TriggerChecks: Mailer/ListeBenötigte System(e Daten: Midoco / Datev / Caesar / BuHa sollte so detailliert sein, dass jemand anderes aus der Buha, der den Prozess nicht kennt, diesen einfach durch Nachvollziehen der Beschreibung komplett ohne Rückfragen durchführen könnte.RegelnSchritte möglichst ührliche Reihenfolge der Eingaben/Klicks (z.B. Caesar Maske 200, dann DI eingeben und F8 drücken, dann Return und mit F3 wieder raus)Gerne intern VerlinkenWenn Prozess bei KMW und Fit gleich ist, dann wir der einmal definiert und die andere Seite linkt dann auf diese Seite (z.B. KMW linkt auf bei Fit)Google ['cov']=new Date .getTime</w:t>
      </w:r>
    </w:p>
    <w:p>
      <w:r>
        <w:t>Zusammenarbeit mit KB</w:t>
      </w:r>
    </w:p>
    <w:p>
      <w:r>
        <w:t>Source: https: sites.google.com/view/ /8-buchhaltung/01-definitionen-und-infos/zusammenarbeit-mit-kb</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Zusammenarbeit mit KBWer macht was? ältigerIMMER durchführenStammdaten ändern / ä ä ?an wählt nur den SAS und keine von AnrufImmer Nachfrage, um was es geht. Es muss nicht alles in die Buha. Manche Tätigkeiten liegen in der KB/ oder können sofort erledigtwerden. „Wo finde ich meine “, Antwort „Auf der Rückseite der Rechnung“.Wo bleiben meine Unterlagen?Saubere MailsMit nur, wenn wirklich dringendWenn Reaktionszeit &lt;24h notwendig istWenn ein externer Anruer durchgestellt werden möchte (Klären: nur während der Öffnungszeiten?)Vor dem Durchstellen den Anrufer fragen wer er ist und was er will. Dies dann der Buha vor Übergabe des Gespräches mitteilen.Es gibt nun „Öffnungszeiten“ der Buchhaltung. Diese sind von 9.00-15.00 Uhr. Innerhalb dieser „Sprechzeiten“ tut die Buha alles was möglich ist, damit mehrere Personen (Christiane, Max, Dennis) unter der 399 erreichbar sind. Das ist auch die , die die KB an die Buha stellen kann.Bitte für die interne Weiterleitung der Reisebüros unbedingt die Buha-Durchwahl 399 nutzen (und nicht die Durchwahl von Christiane)Außerhalb der Öffnungszeiten stellt die KB keine Telefonate an die Buha durch, sondern verweist darauf, dass die Buha nur bis 15.00 Uhr besetzt ist. Eine selektive telefonische Erreichbarkeit einer Buchhaltung ist in der Branche absolut üblich und akzeptiert. Wir versprechen aber einen Rückruf am nächsten Morgen.Hierzu bitte eine Mail mit der Rückrufbitte an die Buha schickenan buchhaltung@fitreisen.de aus Phrase Express nutzen. Ich habe eine im Ordner „Interne Mails“ erstellt (s.u.)Die Buha wird am nächsten Morgen der Reihe nach alle Rückrufbitten abarbeiten.an BuchhaltungDie Buchhaltung hat während der Öffnungszeiten auf den SAS immer erreichbar zu sein. Es ist ein NoGo, dass jemand anruft, keiner in der Buha geht dran und wenn die Person aus der KB dann rüber kommt sind 4 Leute da. Das kostet Glaubwürdigkeit und VerständnisRückrufbitten von RSBs die über die KB kommen werden am nächsten Tag erledigtAuf Mails wird am nächsten Tag reagiert.Google ['cov']=new Date .getTime</w:t>
      </w:r>
    </w:p>
    <w:p>
      <w:r>
        <w:t>Übernahme Fibu ins nächste BJ</w:t>
      </w:r>
    </w:p>
    <w:p>
      <w:r>
        <w:t>Source: https: sites.google.com/view/ /8-buchhaltung/01-definitionen-und-infos/übernahme-fibu-ins-nächste-bj</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Übernahme Fibu ins nächste BJSaldenvorträge werden mit 795 übernommenDie Daten werden dann nur aktualisiertEs kann auch mehrfach gemacht werdenFibu-Parameter 792Check ob alle Daten vorhanden sind (Vergleich mit VJ)Kontenübernahme mit 791Alle angelegten Konten werden ins neue BJ übernommenNeu von ['cov']=new Date .getTime</w:t>
      </w:r>
    </w:p>
    <w:p>
      <w:r>
        <w:t>Check alte Buchungsjahre</w:t>
      </w:r>
    </w:p>
    <w:p>
      <w:r>
        <w:t>Source: https: sites.google.com/view/ /8-buchhaltung/01-definitionen-und-infos/check-alte-buchungsjahre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Check alte Sie wissen wollen, ob alle Übernahmen mit der 739 in einem Tia-Bereich gemacht wurden können Sie das am besten mit der Anwahl 401."401 = Umsatzliste (alle oder noch einzubuchen)"Darin die Anwahl 2 bringt nur die Rechnungen/Gutschriften, die noch nicht übernommen wurdenWenn da Einträge aufgelistet sind, wurden diese nicht in die Fibu übernommen.Da die , zu denen diese Buchungen vom Reisedatum her gehören geschlossen sind, ist eine direkte Übernahme dann nicht mehr möglich.In diesem Falle müssen Sie vor der Übernahme bei allen gelisteten Records über die Anwahl 780 das Reisedatum in ein noch offenes Fibu-Jahr (21) verlegen und dann in diesem Tia-Bereich die Übernahme 739 mit dem offenen Buchungsjahr aufrufen.Dann werden die auch verbucht. Danach noch mal die Fehlerliste der 739 überprüfen, und wenn diese keine Fehlermeldung enthält ist alles verbucht. Google ['cov']=new Date .getTime</w:t>
      </w:r>
    </w:p>
    <w:p>
      <w:r>
        <w:t>Kü (KSK)</w:t>
      </w:r>
    </w:p>
    <w:p>
      <w:r>
        <w:t>Source: https: sites.google.com/view/ /8-buchhaltung/01-definitionen-und-infos/kü -ksk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Kü (KSK)ProzessDie Datei "Alle Buchungssätze" für das entsprechende Jahr / die entsprechende Firma öffnen. Datei liegt hier Fit Reisen und Fit Group V:\8 Controlling und Buchhaltung\01 Alle Buchungssätze aus CaesarKMW K:\1 Buchhaltung\13 Alle BuchungssätzeTripz V:\8 Controlling und Buchhaltung\81 Buha-Themen\Tripz\04 Alle Buchungssätze Datev ValueFilter setzen =&gt; nur Sachkosten anzeigenNun diese Buchungssätze durch gehen und überlegen, bei welchen Buchungssätzen eine KSK-pflichtige Rechnung vorliegen könnte (Definition s.u.)Fokus sollte auf den Marketing-Konten liegen. Bei anderen Sachkosten ist es extrem , dass hier "künstlerische" Leistungen von uns in Anspruch genommen wurdenDiese Rechnungen einmal raus suchen und hier ablegen: V:\8 Controlling und Buchhaltung\81 Buha-Themen\Kü informieren =&gt; Meldung an WulfWas ist zu meldenhttps: www. -hilfe.de/checkliste/Zahlung an Einzelpersonen / Künstlerim Inland und Auslandfür künstlerische ist nicht zu an (GmbH, AG, SE, uG, OHG etc.)Zahlungen an VereineÜbersetzungen ohne künstlerische Komponente / den Übersetzungen handelt es sich explizit um Wort-für-Wort Übersetzungen von Hoteltexten, die Basis unserer dem Kunden geschuldeten Leistungen sindDie Übersetzer haben keinerlei künstlerische Freiheit, da es hier immer auf die exakten Definitionen unseres ankommt und wir haten wenn wir hier nicht exakt ältigungskosten (bspw. Druckkosten)reine durchlaufende öhen2017: 4,80%seit 2018: 4,20%Google ['cov']=new Date .getTime</w:t>
      </w:r>
    </w:p>
    <w:p>
      <w:r>
        <w:t>Datev Getting Started</w:t>
      </w:r>
    </w:p>
    <w:p>
      <w:r>
        <w:t>Source: https: sites.google.com/view/ /8-buchhaltung/01-definitionen-und-infos/datev-getting-started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Datev Getting Started1. Software unter folgendem Linke herunterladen: https: www.datev.de/web/de/service/software-auslieferung/download-bereich/it-loesungen-und-security/datev-smartit-connect/2. Software auf Windows (C:) Laufwerk installieren. Dafür braucht Ihr die Ermächtigung des Administrators. Kommt auf Conny oder mich zu.3. Wenn Ihr bereits die Zugangsdaten habt (Benutzername, PIN, Passwort), könnt Ihr sich einloggen, solange den DATEV-Stick mit eurem Rechner angeschlossen ist.Doppelt Klick auf DATEV-SmartITPIN und Passwort Klick auf DATEV „Unser Unternehmen“ findet Ihr unsere Firmen und . Je nach Bedarf einfach doppelt Klick auf das entsprechende Unternehmen bzw. .Wenn Ihr keine Zugangsdaten habt oder die Zugangsdaten funktionieren nicht, wendet Ihr sich an einen Berater von DATEV. Ihr könnt einfach direkt anrufen oder einen Termin vereinbaren. Der Berater wird euch anrufen und mit Remote Desktop Ihre Anliegen lösen. Dafür braucht Ihr:- Kundenservice: +49 911 3190- unsere Beraternummer: 0520208- https: www.terminland.de/datev_itm/default.aspx? &amp;dp &amp;ste &amp;dl &amp;a243235090=245918729&amp;a246029275=246029361&amp;cs &amp;goto#step2Google ['cov']=new Date .getTime</w:t>
      </w:r>
    </w:p>
    <w:p>
      <w:r>
        <w:t>Insolvenzen Hotel</w:t>
      </w:r>
    </w:p>
    <w:p>
      <w:r>
        <w:t>Source: https: sites.google.com/view/ /8-buchhaltung/01-definitionen-und-infos/insolvenzen-hotel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Insolvenzen HotelVorgehen bei Insolvenzen von Hotels ist in Zukunft wie folgt:Wir erfahren von der durch den selbstOder durch das Hotel, dann kümmert sich Olga sofort darum sofort den mit Kontaktdaten beim Hotel zu ab dann statt an das Hotel an den fließen: Kreditor sperren bzw. IBAN ändern. Wenn schreibt steht sie auf dem Schrieb, ansonsten ebenfalls erfragen.Wir dürfen ab dann die die wir zu zahlen haben nicht mehr mit unseren WKZ-Forderungen verrechnen.Deren Rechnungen an uns stehen denen zu weil die Leistung erbracht wurde und sind Teil der Insolvenzmasse.Unsere WKZ-Forderungen (und alle anderen Forderungen) bekommen wir nur, wenn Geld aus der Insolvenz übrig ist.Wir zahlen unsere aus und melden unsere Forderungen (WKZ) beim an.Screenshot vom Konto inklusive offenem Betrag zur Info versenden.Wir bekommen das Geld, sobald was übrig ist und müssen das nicht weiter verfolgen.Die Forderungen werden abgeschrieben, sobald klar ist,Google ['cov']=new Date .getTime</w:t>
      </w:r>
    </w:p>
    <w:p>
      <w:r>
        <w:t>02 Team/</w:t>
      </w:r>
    </w:p>
    <w:p>
      <w:r>
        <w:t>Source: https: sites.google.com/view/ /8-buchhaltung/02-</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02 Team/ ['cov']=new Date .getTime</w:t>
      </w:r>
    </w:p>
    <w:p>
      <w:r>
        <w:t>01 Abteilung/Team</w:t>
      </w:r>
    </w:p>
    <w:p>
      <w:r>
        <w:t>Source: https: sites.google.com/view/ /8-buchhaltung/02- /01-abteilungteam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10 Team - / Telefonische Auskunft First Level (Hotel/PKs)Urlaub/ OFFENE TODOs in der MeetingsÜberblick ProjekteJederRückblick letzte Woche / Wo stehe ich Planung WocheUmgang mit MailernPhrase ExpressGoogle ['cov']=new Date .getTime</w:t>
      </w:r>
    </w:p>
    <w:p>
      <w:r>
        <w:t>Christian</w:t>
      </w:r>
    </w:p>
    <w:p>
      <w:r>
        <w:t>Source: https: sites.google.com/view/ /8-buchhaltung/02- /christian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ChristianFit ReisenBank verbuchen Poba/Coba Fremdwährungen (USD, THB, PLN, CHF) ügeRückläuferjse: Check Abstimmung KB - hier sollte es keine Kommunikation üge / manuelle Belastung KK / Prozess KK geht nicht durchVerbuchen ü Provision (KK/Agenturinkasso)RB Ü (VI/MA/AX)Wirecard LinkChecks: Doppel-Ü mit KBTelefon ösung Gutschein (Guthaben von Gutschein auf Vorgang)050509500 "Verkauf Gutscheine-EUR" wird als Konto beim verbuchen verwendetRB / äßiger Mahnlauf Mahngebü Buchungje mit KBKunden OPs : OP mit Abreise in den nächsten 7 TagenOp's mit Bankeinzug/KKOp's mit Abreise in den nächsten 8 bis 14 TagenOp's obwohl Kunde gereist ist (kein Einzug) -&gt;ÜberweisungOp's obwohl Kunde gereist ist (Einzug)OP mit nicht fälligem OPGutscheine mit Überzahlung/ änge mit Mahnstufe überprüfen Google ['cov']=new Date .getTime</w:t>
      </w:r>
    </w:p>
    <w:p>
      <w:r>
        <w:t>Drazenka</w:t>
      </w:r>
    </w:p>
    <w:p>
      <w:r>
        <w:t>Source: https: sites.google.com/view/ /8-buchhaltung/02- /drazenka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DrazenkaFit Sachkosten Sachkosten prüfen und abstimmen GF- ausgleichen Mitarbeiter (JSE/NAS/KB)Paypal KostenFlügeIATAFlüge Airplus / KKFlüge via Bank/ /OP Mailer Sonstiges Sachkosten Kreditoren anlegenErlöskonten anlegen ( JAL) / Mailer ProFit Gutscheine (DDO)WKZ (DDO)Bahnabrechnung (DDO)Caesar Manuelle KMW Sachkosten Sachkosten buchen (Jose)Zahlungslauf (Jose)Konten abstimmen Mitarbeiter Kreditoren (Jose)Kostenkonten anlegenErlöskonten / Mailer ExporteMidoco zu DatevDatev Abrechnung und (Invia / Animod) Fit verbuchen - link FIT GmbHSachkosten Zahlungslauf - Debbi zahlt Google ['cov']=new Date .getTime</w:t>
      </w:r>
    </w:p>
    <w:p>
      <w:r>
        <w:t>Herr Müller</w:t>
      </w:r>
    </w:p>
    <w:p>
      <w:r>
        <w:t>Source: https: sites.google.com/view/ /8-buchhaltung/02- /herr-müller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Herr MüllerFit ReisenFit GroupKMW ReisenFit ReisenLöhne buchenRRVGet Net buchen (kommt noch)Ablage Avise / CN / EPAVerbuchung Avise/Credit / GroupBank verbuchenLöhne buchenKMW ReisenLöhne buchenRRV buchenGoogle ['cov']=new Date .getTime</w:t>
      </w:r>
    </w:p>
    <w:p>
      <w:r>
        <w:t>Olga/Olesia</w:t>
      </w:r>
    </w:p>
    <w:p>
      <w:r>
        <w:t>Source: https: sites.google.com/view/ /8-buchhaltung/02- /olgaolesia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Olga/OlesiaFit für der OP Liste für Liste Hotels aufrä ü , Scan Ersterfassung/-prüfung Hotelkreditor Anlage Prüfung / Zusammenarbeit mit OMsVerbuchung korrigierter EKPrüfung von Partner (Frankenland, Transfers)Ablage auf Vorgang/Kreditor via 772Zahlung auf /Verrechnung -Überarbeitung ProzessAvise erstellenAvise WKZZahlung Non-SEPAZahlung / Rückfragen Hotels zu für der OP-Liste für OP Liste abstimmen zu einzelnen Rechnungen was wurde wann verrechnet, was ist offen?Nutzung der Fibu/453 DatenListen für Hotel: Verrechnung Buchungen mit WKZMahnung WKZStandard-MahnungWKZ Mahnung per Europäischem älleDeposits (u.a. Barberyn)Life / Kick-BacksProjekt Barberyn: Abgleich unserer Konten mit deren KontenProjekt Bankspesen bei Fremdwährungen Klare Info: wer trägt die Spesen, Spalte in Buha MasterEinmal Aufsetzen in Abstimmung mit Produkt/AkquiseKMW ReisenÜbersicht Hotelpartner ü , Scan Ersterfassung/-prüfung &amp; Ablage definieren - JOSOP-Listen verstehen und nutzenProjekt OP Liste : alle / / Zahlung ausführen Avise Reklamationen - Prozess noch HotelSperre von Vorgängen? - "diese Prepayments wurden storniert"Transparenz/Rückfragen Hotels zu Rechnungen - Word zu einzelnen Excel für KMW Hotel RE-Prüfung (Auskunftsfähig) / Zahlungsziele / Prozess zur Klä (Stornos und No-Show) Standard Prozess WGS Weiterleitung / buchen an HotelsDeals Gutscheine Prozess definieren bearbeiten (Adresse, Firmierung) Buchungen durchführenGoogle ['cov']=new Date .getTime</w:t>
      </w:r>
    </w:p>
    <w:p>
      <w:r>
        <w:t>Simon</w:t>
      </w:r>
    </w:p>
    <w:p>
      <w:r>
        <w:t>Source: https: sites.google.com/view/ /8-buchhaltung/02- /simon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/Mahnungen/GerichtPost von Jan / an XeroxNutzung Ordner statt Mail?Google ['cov']=new Date .getTime</w:t>
      </w:r>
    </w:p>
    <w:p>
      <w:r>
        <w:t>02 Urlaub / Krankheit Vertretung</w:t>
      </w:r>
    </w:p>
    <w:p>
      <w:r>
        <w:t>Source: https: sites.google.com/view/ /8-buchhaltung/02- /02-urlaub-krankheit-vertretung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Urlaub / Krankheit ['cov']=new Date .getTime</w:t>
      </w:r>
    </w:p>
    <w:p>
      <w:r>
        <w:t>03 Telefon</w:t>
      </w:r>
    </w:p>
    <w:p>
      <w:r>
        <w:t>Source: https: sites.google.com/view/ /8-buchhaltung/02- /03-telefon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TelefonHier die aktuelle Einstellung390 RSBChristianAB mit Mail an buchhaltung@Fitreisen.de397 Hotels DEOlgaJoseAB mit Mail an @fitreisen.de398 Hotels INTJoseOlgaAB mit Mail an @fitreisen.de399 mit Mail an buchhaltung@Fitreisen.deGoogle ['cov']=new Date .getTime</w:t>
      </w:r>
    </w:p>
    <w:p>
      <w:r>
        <w:t>04 Onboarding/Offboarding</w:t>
      </w:r>
    </w:p>
    <w:p>
      <w:r>
        <w:t>Source: https: sites.google.com/view/ /8-buchhaltung/02- /04-</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04 Onboarding/ MitarbeiterZugänge BankenMail an Kundenbetreuer bei BankFormular unterschreiben und im Original an Nils mit Staatsangehörigkeit, Adresse, Geburtsdatum, Handynummer, Zugriffsebene mit Auszahlung oder ohne (bisher sind alle für Zahlungen frei geschaltet) Banken schließenMail an unterschreiben und im Original an Nils Google ['cov']=new Date .getTime</w:t>
      </w:r>
    </w:p>
    <w:p>
      <w:r>
        <w:t>03 Prozesse Fit Reisen</w:t>
      </w:r>
    </w:p>
    <w:p>
      <w:r>
        <w:t>Source: https: sites.google.com/view/ /8-buchhaltung/03-prozesse-fit-reisen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03 Prozesse Fit ReisenSie können Überschriften hinzufügen. Diese werden dann im angezeigt.Google ['cov']=new Date .getTime</w:t>
      </w:r>
    </w:p>
    <w:p>
      <w:r>
        <w:t>10 Bank/Einzüge</w:t>
      </w:r>
    </w:p>
    <w:p>
      <w:r>
        <w:t>Source: https: sites.google.com/view/ /8-buchhaltung/03-prozesse-fit-reisen/10-bankeinzüge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10 Bank/EinzügeGoogle ['cov']=new Date .getTime</w:t>
      </w:r>
    </w:p>
    <w:p>
      <w:r>
        <w:t>Bank verbuchen</w:t>
      </w:r>
    </w:p>
    <w:p>
      <w:r>
        <w:t>Source: https: sites.google.com/view/ /8-buchhaltung/03-prozesse-fit-reisen/10-bankeinzüge/bank-verbuchen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Verantwortlich: WALVertretung: KLEFrequenz: täglichTrigger: -Checks: -Benötigte System(e Daten: Caesar, Postbank und Commerzbank Zugang, Y-Laufwerk Zugang, Zugang V-Laufwerk BankDie Salden der Banken sollten vor dem buchen mit dem Kontoauszug abgeglichen unter "Kontoauszüge" im GPP hier abspeichern : V:\8 Controlling und Buchhaltung\82 Bank\Digitale Ablage\CoBa\01 KontoauszügeAuszug auch als txt herunterladen und ins Y-Laufwerk mit der Auszugsnummer verschieben Danach geht mit "Auszug in Caesar einlesen" siehe unten weiterdabei auf die Kontonummern und Banknummern achtenCoB /010016100PoB / unter "Kontoauszüge" im GPP hier abspeichern : V:\8 Controlling und Buchhaltung\82 Bank\Digitale Ablage\PoBa\01 KontoauszügeAuszug auch als txt herunterladen und ins Y-Laufwerk mit der Auszugsnummer verschieben Kontonummer -508 (Fit Postbank) Einlesen selbes Prinzip wie CoBa Auszug in Caesar einlesenMaske 766/2 öffnenMaske ausfüllen wie auf dem beigefügten Bild (Postban 6 / Kontonumme )Das Einlesen mit F8 bearbeitendie Maske 766/4 öffnenF2 drücken und Auszugsnummer eingeben und weiter mit Kontoauszug mit F8 aufrufen und mit Enter durchklicken2/Auszug ändern wählenalle mit Sternchen markierten Positionen durchgehen, die Konten/Buchungstext/ abändernbei einer manuellen Buchung den Posten mit F6 sperren manuell wird in der 731 gebuchtsind alle Positionen korrekt/alle Sternchen * Buchungen wurden abgeändertKontoauszüge in die FIBU übernehmen Maske 766/5 aufrufen und die Übernahme starten (wie im beigefügten Bild)Salden der Bank nach dem Buchen mit dem Kontoauszug ['cov']=new Date .getTime</w:t>
      </w:r>
    </w:p>
    <w:p>
      <w:r>
        <w:t>Fremdwährungen</w:t>
      </w:r>
    </w:p>
    <w:p>
      <w:r>
        <w:t>Source: https: sites.google.com/view/ /8-buchhaltung/03-prozesse-fit-reisen/10-bankeinzüge/bank-verbuchen/fremdwährungen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Fremdwährungen Verantwortlich: WALVertretung: KLEFrequenz: bei BedarfTrigger: -Checks: -Benötigte System(e Daten: Caesar, Postbank und Commerzbank Zugang, Zugang V-Laufwerk BankDie Salden der Banken sollten vor dem buchen mit dem Kontoauszug abgeglichen werden aus dem Commerzbank Zugang herunterladen in PDF PDF hier abspeichern in entsprechender Währung: V:\8 Controlling und Buchhaltung\82 Bank\Digitale Ablage\CoBa\01 Kontoauszü üge abholen (Multiweb Postbank)in der linken Spalte auf "Cash Management" klicken und "Kontoauszüge" auswä eingeben (Vortag)auf "abholen" klicken dann den entsprechenden Kontoauszug als PDF abspeichernV:\8 Controlling und Buchhaltung\82 Bank\Digitale Ablage\PoBa\Kontoauszüge Caesar wird manuell in der Maske 731Kontonummer angeben oder mit F2 entsprechende Bank eingebenBei Kundenzahlung immer den Kurs beachtenEuro und FW müssen am Ende Null seingebucht wird auf den entsprechenden werden über das jeweilige FW- gebucht (über F2 kann gesucht werden)auch hier muss auf den Kurs geachtet werdenBei Fremdwährungsgebühren muss auf die verschiedenen Gebührenkonten in der entsprechenden Währung gebucht werden (über F2 kann gesucht werden)Kurs kann beim buchen angepasst werden (siehe Bild)Bevor man den Betrag eingibt kann man S/H (Soll/Haben) wählenklickt man an dieser Stelle F4 springt der Cursor unten auf den Kurs den man hier verändern kanndanach ganz normal mit ENTER weiterSalden der Bank nach dem Buchen mit dem Kontoauszug abgleichen Google ['cov']=new Date .getTime</w:t>
      </w:r>
    </w:p>
    <w:p>
      <w:r>
        <w:t>Sonstige Banken</w:t>
      </w:r>
    </w:p>
    <w:p>
      <w:r>
        <w:t>Source: https: sites.google.com/view/ /8-buchhaltung/03-prozesse-fit-reisen/10-bankeinzüge/bank-verbuchen/sonstige-banken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Sonstige BankenGoogle ['cov']=new Date .getTime</w:t>
      </w:r>
    </w:p>
    <w:p>
      <w:r>
        <w:t>Kasse</w:t>
      </w:r>
    </w:p>
    <w:p>
      <w:r>
        <w:t>Source: https: sites.google.com/view/ /8-buchhaltung/03-prozesse-fit-reisen/10-bankeinzüge/kasse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KasseKasse führenWer hat Schlüssel?Kasse buchen Google ['cov']=new Date .getTime</w:t>
      </w:r>
    </w:p>
    <w:p>
      <w:r>
        <w:t>KK Caesar Einzüge</w:t>
      </w:r>
    </w:p>
    <w:p>
      <w:r>
        <w:t>Source: https: sites.google.com/view/ /8-buchhaltung/03-prozesse-fit-reisen/10-bankeinzüge/kk-caesar-einzüge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KK Caesar Einzü : DDOVertretung: WALFrequenz: täglichTrigger: -Checks: MailerBenötigte System(e Daten: Caesar, Zugang zum GetNet PortalVor dem erstellen der Vorlaufliste müssen die Belastungen vom Vortag in Caesar verbucht vom Vortag im GetNet aufrufenIm Portal " " und dann "Alternative Zahlungen (EE)" Transaktione /Sofort-ÜWdas Fenster wie auf dem Bild befüllen und auf "Suchen" klickenDatu bis heutees werden nur Buchungen angezeigt die auch belastet sind die Buchungen werden dann in Caesar verbuchtdarauf achten dass nichts doppelt verbucht oder übersehen wirddie Vorgänge zu den Buchungen findet man mit klick auf die BuchungDie Buchungen exportieren und hier ablegen: V:\8 Controlling und Buchhaltung\82 Bank\Digitale Ablage\GetNet seit 010721oben rechts auf "exportieren" klickenIm Portal " " und dann " (EE)" /MA/AX/Link in den verschiedenen Währungendas Fenster wie auf dem Bild befüllen und auf "Suchen" klickenDatu bis heutees werden nur Buchungen angezeigt die auch belastet sind die Buchungen werden dann in Caesar verbuchtdarauf achten dass nichts doppelt verbucht oder übersehen wirdBei der Spalte Anfrage-ID steht der Vorgang bei Link Buchungen auf die Position klicken um Vorgang zu sehenDie Buchungen exportieren und hier ablegen: V:\8 Controlling und Buchhaltung\82 Bank\Digitale Ablage\GetNet seit 010721oben rechts auf "exportieren" in CaesarMaske 732 dem Bild befü eintragen (findet man über den Vorgang in 735/3/d)Belegdatum kann man mit F2/S über den Namen (Get) entsprechend der und Währung auswä (VI/MA/AX Zahlung/Link)Betrag wird im Haben verbucht (H)Vorlaufliste erstellenMaske 729 aufrufen und die 3 auswählenMaske wie auf dem Bild ausfüllenverändert werden hier nur die (VI/MA/AX)für jeden Kartentyp muss eine Vorlaufliste erstellt werdenBei kann man auch Kundennummer und ändern und so einen Vorgang einzeln belastenDer Lauf wird dann mit F8 befindet sich dann in der ob Vorgänge gesperrt werden müsseneventuell schon belastete Positionen die sonst erneut belastet werden würdenVorgänge bei Bedarf sperren729/4Kartentyp angeben mit ENTER und eingeben mit ENTER fortfahrenüber die Taste F10 kann man sich die Tastenbelegung Sperre, nur für diesen Lauf F7permanente Sperre F4manueller Einzug über GetNetIm Portal "Virtual Terminal" und dann "Virtual Terminal Karte (EE)" aufrufenin dem geöffneten Fenster die im Bild markierten Daten aus der Vorlaufliste entnehmen und I einreichen klicken (unten rechst)es erscheint eine direkte Rückmeldung ob die Belastung prinzipiell möglich istauf "kopieren und weiter" klicken um weitere Belastungen ['cov']=new Date .getTime</w:t>
      </w:r>
    </w:p>
    <w:p>
      <w:r>
        <w:t>KK Caesar</w:t>
      </w:r>
    </w:p>
    <w:p>
      <w:r>
        <w:t>Source: https: sites.google.com/view/ /8-buchhaltung/03-prozesse-fit-reisen/10-bankeinzüge/kk-caesar-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KK Caesar KK nicht durch geht dann Fehlermeldung und Klärung Kunde will überweisen dann an info@fitreisen.de VG / KD Zahlungsart wechseln Keine Ablage der ['cov']=new Date .getTime</w:t>
      </w:r>
    </w:p>
    <w:p>
      <w:r>
        <w:t>KK Caesar Rückläufer/Chargeback</w:t>
      </w:r>
    </w:p>
    <w:p>
      <w:r>
        <w:t>Source: https: sites.google.com/view/ /8-buchhaltung/03-prozesse-fit-reisen/10-bankeinzüge/kk-caesar-rückläuferchargeback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KK Caesar Rückläufer/ ['cov']=new Date .getTime</w:t>
      </w:r>
    </w:p>
    <w:p>
      <w:r>
        <w:t>Lastschriften Einzüge</w:t>
      </w:r>
    </w:p>
    <w:p>
      <w:r>
        <w:t>Source: https: sites.google.com/view/ /8-buchhaltung/03-prozesse-fit-reisen/10-bankeinzüge/lastschriften-einzüge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Lastschriften Einzü : WALVertretung: KLEFrequenz: täglichTrigger: -Checks: MailerBenötigte System(e Daten: Caesar, Y-Laufwerk Zugang, Zugang V-Laufwerk Bank, CoBa Bank werden nach dem Bankbuchen gezogen wegen möglicher Überschneidung mit Ü 729 erstellenMaske 729 aufrufen und die 3 auswählenMaske wie auf dem Bild ausfüllenverändert werden hier nur die (LS/VI/MA/AX)für jeden Kartentyp muss eine Vorlaufliste erstellt werdenBei kann man auch Kundennummer und ändern und so einen Vorgang einzeln belastenDer Lauf wird dann mit F8 befindet sich dann in der ob Vorgänge gesperrt werden müssen eventuell Bankrückläufer die sonst erneut eingezogen werden würdenVorgänge bei Bedarf sperren729/4Kartentyp angeben mit ENTER und eingeben mit ENTER fortfahrenüber die Taste F10 kann man sich die Tastenbelegung Sperre, nur für diesen Lauf F7permanente Sperre F4Einzug durchführenMaske 729/5 aufrufenwie im Bild die Maske ausfüllen und mit F8 den Einzug startenDie Sepa-Sammelliste wird erstellt ( )diese hier ablegen V:\8 Controlling und Buchhaltung\82 Bank\Digitale Ablage\PoBa\EinzügeÜbertragung der Sepa auf den PC (Y-Laufwerk)Maske 729/12 wählenwie in dem Bild Maske befüllen mit F2 die Dateien suchen und mit F8 bestätigenhier können es bis zu 2 Dateien sein F und und in die PoBa hochladenDatenübertragung/Datei senden/LS-&gt;CDD( )Jeweils einmal f und r übertragen aus Y-LaufwerkBetrag abgleichen und ausführenBelege am selben Ort wie die Sammelliste danach LÖ 760 erstellenMaske 760 aufrufen und die 11 auswählenMaske wie auf dem Bild ausfüllenDer Lauf wird dann mit F8 befindet sich dann in der ob Vorgänge gesperrt werden müssen eventuell Bankrückläufer die sonst erneut eingezogen werden würdenVorgänge bei Bedarf sperren760/3Bank 6/Einzugsart S/ SEPA-Art B mit ENTER Maske 760/5 aufrufenwie im Bild die Maske ausfüllen und mit F8 den Einzug startenDie Sepa-Sammelliste wird erstellt ( )diese hier ablegen V:\8 Controlling und Buchhaltung\82 Bank\Digitale Ablage\PoBa\EinzügeÜbertragung der Sepa auf den PC (Y-Laufwerk)Maske 760/6 wählenwie in dem Bild Maske befüllen (identisch mit dem Schritt oben)mit F2 die Dateien suchen und mit F8 bestätigenhier können es bis zu 2 Dateien sein F und und in die PoBa hochladenDatenübertragung/Datei senden/LS-&gt;CDD( )Jeweils einmal f und r übertragen aus Y-LaufwerkBetrag abgleichen und ausführenBelege am selben Ort wie die Sammelliste danach LÖSCHENGoogle ['cov']=new Date .getTime</w:t>
      </w:r>
    </w:p>
    <w:p>
      <w:r>
        <w:t>Lastschriften Kunden/Agenturen</w:t>
      </w:r>
    </w:p>
    <w:p>
      <w:r>
        <w:t>Source: https: sites.google.com/view/ /8-buchhaltung/03-prozesse-fit-reisen/10-bankeinzüge/lastschriften-einzüge/lastschriften-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Lastschriften Kunden/ ['cov']=new Date .getTime</w:t>
      </w:r>
    </w:p>
    <w:p>
      <w:r>
        <w:t>Lastschriften Kunden/Agenturen</w:t>
      </w:r>
    </w:p>
    <w:p>
      <w:r>
        <w:t>Source: https: sites.google.com/view/ /8-buchhaltung/03-prozesse-fit-reisen/10-bankeinzüge/lastschriften-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Lastschriften Kunden/ : WALVertretung: KLEFrequenz: TäglichTrigger: -Benötigte System(e Daten: Caesar / V-Laufwerk / Y-Laufwerk/CoBa Bank -Laufwerk hinzufü öffnen Der Link wie auf dem Bild eintippen und mit ENTER fortfahrennet use Y: 192.0.0.1\import Kontrolle, ob der Befehl erfolgreich ausgeführt wurde (muss wie im Bild 2 sein)Vorlaufliste 729 erstellen Maske 729 aufrufen und die 1 auswählen Maske wie auf dem Bild ausfüllenHier werden nur die Typen der Kreditkarten geändert (LS)Mit F8 wird der Lauf durchführenMaske 729/3 aufrufen wie im Bild die Maske ausfüllen und mit F8 den Einzug startenB/F oder Sepa-Sammelliste wird erstellt ( ) F12 diese hier ablegen V:\8 Controlling und Buchhaltung\82 Bank\CoBa\EinzügeÜbertragung der Sepa auf den PC (Y-Laufwerk) Maske 729/4 wählen Maske mit Datum ausfüllen wie im Bildmit F2 die Dateien suchen und mit F8 bestätigen hier können es bis zu 2 Dateien sein F und und in die CoBa hochladen Datenübertragung/Datei senden/LS-&gt;CDD( )Datenübertragung/Datei senden/LS-&gt;CDB( ) im Teams-Chat schickenBelege am selben Ort wie die Sammelliste danach LÖ 760 erstellen Maske 760 aufrufen, 11 wählen, dann 1Maske wie auf dem Bild ausfüllenB/F oder befindet sich dann in der 760/5 aufrufen wie im Bild die Maske ausfüllen und mit F8 den Einzug startenB/F oder Sepa-Sammelliste wird erstellt ( ) diese hier ablegen V:\8 Controlling und Buchhaltung\82 Bank\CoBa\EinzügeÜbertragung der Sepa auf den PC (Y-Laufwerk) Maske 760/6 wählen wie in dem Bild Maske befüllen (identisch mit dem Schritt oben) wie in dem Bild Maske befüllen hier können es bis zu 2 Dateien sein F und und in die CoBa hochladen Datenübertragung/Datei senden/LS-&gt;CDD( )Datenübertragung/Datei senden/LS-&gt;CDB( )Belege am selben Ort wie die Sammelliste danach LÖSCHENGoogle ['cov']=new Date .getTime</w:t>
      </w:r>
    </w:p>
    <w:p>
      <w:r>
        <w:t>Lastschriften Rückläufer</w:t>
      </w:r>
    </w:p>
    <w:p>
      <w:r>
        <w:t>Source: https: sites.google.com/view/ /8-buchhaltung/03-prozesse-fit-reisen/10-bankeinzüge/lastschriften-rückläufer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Lastschriften RückläuferAlter ProzessVorgänge mit einem LS Rückläufer gehen zur Klärung (manuell) an "Service-Team KB"Rückbuchung in Caesar mit Buchungstext „Return“ Tägliche Sperre des Vorgangs für den Einzug bis Klärung durch "Service-Team KB" erfolgt ist (Anderer Zahlweg / Storno / Rücksprache mit Kunde und erneute LS)Leider sind es damit alles manuelle Prozesse und „man muss wissen“ dass der Vorgang nicht eingezogen werden soll, so dass ein Fall wie unten beschrieben bei Urlaub / Krankheit etc. schnell auftreten kann. Neuer ProzessWir brauchen somit an zwei Stellen eine automatisierte Aufstellung der Rückläufer. Für die Buha damit der Einzug nicht stattfindet Für Petra / KB damit die Vorgänge geklärt werden Ein Mailer mit Vorgängen die einen OP haben und eine Return Buchung Sobald ein Ausgleich über einen anderen Zahlweg erfolgt taucht der Vorgang nicht mehr auf Soll der Einzug erneut stattfinden, muss die Buha durch die KB „getriggert“ werdenGebühren?Google ['cov']=new Date .getTime</w:t>
      </w:r>
    </w:p>
    <w:p>
      <w:r>
        <w:t>Paypal verbuchen</w:t>
      </w:r>
    </w:p>
    <w:p>
      <w:r>
        <w:t>Source: https: sites.google.com/view/ /8-buchhaltung/03-prozesse-fit-reisen/10-bankeinzüge/paypal-verbuchen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Paypal Maske 731. : WALVertretung: KLEFrequenz: Täglich/Wö : Täglich/Mailer/Externer TriggerChecks: Mailer/ListeBenötigte System(e Daten: PayPal Zugang -&gt;Website (Nutzer+PW) / CaesarPaypal "Bank" wird wie ein Bankkonto gebucht (Maske 731)Kontoauszüge manuell ziehen über "Berichte" -&gt; (Datum festlegen und "Bericht" erstellen)Zahlungseingänge sind zusätzlich via GetNet ("alternative Zahlungen suchen") zu finden. -&gt; Dort sind die Vorgänge Gegensatz bei den Kontoauszügen angegeben.Der Saldo in Caesar (010016800) muss zum Guthaben des Paypalkonto's passenDer Saldo in Caesar (010016801 - Reserve Konto) muss zum Guthaben des Paypalkonto's passen. "Kosten" 93001400Das Paypal Konto wird zur Zahlung von Kosten ist buchhaltung@fitreisen.de / SMS kommt bei ConnDie Abbuchungen werden sofort von der Commerzbank wieder als Guthaben geholtAuf der Commerzbank sind dann entsprechend die Abbuchungen Zahlungsausgänge werden normal auf Kreditoren verbucht. Wenn Kreditor einmalig, dann auf 29999999Wenn Kreditor einmalig, dann auf 29999999Somit ist hier der laufende Saldo 0Wir buchen 1x pro WocheGoogle ['cov']=new Date .getTime</w:t>
      </w:r>
    </w:p>
    <w:p>
      <w:r>
        <w:t>Zahlung zur Klärung Debitoren</w:t>
      </w:r>
    </w:p>
    <w:p>
      <w:r>
        <w:t>Source: https: sites.google.com/view/ /8-buchhaltung/03-prozesse-fit-reisen/10-bankeinzüge/zahlung-zur-klärung-debitoren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Zahlung zur Klärung Debitoren/Kreditorisch Verantwortlich: DDOVertretung: WAL Frequenz: bei Bedarf Trigger: bank einlesen und unklare Zahlung Benötigte System(e Daten: Caesar / Bank Alle Zahlungen sollten bei der Bankbuchung geklärt werden (Maske 731) siehe Przess Bank buchen Zahlungen Hotel - Team Hotelpartner Sachkosten - Team Sachkosten MailstoreJan / Nils Buchen auf Zahlung zur Klärung Debitorisch: 169999999 / Kreditorisch: 209999999Max. 2 Tage auf Konten stehen lassen - im folgenden Team Meeting ansprechen Google ['cov']=new Date .getTime</w:t>
      </w:r>
    </w:p>
    <w:p>
      <w:r>
        <w:t>Austausch Service Team (Bank und Einzüge)</w:t>
      </w:r>
    </w:p>
    <w:p>
      <w:r>
        <w:t>Source: https: sites.google.com/view/ /8-buchhaltung/03-prozesse-fit-reisen/10-bankeinzüge/austausch-service-team-bank-und-einzüge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Austausch Service Team (Bank und Einzüge)Quartalsweise Abstimmung von Buha und Service Team Bankbuchen Der Status aller ist täglich aktuell und korrekt gebucht. Wir sind immer in der Lage unseren Kunden, Partnern oder der KB Auskunft über den Status einer Zahlung geben zu können. Der kann im Sinne des Kunden fortgesetzt werden oder zeitnah storniert bzw. gemahnt werden. Zielprozess:Banken mit Kundengeldern (Coba/PoBa/PayPal) werden an allen bis spätestens 11.00 Uhr gebucht, unabhängig vom inkl. Fremdwährung, wenn nötigKonto Auszüge werden abgelegt auf V:\8 Controlling und Buchhaltung\82 BankMeldung an das Service Team erfolgt sofort nach Abschluss des Buchens per Mail an service@ (Bank, LS, KK mit Fehlermeldung) GPP wird täglich geprüft und an jeweiligen MA weitergegeben.Fehler werden taggleich der Banken sind bekannt und zentral abgelegt, jeder kann auf die Bank zugehenZahlung zur Klärung wird geklärt oder Prozess kann von mind. 3 Personen durchgeführt werden. Eine aktuelle Schritt für Schritt Anleitung ist hier hinterlegt: Offene Punkte:Prozess grundsätzlich Stabil für Service Team - ja Wunsch nach Änderung der Buchungstexte?Alle Bankbuchungen, die automatisch verbucht werden, haben den Buchungstext ZahlungEine Anpassung (pos./neg. Fragen wir bei Caesar an)Die manuellen Buchungstexte werden wir festlegen und an KB kommunizieren Vorgaben für Lastschriften: Ziel: Wir ziehen alle offenen Posten ein und wissen welche gezahlt sind. Zielbild:Lastschriften werden täglich gezogen bis 11.00 UhrLastschrift Rückläufer werden taggleich an Service Team Einzug erst nach Rückmeldung vom Service Team - Rückmeldung durch andere MA der KB gehen ins Service werden regelmäßig Prozess kurzfristige Einzüge wird abgeschafft Mahnungen inkl. MahnsperreDer Mahnprozess liegt vollständig beim Service TeamRückläufer Mahnungen - wird an ST weitergeleitet InkassoDer Inkasso Prozess liegt vollständig im Service TeamRechnungen und Gutschriften werden in der Buha, (wer? Drazenka!) verbucht Gutscheine UmbuchenAlle Gutscheine werden täglich in der Buha gebucht (Pro Fit) am Tagesende Sonstiges Monatlicher Mailer Kleindifferenz ausbuchen Schwelle &lt;5€Debitoren OP Mailer 12.30 Uhr --&gt; Jan Google ['cov']=new Date .getTime</w:t>
      </w:r>
    </w:p>
    <w:p>
      <w:r>
        <w:t>Fremdwährungskauf Postbank</w:t>
      </w:r>
    </w:p>
    <w:p>
      <w:r>
        <w:t>Source: https: sites.google.com/view/ /8-buchhaltung/03-prozesse-fit-reisen/10-bankeinzüge/fremdwährungskauf-postbank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Fremdwährungskauf : KLEVertretung: WALFrequenz: Bei BedarfTrigger: Es ist zu wenig Geld auf dem PoBa KontoBenötigte System(e Daten: ä ä Währungstausch bzw. Währungskauf läuft bei der Postbank etwas anders als bei der CoBa. Hier kann man scheinbar nicht einfach eine Überweisung machen.Stattdessen kann es per E-Mail an fks.mitte@postbank.de veranlasst werden. Eine Vorlage für die Mail findest du ganz unten.Es ist wichtig dass in der Mail entweder Jan oder Nils im cc sind, da nur die beiden eine vollumfängliche Verfü haben. Damit der Währungskauf noch am gleichen Tag gebucht werden kann, muss die Mail mit dem Auftrag vor 10.30 Uhr verschickt werden.VorlageNutzen sie gerne unsere „Vorlage“ für solche Aufträge: : : XXXBetrag: XXXWährung: ['cov']=new Date .getTime</w:t>
      </w:r>
    </w:p>
    <w:p>
      <w:r>
        <w:t>20 Debitoren (Kunden/RSB)</w:t>
      </w:r>
    </w:p>
    <w:p>
      <w:r>
        <w:t>Source: https: sites.google.com/view/ /8-buchhaltung/03-prozesse-fit-reisen/20-debitoren-kundenrsb</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20 Debitoren (Kunden/RSB)Google ['cov']=new Date .getTime</w:t>
      </w:r>
    </w:p>
    <w:p>
      <w:r>
        <w:t>Agenturinkasso</w:t>
      </w:r>
    </w:p>
    <w:p>
      <w:r>
        <w:t>Source: https: sites.google.com/view/ /8-buchhaltung/03-prozesse-fit-reisen/20-debitoren-kundenrsb/agenturinkasso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WALVertretung: KürzelFrequenz: Täglich/Bei Bedarf/Wöchentlich/Monatlich/JährlichTrigger: Täglich/Mailer/Externer TriggerChecks: Mailer/ListeBenötigte System(e Daten: Midoco / Datev / Caesar / BuHa Zahlungen werden per Bankeinzug (Maske 760) durch die hinterlegte IBAN des RB &amp; Restzahlung werden Netto eingezogen AG-Inkasso bekommt keine Provision falls Netto eingezogen worden ist RB bekommt nur Provision wenn KD über DI Einzug Brutto bezahlt hat Überprüfung über Maske 736 / 11 - Offene Posten nach RE-Nr. II / /Vorgang eingebenRücksprache mit Kundenberatung halten falls eine Differenz besteht , danach RB kontaktieren Google ['cov']=new Date .getTime</w:t>
      </w:r>
    </w:p>
    <w:p>
      <w:r>
        <w:t>Ausgabe Gutscheine</w:t>
      </w:r>
    </w:p>
    <w:p>
      <w:r>
        <w:t>Source: https: sites.google.com/view/ /8-buchhaltung/03-prozesse-fit-reisen/20-debitoren-kundenrsb/ausgabe-gutscheine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Ausgabe : WALVertretung: KürzelFrequenz: Wö : Mail KB umbuchenChecks: Mailer: OP GutscheineBenötigte System(e Daten: Caesar von Vorgang an Gutschein buchen über die 731 mit Geldkonto 010015911Bei RB mit 11er Nummer bitte Brutto / Netto beachten!Alle genauen Angaben sind in der E-Mail enthalten, die wir von der Kundenberatung bekommen ( Vorgang &amp; Betrag ) Bearbeitung Zu erst werden die Vorgänge über Maske 736 / 11 überprüft, ob die Beträge richtig sind. In Maske 731 gehen und das Geldkonto 010015911 ansprechen mit dem heutigen Datum Buchung von Alt- Vorgang auf den Gutschein Vorgang Google ['cov']=new Date .getTime</w:t>
      </w:r>
    </w:p>
    <w:p>
      <w:r>
        <w:t>Direktinkasso</w:t>
      </w:r>
    </w:p>
    <w:p>
      <w:r>
        <w:t>Source: https: sites.google.com/view/ /8-buchhaltung/03-prozesse-fit-reisen/20-debitoren-kundenrsb/direktinkasso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WALVertretung: DDOFrequenz: : OP Mailer "Diese Woche Direktinkasso Provisionen abrechnen und überweisen"Checks: MailerBenötigte System(e Daten: Caesar Information Provisionen werden Ende des Monats per Zahlungslauf ausgeführt Mit der Maske 762 - Direktinkasso-Provisions-Abrechnung 010015906 als Gegenkonto benutzen Ausführung /1 - drucken - Fälligkeitsdatum : Ende des Monats 762/3 - drucken 762/13 -SEPA-ÜW an Debitoren 762/12 -Einbuchen der verarbeiteten Zahlungen (Automatische Übernahme der ) 762/14 - Übertragung der XML-Datei auf den PC (Speichern der Datei im Y-Laufwerk)Nach Ausführung des Zahlungslauf in der 762Zahlung über die CoBa per CCT Datei ( Datei im Y-Laufwerk ) ausführen Abrechnungen im Ordner V:\8 Controlling und Buchhaltung\81 Buha-Themen\Direktinkasso Provisionen\2021 ablegen Über BUF anmelden und in der die Abrechnung per E-Mail verschicken Google ['cov']=new Date .getTime</w:t>
      </w:r>
    </w:p>
    <w:p>
      <w:r>
        <w:t>Einlösung Gutscheine</w:t>
      </w:r>
    </w:p>
    <w:p>
      <w:r>
        <w:t>Source: https: sites.google.com/view/ /8-buchhaltung/03-prozesse-fit-reisen/20-debitoren-kundenrsb/einlösung-gutscheine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Einlösung Maske 731. : WALVertretung: KLEFrequenz: Wöchentlich TäglichTrigger: Mail KB an BuHaChecks: Mailer: OP GutscheineBenötigte System(e Daten: Caesar Voraussetzung: Kontrolle von der Kundenberatung über offene Gutscheine &amp; Teilbeträge mithilfe des die Gutscheinvorgänge zu stornieren werden diese aus den Erlöskonten Gutscheine(bei uns Verbindl. Gutschein 050509500 usw.) verbucht. DRINGEND Bitte bucht XX Euro von Vorgang [ ] auf den neu gebuchten Vorgang [Reisevorgang neue Buchung] um".Der neue Buchungssatz lautet " -Gutschein EUR an NEU VG EUR" -&gt; Sprich der Gutschein wird im NEU VG als " " zu sehen sein.Die Vorgänge müssten möglichst am gleichen Tag ausgeglichen werden. Sonst kann es sein, dass ein Kunde einen Gutschein einlöst und wir dem Kunden für die gebuchte Reise eine Mahnung oder ggf. den Betrag einziehen.Wenn die „Gutschein-Mail“ auf den neuen Reisevorgang gebucht ist, dann Mail in Outlook Ordner "Umbuchung erledigt" schieben.Ausführung in Caesar über Maske 731Im Anhang befindet sich die Anleitung zu Maske 731. Als Konto wird jeweils das (Erlöskonto) des Gutscheins angegeben. EUR 050509500 Verkauf Gutscheine EUR 050509800 Rekla-Gutscheine sind die häufigsten verbuchten.Die Buha überprüft n der Maske 780 um welches Erlöskonto sich um dem handelt. Beispiel der Verbuchung mit neuem Prozess : Abbildung Kontoblatt Maske 735Google ['cov']=new Date .getTime</w:t>
      </w:r>
    </w:p>
    <w:p>
      <w:r>
        <w:t>Kostenloses Storno</w:t>
      </w:r>
    </w:p>
    <w:p>
      <w:r>
        <w:t>Source: https: sites.google.com/view/ /8-buchhaltung/03-prozesse-fit-reisen/20-debitoren-kundenrsb/kostenloses-storno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Kostenloses StornoGoogle ['cov']=new Date .getTime</w:t>
      </w:r>
    </w:p>
    <w:p>
      <w:r>
        <w:t>Kunden Debitoren abstimmen</w:t>
      </w:r>
    </w:p>
    <w:p>
      <w:r>
        <w:t>Source: https: sites.google.com/view/ /8-buchhaltung/03-prozesse-fit-reisen/20-debitoren-kundenrsb/kunden-debitoren-abstimmen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Kunden Debitoren ['cov']=new Date .getTime</w:t>
      </w:r>
    </w:p>
    <w:p>
      <w:r>
        <w:t>Kunden OP</w:t>
      </w:r>
    </w:p>
    <w:p>
      <w:r>
        <w:t>Source: https: sites.google.com/view/ /8-buchhaltung/03-prozesse-fit-reisen/20-debitoren-kundenrsb/kunden-op</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Kunden OPAnleintung Maske 736.docxAnleitung Maske 731. :WAL Vertretung: BuhaFrequenz: Täglich / Bei Bedarf / Wö : Täglich/MailerChecks: OP Mailer Benötigte System(e Daten: Caesar (Maske 736 - Überprüfung Vorgang / Maske 731 - Verbuchen der Vorgänge)Tägliche : OP mit Abreise in den nächsten 7 Tagen (Maske 736 benutzen um Vorgänge zu überprüfen)siehe Kurzfristige BuchungOPs mit Bankeinzug/KK (Maske 736 benutzen um Vorgänge zu überprüfen)Vorgänge prüfen warum kein Einzug gelaufen ist und ggf. einen manuellen Einzug durchführen Bei Fragen in der 203 VV nachschauen und Sachbearbeiter in der Kundenberatung befragen Wöchentliche MailerOPs mit Abreise in den nächsten 8 bis 14 Tagen (Maske 736 benutzen um Vorgänge zu überprüfen)Die folgenden Kunden mit OP haben vor mehr als 3 Tagen gebucht und reisen in den nächsten 8 bis 14 Tagen ab. Bitte direkt mit Kunden klären, warum hier noch etwas offen ist.Rücksprache mit "Service-Team KB"OPs obwohl Kunde gereist ist (kein Einzug) -&gt; Überweisung (Maske 736 benutzen um Vorgänge zu überprüfen)Es sind Kunden gereist aber es gibt noch einen offenen Posten. Die Vorgänge sind nicht auf Bankeinzug / KK.Buha: Prüfen ob OP korrekt ist, oder eine Zahlung auf einen anderen Vorgang gebucht wurde. In diesem Fall OPO : Rücksprache mit "Service-Team KB" halten : ob der Vorgang korrekt umgebucht/storniert wurde Bei korrektem OP und Mahnstufe 4 bitte entscheiden, ob der Vorgang an Inkasso abgegeben werden soll oder wir diesen OP auf ausbuchen (z. B. bei Fake-Buchungen/Betrügern)OPs obwohl Kunde gereist ist (Einzug) (Maske 736 benutzen um Vorgänge zu überprüfen)Es sind Kunden gereist aber es gibt noch einen offenen Posten. Die Vorgänge sind auf Bankeinzug / KKBuha: Prüfen ob OP korrekt ist, oder eine Zahlung auf einen anderen Vorgang gebucht wurde. In diesem Fall OPO : Rücksprache mit "Service-Team KB" halten : ob der Vorgang korrekt umgebucht/storniert wurde Wenn Vorgang / OP korrekt sind, dann bitte prüfen ob der OP durch einen manuellen Einzug ausgeglichen werden kann und in diesem Falle den KD informieren und den manuellen Einzug durchführenBei korrektem OP, fehlenden oder fehlerhaften Einzugsdaten und Mahnstufe 4 bitte entscheiden, ob der Vorgang an Inkasso abgegeben werden soll oder wir diesen OP auf ausbuchen (z. B. bei Fake-Buchungen/Betrügern)OP ausbuchen (Maske 736 benutzen um Vorgänge zu überprüfen &amp; Maske 731 zum ausbuchen benutzen)Die folgenden Vorgänge haben einen offenen OP der unter der "Mahnschwelle" liegt und sind auf Überweisung / Link / PayPal. Sie liegen entweder unter 5 EUR oder gleichzeitig unter 20 EUR und 1 % des Reisepreises oder unter 10 EUR bei . Buha: Prüfung ob OP ausgeglichen wird siehe 203 / R / VV Buha: Bitte offenen Posten gleich vom Debitor auf das Konto "77000007 - Unterzahlung Kunden" mit nicht fälligem OP (Maske 736 benutzen um Vorgänge zu überprüfen &amp; Maske 731 zum umbuchen benutzen)Dies ist eine Kontrollliste mit Gutscheinvorgängen, die einen nicht fälligen OP haben und würden nun gemahnt / eingezogen werden. Die Vorgänge wurden an Buha gegeben aber noch nicht bearbeitet.Buha: Bitte Umbuchungen erledigen. Falls noch kein vorliegt bitte Rücksprache mit "Service-Team KB" Monatliche Mailer Gutscheine mit Überzahlung/Guthaben (Maske 736 benutzen um Vorgänge zu überprüfen &amp; Maske 731 zum umbuchen benutzen)Diese Gutscheine haben einen negativen O /Überzahlung. Dies darf nicht sein und die Liste sollte leer sein. Hauptgrund wird sein, dass hier zu viel "Guthaben" über das Zwischenkonto geholt wurde. Bitte die einzelnen Vorgänge überprüfen und ggf. Buchungssätze stornieren. Monats-Abschluss: Zwischenkonten Fit ReisenÜberprüfung der Zwischenkonten von FIT - Konten sind in der Mail zu finden. Coba Schweiz auf Poba überweisenBitte das gesamte Guthaben der beiden Konten CoBa/Schweiz auf die Postbank überweisen, da wir in der Schweiz für Einlagen einen Strafzins von 0,50 % bzw. 0,75 % zahlen müssenKonten siehe Mail Bitte abstimmen: Zwischen- und Überprüfung der Konten siehe Mail Bei änge mit Mahnstufe 4 (Maske 736 benutzen um Vorgänge zu überprüfen)Die folgenden Reisevorgänge sind auf Mahnstufe 4 und reisen in den nächsten 30 Tagen abKunden anrufenVorgang stornieren? Leistungsträger stornieren?Info an Buha : Abgabe an Inkasso?Rückmeldung diesbezüglich von / mit PetraGoogle ['cov']=new Date .getTime</w:t>
      </w:r>
    </w:p>
    <w:p>
      <w:r>
        <w:t>KK</w:t>
      </w:r>
    </w:p>
    <w:p>
      <w:r>
        <w:t>Source: https: sites.google.com/view/ /8-buchhaltung/03-prozesse-fit-reisen/20-debitoren-kundenrsb/ -kk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KKAnleintung Maske 736. schickt "Freigabe" per Mail an Öffentlichen Ordner "Buchhaltung" Vorgänge werden in den Ordner "Auszahlung" verschobenVorgänge mit der Maske 736/11 überprüfen (Stimmt der Name, Betrag usw. ?)ACHTUNG -&gt; Maske 729 geht nicht mehr sondern man muss die Vorgänge manuell über die Website von GetNet bearbeiten und erstatten Man meldet sich bei GetNet an : https: portal.getneteurope.com/pagesSobald man sich angemeldet hat geht man wie folgt vor:1. Schritt: " " &amp; " suchen (EE)" öffnen2. Schritt: " suchen (EE)" -&gt; Status "Success" &amp; "Purchase"3. Schritt: Betrag suchen Muss identisch sein mit Angaben von Freigabe (CC, Vorgang-Nr, Name etc.) 4. Schritt: In dem Suchbereich erscheinen die Einzüge der Kreditkarten. Sobald man den richtigen Vorgang anklickt erscheint im "Details-Bereich" der Button "Erstattung" -&gt; Es öffnet sich der Bereich "Refund". Wichtige Angaben: Betrag Bestellnummer (Vorgang-Nr) Anfrage-ID5. Schritt: Sobald man den Betrag in GetNet erstattet muss man als letztes den Vorgang in Caesar über die Maske 732 verbuchen Google ['cov']=new Date .getTime</w:t>
      </w:r>
    </w:p>
    <w:p>
      <w:r>
        <w:t>ÜW</w:t>
      </w:r>
    </w:p>
    <w:p>
      <w:r>
        <w:t>Source: https: sites.google.com/view/ /8-buchhaltung/03-prozesse-fit-reisen/20-debitoren-kundenrsb/ -üw</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ÜWAnleintung Maske 736. : WALVertretung: KLEFrequenz: Täglich/Bei Bedarf/Wöchentlich/Monatlich/JährlichTrigger: Täglich/Mailer/Externer TriggerChecks: Mailer/ListeBenötigte System(e Daten: Caesar / schickt "Freigabe" per Mail an Öffentlichen Ordner "Buchhaltung" Vorgänge werden in den Ordner "Auszahlung" verschoben Vorgänge mit der Maske 736/11 überprüfen (Stimmt der Name, Betrag usw. ?) Die Vorgänge werden Dienstag und Donnerstag gegen Mittag ca. 12 Uhr über die Commerzbank überwiesen (Per Sammelüberweisung) Vorgänge werden als Erledigt markiert und in den Ordner "09 Auszahlung erledigt" verschoben Google ['cov']=new Date .getTime</w:t>
      </w:r>
    </w:p>
    <w:p>
      <w:r>
        <w:t>Wirecard Link</w:t>
      </w:r>
    </w:p>
    <w:p>
      <w:r>
        <w:t>Source: https: sites.google.com/view/ /8-buchhaltung/03-prozesse-fit-reisen/20-debitoren-kundenrsb/ -wirecard-link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Wirecard LinkSelber Prozess wie bei Kreditkarte (MA/VI/AX)Google ['cov']=new Date .getTime</w:t>
      </w:r>
    </w:p>
    <w:p>
      <w:r>
        <w:t>Source: https: sites.google.com/view/ /8-buchhaltung/03-prozesse-fit-reisen/20-debitoren-kundenrsb/</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WALVertretung: BuhaFrequenz: Bei BedarfTrigger: Mail oder AnrufChecks: -Benötigte System(e Daten: Caesar : KD ruft an wegen erhaltener Mahnung. Überprüfung des Vorgangs ob bereits Zahlung erhalten (Maske 736 / 11; D Debitor und siehe auch Kommunikation RB) Vorgang als Notiz hinterlegen falls Zahlung etwas später erfolgt laut KD (E-Mail erstellen mit Erinnerung)Kunde schickt Zahlungsbeleg (anfragen) weiterleiten an : ggf. senden an KD ( V:\8 Controlling und Buchhaltung\82 Bank\Digitale Ablage\CoBa\02 Zahlungsbelege ) Kreditkarte KD gibt Visa / Mastercard per Telefon / E-Mail an uns zum einziehen (Falls überschritten oder Kreditkarte abgelaufen beim KD melden) Über die 729 / 8 eintragen pw: VI / MA siehe 736 / 11Debitor &amp; Vorgang angeben und CC eintragen siehe Bild Passwort angeben : siehe oben Karten-Typ sowie Konto Nr. &amp; Vorgang eintragen. Danach wird die Ansicht angezeigt indem man die Kartennummer sowie Verfallsdatum , Inhaber , Betrag und Fälligkeitsdatum eintragen kann. Sonstiges Fragen über die Reise bitte an Kundenberatung wendenGoogle ['cov']=new Date .getTime</w:t>
      </w:r>
    </w:p>
    <w:p>
      <w:r>
        <w:t>Manuelle Provision</w:t>
      </w:r>
    </w:p>
    <w:p>
      <w:r>
        <w:t>Source: https: sites.google.com/view/ /8-buchhaltung/03-prozesse-fit-reisen/20-debitoren-kundenrsb/manuelle-provision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Manuelle : WALVertretung: KürzelFrequenz: Bei BedarfTrigger: MailerChecks: Mailer/ ListeBenötigte System(e Daten: Caesar Information Keine automatische Auszahlung mit Kreditkarte / Lastschrift (LS bei Agenturinkasso) RB meldet sich wegen offener ProvisionV:\8 Controlling und Buchhaltung\80 Excel-Listen\Manuelle Auszahlung- Über Maske 736/11 - Offene OP nach RE Nr. II / D / Vorgang XX Betrag in der Maske 736 prüfen, ob noch offen / bereits bezahlt &amp; eine Differenz besteht Falls bereits bezahlt / eine Differenz besteht , sich mit dem Reisebüro in Verbindung setzenPrüfen ob IBAN in 100 hinterlegt ist (Maske 704) Falls Nein, bitte Bankdaten anfragen (E- Mail / Telefon) Ausführung Manuelle Provision Bankverbindung &amp; Vorgang in Excel Liste eintragen Übertrag der Daten in CoBa als Sammelüberweisung CHECK - Beträge überprüfen ob diese übereinstimmen mit den Daten aus der Liste / Caesar Sammelüberweisung ausführen in CoBa und Zahlungsbeleg in Bank ablegen (Als Druck in Ordner - per PDF V:\8 Controlling und Buchhaltung\82 Bank\Digitale Ablage\CoBa\02 Zahlungsbelege\Kunden)Google ['cov']=new Date .getTime</w:t>
      </w:r>
    </w:p>
    <w:p>
      <w:r>
        <w:t>RB /OP Mailer</w:t>
      </w:r>
    </w:p>
    <w:p>
      <w:r>
        <w:t>Source: https: sites.google.com/view/ /8-buchhaltung/03-prozesse-fit-reisen/20-debitoren-kundenrsb/rb- -mailer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RB /OP : WALVertretung: BuhaFrequenz: Täglich/Bei Bedarf/Wöchentlich/Monatlich/JährlichTrigger: Täglich/Mailer/Externer TriggerChecks: OP Mailer/ListeBenötigte System(e Daten:/ Caesar (Maske 736 - Überprüfung der Vorgänge / Maske 731 - Verbuchen der Vorgänge)Buha : Offene aus DI ausbuchen Bei diesen Vorgängen haben wir noch eine an das Reisebüro, die seit über 365 Tagen nicht beglichen wurde. Die bitte auf eines der folgenden Konten (Non-EU) umbuchen (bitte beachten, dass es auf den Vorgang gebucht wird, damit der OP verschwindet)40040103 Verb.Überz. RSB 201840040104 Verb.Überz. RSB 201940040105 Verb.Überz. RSB 201940040106 Verb.Überz. RSB 202040040107 Verb.Überz. RSB 202140040108 Verb.Überz. RSB 202240040109 Verb.Überz. RSB 2023Buha : Forderung RSB mit DI ausbuchenBei diesen Vorgängen haben wir noch eine Forderun &lt;20 EUR aus DI an das Reisebüro. Ursache ist wahrscheinlich eine wegen Stornos zurück gebuchte Provision. Bitte diese Forderung auf das Kostenkonto 66006282 " RSB" mit der Maske 731 ausbuchen (bitte beachten, dass es auf den Vorgang gebucht wird, damit der OP verschwindet)Buha : Offene Forderungen aus DI mahnen Bei diesen Vorgängen haben wir noch eine Forderung &gt;10 EUR aus DI an das Reisebüro. Ursache ist wahrscheinlich eine wegen eines Stornos zurück gebuchte Provision. Bitte diese Forderung prüfen und das Reisebüro ggf. freundlich an den Ausgleich erinnern. Vorgänge überprüfen per Maske 736 ob der OP mit der E-Mail übereinstimmt. Falls dieser noch offen ist an das RB wenden. Google ['cov']=new Date .getTime</w:t>
      </w:r>
    </w:p>
    <w:p>
      <w:r>
        <w:t>RB Insolvenzen</w:t>
      </w:r>
    </w:p>
    <w:p>
      <w:r>
        <w:t>Source: https: sites.google.com/view/ /8-buchhaltung/03-prozesse-fit-reisen/20-debitoren-kundenrsb/rb-insolvenzen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RB ['cov']=new Date .getTime</w:t>
      </w:r>
    </w:p>
    <w:p>
      <w:r>
        <w:t>RB Kommunikation</w:t>
      </w:r>
    </w:p>
    <w:p>
      <w:r>
        <w:t>Source: https: sites.google.com/view/ /8-buchhaltung/03-prozesse-fit-reisen/20-debitoren-kundenrsb/rb-kommunikation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RB : WALVertretung: BuhaFrequenz: Bei BedarfTrigger: Anruf oder Mail vom RBChecks:-Benötigte System(e Daten: Caesar Fragen über ötigte Daten vom über Maske 736 / 11 überprüfen Falls Prov. offen, RB mitteilen dass die Zahlung im Laufe der Woche ausgeführt wirdAuswahl D (Debitor)Eingabe Prov. bereits bezahlt, IBAN überprüfen und RB weitergeben ( RB soll Kontoauszug überprüfen )704Debitoren (siehe 736 Maske Bsp. 110043934)Auf Seite 6 sind die Bankdaten zu findenFalls Prov. mit einem anderen Betrag bezahlt (Differenz), Vorgang (Angabe vom RB) überprüfen und RB mitteilen das wir dies überprüfen und uns meldenVorgang in 203 / R überprüfen ob Betrag sich geändert hat. Bei Fragen an Kundenberatung wendenIn der Rechnung runterblättern bis Prov. / MwSt. zu sehen ist siehe rot markiertes FeldFrage zu der Rechnung/ fehlt : Bitte an RB senden!In der 203 / N den Vorgang angeben und in die gehen, per PDF speichern und an die hinterlegte E-Mail sendenIn der Rechnung F3 und dann F8 benutzen um die Rechnung zu druckenIn die gehen mit F12Die Rechnung mit P als PDF Dokument speichern und an das Reisebüro sendenFalls DI Provision : Gutschrift suchen über V:\8 Controlling und Buchhaltung\81 Buha-Themen\Direktinkasso Provisionen\2021Fragen zum Vorgang Bei Fragen über den Vorgang z.B. über die Reise soll das RB sich an die Kundenberatung wendenStorno bezieht sich nur auf 736/ 203Google ['cov']=new Date .getTime</w:t>
      </w:r>
    </w:p>
    <w:p>
      <w:r>
        <w:t>Reisebüro -</w:t>
      </w:r>
    </w:p>
    <w:p>
      <w:r>
        <w:t>Source: https: sites.google.com/view/ /8-buchhaltung/03-prozesse-fit-reisen/20-debitoren-kundenrsb/reisebüro-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Reisebüro - : WALVertretung: DDOFrequenz: JährlichTrigger: OP Mailer " des Vorjahres abrechnen"Checks: OP Mailer/ListeBenötigte System(e Daten: Caesar / Excel öse sind ohne wird bei einem Lauf in Caesar automatisch errechnet und verbuchtAm Jahresanfang wird diese Verbuchung ausgelöst und in einen Zahllauf überführtÜbersicht über die Höhe der nach Kundengruppe findet sich hier: V:\4 Vertrieb\Kundengruppen Ü fragen:Wurde die aktuelle in Caesar umgesetzt?Caesar 113V:\4 Vertrieb\42 Reisebüros\422 Agenturverträge\Stationär DeutschlandIst die "Whitelist" an die wir überarbeiten aktuell?Liste liegt hier: V:\8 Controlling und Buchhaltung\81 Buha-Themen\ die Zuordnung der KG noch, sprich ist Superpro gesetzt (für Caesar heißt die )Keine Staffel bekommen z.B. RSBs Thomas CookAbrechnung Wir rechnen nur die Whitelist abV:\8 Controlling und Buchhaltung\81 Buha-Themen\ \Master - .xlsxDie wird im Programm 590 erstellt590 / der Prov. auf 31.12. des Vorjahres590/1 der Provisionsgewährung / Angabe KD Gruppe z.B. 34-34 ODER KD NR - KD NR / Reisedatum 01.01.20 - 31.12.20590/2 mit F8590/6 Kontroll-Listen erstellen mit Angabe N / J / J / J / J -&gt;Minimal Betrag 0,00 / 10,00 / 20,00 / 50,00 ( siehe Excel-Liste welchen Betrag man nehmen soll!!)590/7 erzeugen und alles ausdrucken mit Datum Angabe 31.12.2020 / Minimal Betrag siehe Excel Liste Vorgabe -&gt; danach F8 Die Gutschriften aus der an die Reisebüros mailen über BUF (LOGIN : BUF12345)739 Übernahme im vorherigen Buchungsjahr 761 Zahlungslauf /1/ erstellen -&gt; Abruf nach Fälligkeits- oder Reisedatum : R 761/1/ Angabe Kundengruppe xx - xx (34-34 z. B) sowie Reisedatum 31.12.20761/1/ Zahlungslauf -&gt; Bank : 1 - CoBa /Ü : E - SEPA Überweisung / Währung : 0 - EUR / Welche Liste: V / 0 / J / J 761/9 Die Datei aufbauen mit Bank CoBa 1 / CSV Format -&gt; N 761/9 Automatische : Zahlungsweg 3 / Währung 0 / Geldkonto 010015908 / Welches Buchungsdatum : heutiges Datum761/10 XML Datei erstellen761/10 Übertrag aus dem Archiv : N / Von welchem : heutiges Datum / Welche Darteiart : UB / Zu bearbeitende Datei : Auf Datei gehen mit F2 &amp; dann F8 drücken Datei über CoBa mit Format CCT bezahlenGoogle ['cov']=new Date .getTime</w:t>
      </w:r>
    </w:p>
    <w:p>
      <w:r>
        <w:t>Reisebüro - Superprovision</w:t>
      </w:r>
    </w:p>
    <w:p>
      <w:r>
        <w:t>Source: https: sites.google.com/view/ /8-buchhaltung/03-prozesse-fit-reisen/20-debitoren-kundenrsb/reisebüro-superprovision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Reisebüro - : WALVertretung: DDOFrequenz: JährlichTrigger: OP Mailer "Superprovision des Vorjahres abrechnen"Checks: OP MailerBenötigte System(e Daten: Caesar Information Abrechnung erfolgt im wer welche Superprovision bekommt finde sich hier V:\6 Vertrieb\42 Reisebüros\426 Agenturen UmsätzeV:\8 Controlling und Buchhaltung\81 Buha-Themen\Super- \ XY \Gemeldete UmsätzeV:\8 Controlling und Buchhaltung\81 Buha-Themen\Super- \2020\Superprovision 2020 Folgendes muss beachtet werden bei der Erstellung der Excel Liste &amp; Gutschrift: Gutschriften und Excel Tabellen aus dem Vorjahr nehmen und die Nummerierung und Datierung anpassenUmsatz 2019/2020 aus Excel Tabelle "Gemeldete Umsätze" entnehmenFixe Provision von den Excel Tabellen in die Gutschrift korrekt übertragen Variablen Provisionssatz anhand den Konditionen (auch den Excel Tabellen zu entnehmen) errechnen und in Gutschrift übernehmenNetto addieren, MwSt. errechnen und Brutto ausweisen.Gutschriften an die aus dem Leitfaden überweisen. (Orientierung an Vorjahr ist hilfreich)Gutschrift als PDF abspeichern und an die E-Mail aus dem Leitfaden erfolgt erst nach Rückbestätigung durch DERPart, dass die Umsätze i.O. sind (ASP dort ist Nils Köcher)Berechnungen: Steigerung: Umsatz 20 / Umsatz 19 - 1 = -+ % Fixkosten : 1,4 % x Umsatz 2020 ( 1,4 % x 1 HJ / 2 HJ ) : Netto 1 HJ x 19 % = Bruttobetrag Prov. &amp; Netto 2 HJ x 16 % = Bruttobetrag Prov. Rückmeldung an Reisebüro falls Fragen über Umsätze wird nur auf Hotel-Umsätze gezahlt und nicht auf Anreise(Flug, Bahn und Bus). Hintergrund: Wir verdienen an Flügen so gut wie gar nichts und geben hier auch in der normalen nur eine Pauschale als Vergütung. Ebenso handhaben wir es dann auch in der – hier zählen die Flüge nicht. Wir können hier einfache kein On-Top Vergütung für zahlen. Google ['cov']=new Date .getTime</w:t>
      </w:r>
    </w:p>
    <w:p>
      <w:r>
        <w:t>Reklamationen</w:t>
      </w:r>
    </w:p>
    <w:p>
      <w:r>
        <w:t>Source: https: sites.google.com/view/ /8-buchhaltung/03-prozesse-fit-reisen/20-debitoren-kundenrsb/reklamationen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['cov']=new Date .getTime</w:t>
      </w:r>
    </w:p>
    <w:p>
      <w:r>
        <w:t>Überzahlungen / Stornorückzahlungen</w:t>
      </w:r>
    </w:p>
    <w:p>
      <w:r>
        <w:t>Source: https: sites.google.com/view/ /8-buchhaltung/03-prozesse-fit-reisen/20-debitoren-kundenrsb/überzahlungen-stornorückzahlungen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Überzahlungen / Stornorü ['cov']=new Date .getTime</w:t>
      </w:r>
    </w:p>
    <w:p>
      <w:r>
        <w:t>30 Mahnung/Inkasso</w:t>
      </w:r>
    </w:p>
    <w:p>
      <w:r>
        <w:t>Source: https: sites.google.com/view/ /8-buchhaltung/03-prozesse-fit-reisen/30-mahnunginkasso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30 Mahnung/InkassoGoogle ['cov']=new Date .getTime</w:t>
      </w:r>
    </w:p>
    <w:p>
      <w:r>
        <w:t>Kurzfristige Buchung</w:t>
      </w:r>
    </w:p>
    <w:p>
      <w:r>
        <w:t>Source: https: sites.google.com/view/ /8-buchhaltung/03-prozesse-fit-reisen/30-mahnunginkasso/kurzfristige-buchung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Kurzfristige : Kundenberatung &amp; WAL Vertretung: BuhaFrequenz: Täglich / Bei Bedarf Trigger: Täglich/MailerChecks: OP Mailer " : OP mit Abreise in den nächsten 7 Tagen" &amp; KB Mails an Buha Benötigte System(e Daten: Caesar InformationDie Kunden reisen in den nächsten 7 Tagen und haben einen OP. Petra (KB) und ggf. WAL prüfen warum hier noch etwas offen ist und ruft / schreibt ggf. den Kunden an. Falls der OP weiterhin offen ist wird der Vorgang erneut im OP Mailer angezeigt In der 203 / R im VV ( ) überprüfen ob jmd. bereits eine Notiz hinterlegt hat. ggf. bei demjenigen nachfragen welcher die Notiz hinterlegt hat.Über 736 / 11 prüfen ob Zahlung vorhanden ist Google ['cov']=new Date .getTime</w:t>
      </w:r>
    </w:p>
    <w:p>
      <w:r>
        <w:t>Regelmäßiger Mahnlauf</w:t>
      </w:r>
    </w:p>
    <w:p>
      <w:r>
        <w:t>Source: https: sites.google.com/view/ /8-buchhaltung/03-prozesse-fit-reisen/30-mahnunginkasso/regelmäßiger-mahnlauf</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Regelmäßiger : WALVertretung: BuhaFrequenz: Wöchentlich ( Dienstag &amp; Freitag) Trigger:Checks: ötigte System(e Daten: Anmeldung Caesar mit folgenden BenutzerFIT Reisen -&gt; BUF - pw: BUF12345Aytour -&gt; BUA - pw: BUA12345 Yoga Escapes -&gt; BUY - pw: Mahnlauf Mit dem jeweiligen Benutzer in die F12 / F2 gehen (Hier jeweils BUF &amp; BUY) E-Mail versenden mit F für E-Mail/FAX &amp; je Nach Bedarf Mahnung per Post versenden (Ausdrucken mit Farbe &amp; Frankieren) WICHTIG: löschen da sich die Mahnung überschreiben!Google ['cov']=new Date .getTime</w:t>
      </w:r>
    </w:p>
    <w:p>
      <w:r>
        <w:t>RMI Abgabe Vorgänge</w:t>
      </w:r>
    </w:p>
    <w:p>
      <w:r>
        <w:t>Source: https: sites.google.com/view/ /8-buchhaltung/03-prozesse-fit-reisen/30-mahnunginkasso/rmi-abgabe-vorgänge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RMI Abgabe VorgängeWelche Unterlage notwendig?Phrase MailBuchungssätzeVorgänge an RMI ü ['cov']=new Date .getTime</w:t>
      </w:r>
    </w:p>
    <w:p>
      <w:r>
        <w:t>RMI Abschluss Vorgänge</w:t>
      </w:r>
    </w:p>
    <w:p>
      <w:r>
        <w:t>Source: https: sites.google.com/view/ /8-buchhaltung/03-prozesse-fit-reisen/30-mahnunginkasso/rmi-abschluss-vorgänge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RMI Abschluss VorgängeAbschluss der Vorgänge / Rückzahlungen von werden vom Service Team an Buha gesendet und wie folgt verbuchtAuf dem Kreditor die Zahlung splitten in Kosten und Reduktion Forderung ("Guthaben")200090359 RM Inkasso GmbHKosten buchen wir inkl. Steuer auf 75600000 Inkassokosten buchen wir auf das RMI 20024203 Forderungen bei InkassoZahlung von RMI kommt auf der Bank an =&gt; auf Kreditor RM Inkasso GmbHGoogle ['cov']=new Date .getTime</w:t>
      </w:r>
    </w:p>
    <w:p>
      <w:r>
        <w:t>RMI Kommunikation/Entscheidung</w:t>
      </w:r>
    </w:p>
    <w:p>
      <w:r>
        <w:t>Source: https: sites.google.com/view/ /8-buchhaltung/03-prozesse-fit-reisen/30-mahnunginkasso/rmi-</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RMI - Service Teama) Letzte Mahnung 736Screenshot Stammdaten Caesar 100Eventuell Schriftverkehr mit den Kunden oder weitere Daten die uns vorliegenz.B. wenn Knd Buchung bestreitet dann den Nachweis der Buchung / ) Prüfung je ?Hatte RMI Kontakt zu dem Kunden?Hat RMI weitere Info´s zum Kunden (Haftbefehle/Inso/Schufa)Hatten wir Kontakt mit dem Kunden (VV/Mailstore)?Wie hoch ist die Forderung? Kosten im Hotel? c) Rückmeldung RMI Widerspruch durch Kunden (Mahnbescheid) Sonstige Rückmeldungen der Kunden (Zahlung schon geleistet / Kostenlos storniert etc.) Überprüfung hatten wir einen / Kundenkontakt Re nicht nachweisen und an RMI verschicken Jede Rückmeldung muss individuell geprüft und bearbeitet werden: lohnt sich hier eine Hatten wir Kontakt mit dem Kunden Wie ist der Sachstand bei RMIGoogle ['cov']=new Date .getTime</w:t>
      </w:r>
    </w:p>
    <w:p>
      <w:r>
        <w:t>RMI Kontenabgleich</w:t>
      </w:r>
    </w:p>
    <w:p>
      <w:r>
        <w:t>Source: https: sites.google.com/view/ /8-buchhaltung/03-prozesse-fit-reisen/30-mahnunginkasso/rmi-kontenabgleich</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RMI der Konten Check: Wurden die Ausbuchungen mit der korrekten Steuer vorgenommen (wir bekommen die USt. wieder?)Google ['cov']=new Date .getTime</w:t>
      </w:r>
    </w:p>
    <w:p>
      <w:r>
        <w:t>Inkasso Neu</w:t>
      </w:r>
    </w:p>
    <w:p>
      <w:r>
        <w:t>Source: https: sites.google.com/view/ /8-buchhaltung/03-prozesse-fit-reisen/30-mahnunginkasso/inkasso-neu</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Inkasso NeuZuständigkeit:WAL/KLEfortlaufend bei BedarfDen Offenen Posten vom Caesar Vorgang auf das Inkasso Konto buchen:Maske 732 Kto-Nr.: Kundennummer (auf der das Geld liegt) Blg_Dat.: Heute Kst-St.: überspringen Blg-Nr.: Leer Rg-Nr.: Vorgangsnummer (immer nicht .) Geg-Kto: 020024203 (Forderungen bei Inkasso) Kst-St.: überspringen Rg-Nr.: Vorgangsnummer (immer nicht .) SY: 99 eingebe , hier geht dann eine Zeile auf in der man „Inkasso“ schreiben kann. Dann erscheint es auch im Buchungstext ST: 20 WS: Überspringen S/H: H Betrag: Summe Abgabe an Inkasso (sollte den OP ausgleichen) Vorgehen RMI1. Phase: Mahnverfahren:Nach der Abgabe des Vorganges an RMI erhält Fit Reisen eine Rechnung mit : 5,00 Eur + Mwst (gleichbleibend).Wenn mehrere Vorgänge zu einer Person abgegeben werden, dann wird diese Pauschale nur einmal fällig.Die Pauschale wird bei Übergabe eines Falles an RMI erhoben z. B. für die Prüfung der Forderung, Buchung der Forderung, erste Bonitätsprüfung. Sie wird bei Fallübergabe in Rechnung gestellt.Weiterleitung der Rechnung an die Buchhaltung zur Zahlung der Kosten. Eintragung des Aktenzeichen in Inkasso Excel. Optional: verschieben der Rechnung in den angelegten Ordner.RMI beginnt das Mahnverfahren und erzielt folgende Ergebnisse: a) Kunde bezahlt nach den Mahnungen vom Inkasso:Fit Reisen erhält . Kosten: 5% vom Betrag, jedoch mindestens 25,00 Eur. Gebühren werden dem Kunden größtenteils in Rechnung gestellt.Rechnung an Buchhaltung weiterleiten, Status Vorgang in Excel auf Abgeschlossen – Erfolgreich stellen. Vorgang ist erledigt.b) Kunde widerspricht der Forderung vom Inkasso:RMI setzt sich mit uns in Verbindung und bittet um Rückmeldung zu den Äußerungen der Gegenseite; an RMI mitteilen, ob sie trotzdem weitermahnen sollen, oder gegebenenfalls wenn Kunde einen Punkt anbringt, der vorher nicht klar war, den Fall abschließen lassen. Feedback + Info ob weitermahnen oder abschließen soll an RMI antworten.Bei Abschluss kommt die . Weiterleiten an die Buchhaltung, Status Vorgang in Excel auf Abgeschlossen – Negativ.Bei Weitermahnen nur Antwort an RMI keine weitere Aktion notwendig, RMI fährt fort. kommt seltener vorc) RMI empfiehlt Vorgang zu schließen, da aussichtslos:Zustimmen, : mind. 25 Euro. an Buchhaltung weiterleiten. Status Vorgang in Excel auf Abgeschlossen – Negativ.d) Kunde reagiert nicht auf die Mahnungen des Inkassos:Kann eine Forderung vorgerichtlich nicht realisiert werden, wird in Absprache das gerichtliche Mahnverfahren bis hin zur eingeleitet.RMI wendet sich daher an Fit Reisen mit der Entscheidung, ob der Fall weiterverfolgt werden soll in dem ein Mahnbescheid beantragt wird oder der Fall abgeschlossen werden soll. In der Email weist RMI auf etwaige Gründe hin, die zu bedenken sind:I) Kein Kommentar zur Bonität des Kunden-&gt; ab 200€ alles ins gerichtliche Mahnverfahren geben – alles darunter als Verlust abschreibenII) Schufa Eintrag vorhanden -&gt; ab 200€ alles ins gerichtliche Mahnverfahren geben – alles darunter als Verlust abschreibenIII) Vermögensauskunft vorhanden -&gt; ab 400€ alles ins gerichtliche Mahnverfahren geben -– alles darunter als Verlust abschreibenIV) Haftbefehl vorhanden -&gt; ab 600€ alles ins gerichtliche Mahnverfahren geben – alles darunter als Verlust abschreiben Bei Abschluss: an Buchhaltung weiterleiten. Status Vorgang in Excel auf Abgeschlossen – Negativ.Ansonsten Antwort an Inkasso, das gerichtliches Mahnverfahren eingeleitet werden kann. 2. Phase Beantragung "gerichtliches Mahnverfahren" (ca. 50 Euro) Kann eine Forderung vorgerichtlich nicht realisiert werden, wird in Absprache das gerichtliche Mahnverfahren bis hin zur eingeleitet. Beinhaltet: Erwirkung eines Titels, äge, Pfändungs- und Ü üsse, Vorgehen zur Abgabe der Versicherung, , Abschluss und Überwachung von , einer im Grundbuch, Abrechnung und Weiterleitung vereinnahmter Gelder. Bitte beachten: Bei Einspruch durch den Kunden lohnt sich der Prozess des gerichtlichen Mahnverfahrens nicht. Somit muss entschieden werden, ob eine Klage sinnvoll ist oder der Verlust abgeschrieben werden soll. RMI meldet sich mit der Frage, wie wir uns entscheiden. Gebühren: : 5% vom Betrag, mind. 25 Eur Misserfolg:Reduzierte : 25 Euro + 25,00 Eur 3. Phase Gerichtliche Klage über RMI Kanzlei Es gibt keinen genauen Richtwert oder Prozentsatz ab dem sich eine Klage lohnt.Die etwaigen Kosten lassen sich mit einem ermitteln.RMI empfiehlt diesen: https: www.juris.de/jportal/nav/services/ /index.jsp Es muss berechnet werden, ob sich ein Prozess lohnt oder die Kosten für den Streitwert zu gering sind im Verhältnis zu den Prozesskosten im Falle des . RMI : Eric Kreuder oder Vanessa Lieber +49 (0)6192 - 20 680 – 680 Einige Informationen finden sich auch nochmal hier : (V:\8 Controlling und Buchhaltung\81 Buha-Themen\Inkasso) PDF RM INKASSO GmbH Vereinbarung.Wir haben auch ein Konto bei RMI das wir mit den Zugangsdaten einsehen können. Diese befinden sich hier: (V:\8 Controlling und Buchhaltung\81 Buha-Themen\Inkasso) Google ['cov']=new Date .getTime</w:t>
      </w:r>
    </w:p>
    <w:p>
      <w:r>
        <w:t>40 Hotels</w:t>
      </w:r>
    </w:p>
    <w:p>
      <w:r>
        <w:t>Source: https: sites.google.com/view/ /8-buchhaltung/03-prozesse-fit-reisen/40-hotels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40 HotelsGoogle ['cov']=new Date .getTime</w:t>
      </w:r>
    </w:p>
    <w:p>
      <w:r>
        <w:t>Ersterfassung</w:t>
      </w:r>
    </w:p>
    <w:p>
      <w:r>
        <w:t>Source: https: sites.google.com/view/ /8-buchhaltung/03-prozesse-fit-reisen/40-hotels/ersterfassung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Fixe AgendaKapazitä ätzeSorgfältigkeit ist wichtiger als ihr nicht 100% sicher seid, dann klärt es Tipps &amp; ['cov']=new Date .getTime</w:t>
      </w:r>
    </w:p>
    <w:p>
      <w:r>
        <w:t>Hotel Rechnungen</w:t>
      </w:r>
    </w:p>
    <w:p>
      <w:r>
        <w:t>Source: https: sites.google.com/view/ /8-buchhaltung/03-prozesse-fit-reisen/40-hotels/hotel-rechnungen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Hotel , Ersterfassung und PrüfungBesondere Partner (Frankenland / 818)Hotel Kreditor &amp; ScanPrüfung von korrigierter EKGoogle ['cov']=new Date .getTime</w:t>
      </w:r>
    </w:p>
    <w:p>
      <w:r>
        <w:t>Ablage, Ersterfassung und Prüfung</w:t>
      </w:r>
    </w:p>
    <w:p>
      <w:r>
        <w:t>Source: https: sites.google.com/view/ /8-buchhaltung/03-prozesse-fit-reisen/40-hotels/hotel-rechnungen/ablage-ersterfassung-und-prüfung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Ablage, Ersterfassung und Prü : OJAVertretung: Frequenz: TäglichTrigger: Rechnung kommt einBenötigte System(e Daten: Caesar / Mailstore / V-Laufwerk / OutlookOutlook und für die Ersterfassung werden entweder an buchhaltung@fitreisen.de oder hotelinvoices@fitreisen.de verschickt. Die zu bearbeiteten Mails landen dann immer in den Öffentlichen Ordner 01 Hotels.Falls die Öffentlichen Ordner nicht direkt in Outlook angezeigt werden muss in Outlook unten links (Im Screenshot unten Rechts) auf die drei Punkte und dann auf "Ordner" geklickt werden. Die Mails sollen immer von den Ältesten nach den neusten bearbeitet werden und falls man eine Rechnung nicht direkt einbuchen kann soll diese in einen jeweiligen Unterordner verschoben werden.Jede Mail die bearbeitet oder drauf geantwortet wurde kommt in den "Erledigt Hotel"-Ordner. :01 (OJA): Falls es Probleme beim einbuchen gab oder etwas unklar ist02 (DRU): Rechnungen zu Transfers (z.B. Arte Taxi oder Holiday Taxi)03 (MSH): Komplizierte Fälle die auch bei 01 nicht geklärt werden konnten04(KGU): Hier landen die Mailer für die WKZ Verrechnung05(???): wie z.B. Mail konnte nicht zugestellt werden06 (OJA): Rechnung kann nicht eingebucht werden weil kein Hotelkreditor angelegt istRechnungsprü :Es ist hilfreich die Excel Liste "Alle Buchungen für Rechnungsprüfung" Offen zu haben da dort alle Informationen zu Vorgängen finden kann die man brauch, die Liste liegt hier: V:\8 Controlling und Buchhaltung\8B Alternativ hilft die Caesar Maske 203 auch um Informationen zu finden.Abreisedatum prüfen Wir buchen nur Rechnungen nach Abreise oder von der Prepayment Liste (V:\8 Controlling und Buchhaltung\8B ). Ist dennoch eine Rechnung mit einem Abreisedatum in der Zukunft dabei, welche nicht in der Prepayment Liste zu finden ist dann wird die Rechnung auf dem V-Laufwerk in den 00 Zukunft Ordner abgespeichert (V:\8 Controlling und Buchhaltung\8B \00 Zukunft). Sonderfälle (gerne ergänzen falls es mehr gibt)Rechnungen für Frankenland bzw. 818 werden direkt in den Outlook Ordner "01 Fragen für Ersterfassung" verschoben.Buchen in der 772Zum buchen braucht man für jede Rechnung folgende Informationen: - Informationen davon nicht direkt in der Rechnung zu finden sind, helfen entweder der Voucher, die oben genannte Liste "Alle Buchungen für Rechnungsprüfung" oder die Maske 203.Step by Step CaesarCeasar öffnen und mit dem eigenen Benutzer eingeben: 772Mit Enter bestätigen und das Buchungsjahr auswählen&lt;- Siehe Screenshot Buchungskreis eingeben (individuell für jeden)Bei Kreditorkonto auf Objektcode mit F6 aus der Excel Liste oder 203 eingebenEs wechselt danach automatisch auf eingeben (Max. 8 Stellen - bei längeren werden die letzten 8 Ziffern angegeben) eingebenMit Enter weiter bestätigen und gucken ob der Kundenname korrekt ist Falls die Rechnung inkl. Transfer ist dann mit F3Falls eine Rechnung an OM zum prüfen geschickt wird, muss der Vorgang mit 1ct eingebucht werden. Dafür wird dann bei der die Vorgangsnummer angegeben und als Betrag dann 0,01 €. 772 man alles ausgefüllt hat wird man mit Inputs erschlagen.Die wichtigsten beim Einbuchen sind erstmal oben Rechts die Abweichung und unten mittig wie viel bereits schon eingebucht ist.Wenn man darauf achtet vermeidet man es Rechnungen doppelt einzubuchen.Sobald die Abweichung oben Rechts über 10 € ist, kann die Rechnung nicht eingebucht werden, sondern muss zur Prüfung an @fitreisen.de geschickt werden. Alles unter 10 € fällt in den Kulanzbereich und ist okay. Bei der Mail zum Prüfen brauchen die OMs keine Infos außer die VG Nummer.Falls keine Abweichung, oder nur eine geringe, vorhanden ist und auch noch nichts eingebucht wurde kann die Rechnung ohne Bedenken eingebucht werden.Zum einbuchen wird dann der Betrag mit F9 freigegeben und dann mit der "Bild runter" Taste weiter, bis unten Links in der Ecke "Buchung : Beträge Freigeben F8" steht. Dann kann mit F8(Mehrmals drücken) bestätigt werden und man kommt zum nächsten Fenster.In dem neuen Fenster müssen nur noch wenige Schritte gemacht werden:Man trägt das Rechnungsdatum und die Externe Rech. Nr. ein.Das Datum wird einfach aus der Rechnung übernommen.Bei der kann jetzt die komplette Nummer angegeben werden. Hier gehen jetzt mehr als die 8 Ziffern und auch Buchstaben und Zeichen können eingegeben werden. Jetzt sollte auch alles angegeben werden, da das die Nummer ist die die Hotels später auf Ihren Avisen haben. Die Nullen sollten, nicht so wie auf dem Bild, rausgelöscht werden.Das Hinweise Feld muss nur bei Brutto-Rechnungen oder Prepayments ausgefüllt werden. Falls alles angegeben ist kann mit F8 gespeichert werden, aber am besten erst nachdem man die PDF abgelegt hat.Ablegen der PDF und MailNachdem die Rechnung eingebucht wurde wird die Rechnung als PDF hier abgelegt:V:\8 Controlling und Buchhaltung\8B \01 Eingebucht - zu zahlenDie PDFs werden immer nach dem selben Schema benannt: Kreditorkonto Objektcode Vorgangsnummer Beispiel: 200001234 234 RE 2508 VG 709294 EK 262,50Der Name der PDF wird dann auch kopiert und die Mail von der Rechnung bekommt den gleichen Namen als Betreff.Wenn der Betreff dann geändert wurde kann die Mail in den Erledigt Ordner veschiebt werden und die nächste angefangen werden zu bearbeiten.Google ['cov']=new Date .getTime</w:t>
      </w:r>
    </w:p>
    <w:p>
      <w:r>
        <w:t>Besondere Partner (Frankenland / 818)</w:t>
      </w:r>
    </w:p>
    <w:p>
      <w:r>
        <w:t>Source: https: sites.google.com/view/ /8-buchhaltung/03-prozesse-fit-reisen/40-hotels/hotel-rechnungen/besondere-partner-frankenland-818</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Besondere Partner (Frankenland/Fly Car Group busexpress / 818)Frankenland buchen: Hallo lieber Fitti 😄 , im folgendem werde ich Dir schildern wie wir Frankeland buchen. Vorab solltest Du wissen das Frankenland insgesamt 9 Kreditoren ha (Krd. 200900011)11E (Krd. 200900012)11Q (Krd. 200900014)11G (Krd. 200900013)12E (Krd. 200900015)12L (Krd. 200900016)12S (Krd. 200900017)200900908 (Transfer)200900500 (Tschechen)Das wichtige sobald man die Rechnung öffnet, ist das man im Mail-Store nach der sucht (8XXXX) und nach der aktuellsten Rechnung sucht. Sobald man die aktuelle Rechnung öffnet ist es auch wichtig definieren zu können um welche Rechnung es sich hier handelt. (Deutschland 11U, 11E, 11G,11Q, 12E, 12L u. 12S) Tschechen (2XXXXX500) und oder Transfer (200900908 .Wie man hier an dem Gruppenbetreff sehen kann (Gelb-Markiert) handelt es sich hier um eine allgemeine Rechnung. Wie man hier an dem Gruppenbetreff sehen kann (Gelb-Markiert) handelt es sich hier um eine Transfer Rechnung. Die Rechnungen haben meistens mehrere Posten (VG Nummern) die wir dann in der 772 einbuchen.In solchen fällen buchen wir dann immer den Preis p.P. nochmal extra auf den Posten den sie uns in Rechnung gestellt haben. Und gehen wie gewohnt an OM. Bei fragen bitte an MSH und oder OJA melden.😁BusExpress Obj. 904Rechnungen kommen per Email . Auf dem link klicken https: www.szamlazz.hu/szamla/fiok/ ?szfejgui mit dem Name in 208 suchenWenn in Rechnung steht keine Name an Monika Belz oder Barbara Rupp schreiben Google ['cov']=new Date .getTime</w:t>
      </w:r>
    </w:p>
    <w:p>
      <w:r>
        <w:t>Hotel Kreditor Anlage</w:t>
      </w:r>
    </w:p>
    <w:p>
      <w:r>
        <w:t>Source: https: sites.google.com/view/ /8-buchhaltung/03-prozesse-fit-reisen/40-hotels/hotel-rechnungen/hotel-kreditor-anlage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Hotel Kreditor : OJAVertretung: (-)Frequenz: Bei BedarfTrigger: Beim ZahlungChecks: Bei BedarfBenötigte System(e Daten: Caesar Eine ausführlichere Erklärung findest du hier: https: sites.google.com/site/fitgroupwiki2/50-finanzen/10-prozesse-fit-reisen/40-hotel-rechnungen-und-wkz/44-hotel-partner/ Kreditor wird angelegt wenn die erste Rechnung Kreditor707 (2)die nächste freie Nummer ab 200091000 wä 1-3Nation QQKurzname: möglichst sprechend , vorne Objekt CodeWä : Wenn die Abrechnung in einer Fremdwährung istMWSt.Pflichti wenn die Rechnungen IMMER mit 19% MwSt gestellt , bei genau passende Kostenkonto eintragen, ggf. neues anlegen Sammelkont = 3 bei EUR und 5 bei FremdwährungBankdaten Bei bis / BICBank Name 1IBANGoogle ['cov']=new Date .getTime</w:t>
      </w:r>
    </w:p>
    <w:p>
      <w:r>
        <w:t>Posteingang &amp; Scan</w:t>
      </w:r>
    </w:p>
    <w:p>
      <w:r>
        <w:t>Source: https: sites.google.com/view/ /8-buchhaltung/03-prozesse-fit-reisen/40-hotels/hotel-rechnungen/posteingang-scan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Posteingang &amp; : KLEVertretung: BASFrequenz: Bei BedarfTrigger: TäglichBenötigte System(e Daten: digitalAlle gehen an @fitreisen.de (Wenn Rechnungen bei einzelnen Mitarbeitern eingehen oder bei Buchhaltung@, dann werden sie hier hin verschoben) PostPost wird auf dem gesammelt (Rechnungen zum Scannen)Die werden mit dem (erstes Blatt) versehen3x wöchentlich Mo/ Mi / Fr wird die Post am Zentraldrucker gescannt und an @fitreisen.de gesendetDie werden sofort nach dem Scannen abgeheftetDie Ordner werden mit dem Eingangsdatum der ersten und der letzten abgelegten Rechnung ['cov']=new Date .getTime</w:t>
      </w:r>
    </w:p>
    <w:p>
      <w:r>
        <w:t>Prüfung von</w:t>
      </w:r>
    </w:p>
    <w:p>
      <w:r>
        <w:t>Source: https: sites.google.com/view/ /8-buchhaltung/03-prozesse-fit-reisen/40-hotels/hotel-rechnungen/prüfung-von-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Prüfung von eine Rechnung storniert wurde, dann muss man eine Email mit der stornierten Rechnung an om@fitreisen.de schicken ( Betreff Email : Objekt, RE , VG , STORNO ). Dann die Mail in "Erledigt -Ordner" verschieben.Google ['cov']=new Date .getTime</w:t>
      </w:r>
    </w:p>
    <w:p>
      <w:r>
        <w:t>Source: https: sites.google.com/view/ /8-buchhaltung/03-prozesse-fit-reisen/40-hotels/hotel-rechnungen/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KGU, KLEVertretung: OOG, WALFrequenz: TäglichTrigger: TäglichBenötigte System(e Daten: Caesar / BuHa Hotelmaster Ersterfassung: Regeln für die digitale Mails bleiben in OutlookDer Betreff der E-Mails im Posteingang wird nach dem Öffnen ergänzt durch: Objekt RE VG EK Alle abgearbeiteten Mail werden in „03 Erledigt Hotel“ verschoben (Freigabe abholen bei OM gilt als abgearbeitet)Share LaufwerkAlle Rechnungen werden als eigenes PDF Dokument : Kreditor Objekt Vorgangsnummer EKBeispiel: 201700754 10P RE 2020306154 VG 495238 EK 651,55Keine weiteren Informationen hinzufügenEK ist der Betrag, den wir auszahlenDie Daten Objekt und VG können im Excel mit allen Vorgängen nachgeschaut werden ( V:\8 Controlling und Buchhaltung\8B \Alle Rechnungen für Rechnungsprüfung)Enthält eine Mail kein PDF sondern ist selbst als Rechnung anzusehen, so wird keine PDF nachgefordert – die RE reicht uns und wird als PDF abgelegtEnthält eine PDF-Rechnung mehrere Vorgänge, wird das PDF für jeden Vorgang einmal abgelegt Alle gebuchte Rechnungen sollten in Ordner V:\8 Controlling und Buchhaltung\8B \01 Eingebucht - zu zahlen gespeichert sein. Name: Objekt Code, , Vorgangsnummer, Einkauf preisBeispiel : 201700754 605 RE 189(GS21 VG 503087 EK 746,20€( bedeutet /Für Zahlung verschiebt man alle gebuchte Rechnungen in Ordner V:\8 Controlling und Buchhaltung\8B \02 Nach der Zahlung in Ordner : V:\8 Controlling und Buchhaltung\8B \03 Ablage\2021Mann benennt Ordner 21XXYY . XX für Monat und YY für Tag der erledigten ZahlungGoogle ['cov']=new Date .getTime</w:t>
      </w:r>
    </w:p>
    <w:p>
      <w:r>
        <w:t>Verbuchung korrigierter EK</w:t>
      </w:r>
    </w:p>
    <w:p>
      <w:r>
        <w:t>Source: https: sites.google.com/view/ /8-buchhaltung/03-prozesse-fit-reisen/40-hotels/hotel-rechnungen/verbuchung-korrigierter-ek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Verbuchung korrigierter EKWenn wir eine Freigabe von OM für eine Rechnung bekommen haben, bei der die gleich geblieben ist, dann muss man zu dem Vorgang, den man vorher mit 1 Cent gebucht hat, den Restbetrag noch dazu buchen, d.h. EK - 0,01 (Beispiel: Rechnung 100 Euro, man hat mit 0,01 vorher gebucht, dann nur noch 99,99 buchen.)Wenn sich aber die geändert hat, dann muss man in Maske 772 den Vorgang mit - 0,01 mit alter ausbuchen und danach ganz regulär den vollen EK buchen. Die (alte) , mit der ihr 0,01 gebucht habt, könnt ihr dem gelb markierten Bereich entnehmen.Google ['cov']=new Date .getTime</w:t>
      </w:r>
    </w:p>
    <w:p>
      <w:r>
        <w:t>Hotel Sonderprozesse</w:t>
      </w:r>
    </w:p>
    <w:p>
      <w:r>
        <w:t>Source: https: sites.google.com/view/ /8-buchhaltung/03-prozesse-fit-reisen/40-hotels/hotel-sonderprozesse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Hotel ['cov']=new Date .getTime</w:t>
      </w:r>
    </w:p>
    <w:p>
      <w:r>
        <w:t>Deposits</w:t>
      </w:r>
    </w:p>
    <w:p>
      <w:r>
        <w:t>Source: https: sites.google.com/view/ /8-buchhaltung/03-prozesse-fit-reisen/40-hotels/hotel-sonderprozesse/deposits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DepositsWird verrechnet wie WKZ (siehe WKZ)Google ['cov']=new Date .getTime</w:t>
      </w:r>
    </w:p>
    <w:p>
      <w:r>
        <w:t>Hotelgutschein</w:t>
      </w:r>
    </w:p>
    <w:p>
      <w:r>
        <w:t>Source: https: sites.google.com/view/ /8-buchhaltung/03-prozesse-fit-reisen/40-hotels/hotel-sonderprozesse/hotelgutschein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Gutscheine von HotelsStatt WKZ zu zahlen, stellt der Hotelpartner Fit Reisen einen Gutschein zur Verfügung.PM ermittelt Wert und gibt Info an ksc &amp; Mail ans CRM weiter.KSC erstellt eine WKZ RE und hinterlegt in der Rechnungsexcel in Spalte L: , Spalte H: Marketing Hotel, Kommentar: bei Verrechnung bitte angeben im Avis Google ['cov']=new Date .getTime</w:t>
      </w:r>
    </w:p>
    <w:p>
      <w:r>
        <w:t>Incentives / Kickbacks</w:t>
      </w:r>
    </w:p>
    <w:p>
      <w:r>
        <w:t>Source: https: sites.google.com/view/ /8-buchhaltung/03-prozesse-fit-reisen/40-hotels/hotel-sonderprozesse/incentives-kickbacks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Incentives / KickbacksWird verrechnet wie WKZ (siehe WKZ)Google ['cov']=new Date .getTime</w:t>
      </w:r>
    </w:p>
    <w:p>
      <w:r>
        <w:t>Life</w:t>
      </w:r>
    </w:p>
    <w:p>
      <w:r>
        <w:t>Source: https: sites.google.com/view/ /8-buchhaltung/03-prozesse-fit-reisen/40-hotels/hotel-sonderprozesse/life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der EKsWir rechnen die Vorgänge des Folgemonats ab (also am 3.4. rechnen wir alles vom 1.5. bis 31.5. ab)Abspeichern der Monatsliste Im Gesamtexce Life Ayurveda Gesamt nach Abreisemonat filtern Excel liegt hier V:\8 Controlling und Buchhaltung\81 Buha-Themen\Life AyurvedaIn neum Excel hier abspeichernV:\8 Controlling und Buchhaltung\81 Buha-Themen\Life Ayurveda\Monatslisten Einfügen von "Werten und Formaten)Excel noch als Buchungsbeleg ausdruckenAlle Vorgänge aus dieser Monatsliste werden in der 772 gebuchenAbzug der Gutschriften aus ReklaSind automatisch gebucht (Ergä in 772)Kredit wird abgezogenAuf Kreditor an Kredit Vormonat wird ermitteltAlle Vorgänge aus dem Vormonat (in diesem Falle alle Vorgänge vom 1.3.-31.3.) werden gechecktEs wird eine aktuelle Monatsliste abgespeichertV:\8 Controlling und Buchhaltung\81 Buha-Themen\Life Ayurveda\Monatslisten KorrekturDas alte gebuchte Excel des wird hervorgeholt (s.o.)Vergleich abgerechnet mit aktueller Liste und buchung der Differenzen in der 772Abrechnung der Rechnung auf KreditorWenn die Liste noch nicht vorliegt diese bitte bei Laura anfordernÜberweisung vom die Anil schickt werden ignoriert. Wir rechnen nur Daten aus Caesar ab.Google ['cov']=new Date .getTime</w:t>
      </w:r>
    </w:p>
    <w:p>
      <w:r>
        <w:t>Prepayments</w:t>
      </w:r>
    </w:p>
    <w:p>
      <w:r>
        <w:t>Source: https: sites.google.com/view/ /8-buchhaltung/03-prozesse-fit-reisen/40-hotels/hotel-sonderprozesse/prepayments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Mailer auf was muss man : OOGVertretung: WALFrequenz: Bei bedarfTrigger: Kommt E-mail oder RechnungChecks: Benötigte System(e Daten: CaesarEs gibt drei Trigger wie Prepayments ausgelöst werdenEs kommt eine Rechnung vor Anreise ins HausEine Buchung kommt rein, die Bedingungen der Prepayment-Liste erfü ! in 772 am ende Datum Zahlungsziel zum heutige Tag ändern (mit F6) . Bild ist unten 1) Rechnung kommt ins prüft ob diese auf der Liste steht V:\2 Produkt\26 Excel-Listen\Prepayment Liste.xlsxWenn ja, wird per 772 ein Prepayment kommt in die Wiedervorlage nach Abreise2) Buchung kommt reinBuchungen werden automatisch geprüft und eine Mail wird ausgelöstBuchhaltung zahlt auf Basis der Mail ohne weitere PrüfungWenn Buchhaltung Unklarheiten hat, dannin der 200 schauen D / PK / BIDen PM anrufen und fragenEs gibt Check-Mailer3) MonatslistenEs kommen Listen in die Buchhaltung und diese werden gezahltAblage Prepayment liste "V:\2 Produkt\26 Excel-Listen\Prepayment Liste.xlsx"Prepayments ['cov']=new Date .getTime</w:t>
      </w:r>
    </w:p>
    <w:p>
      <w:r>
        <w:t>Reklamation</w:t>
      </w:r>
    </w:p>
    <w:p>
      <w:r>
        <w:t>Source: https: sites.google.com/view/ /8-buchhaltung/03-prozesse-fit-reisen/40-hotels/hotel-sonderprozesse/reklamation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['cov']=new Date .getTime</w:t>
      </w:r>
    </w:p>
    <w:p>
      <w:r>
        <w:t>Abzug Hotel</w:t>
      </w:r>
    </w:p>
    <w:p>
      <w:r>
        <w:t>Source: https: sites.google.com/view/ /8-buchhaltung/03-prozesse-fit-reisen/40-hotels/hotel-sonderprozesse/abzug-hotel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Abzug HotelAbzug beim in KB / Rekla AbteilungErgä statt EK Korrektur?Extra-Objekte? Abzug Rekla?FälleBei nächster Zahlung abziehen (Vorgangsübergreifend)Buchung des Abzuges auf den KreditorFall 1: Es kommt eine reduzierte RERE-Prüfung sagt ok / Einbuchung und Zahlung der reduzierten REè Zusätzlicher Abzug bei ZahlungFall 2: Es kommt eine normale RERE-Prüfung sagt ok / Einbuchung und Zahlung der normalen REè OK / Abzug bei ZahlungBei konkretem Vorgang abziehenEK im Vorgang muss reduziert seinFall 1: Es kommt eine reduzierte RERE-Prüfung sagt ok / Einbuchung und Zahlung der reduzierten REè OK / Anzug bei VorgangFall 2: Es kommt eine normale RERE-Prüfung sagt nicht okè Geht ins OM. OM schaut in VV und gibt reduzierte freiFall 3 es kommt keine REè OKFragen:Umgang mit Rückfragen des Hotel (Abzug nicht ok)wie kann der EK angepasst werden (wichtig für RE-Prüfung)wie funktioniert das mit Ergä ? kann das eine Alternative sein für die EK- ['cov']=new Date .getTime</w:t>
      </w:r>
    </w:p>
    <w:p>
      <w:r>
        <w:t>Prepayments buchen</w:t>
      </w:r>
    </w:p>
    <w:p>
      <w:r>
        <w:t>Source: https: sites.google.com/view/ /8-buchhaltung/03-prozesse-fit-reisen/40-hotels/hotel-sonderprozesse/prepayments-buchen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Prepayments : OOGVertretung: WALFrequenz: Bei bedarfTrigger: Kommt E-mailChecks: Benötigte System(e Daten: CaesarMan buch als ganz normale Rechnung in 772 https: sites.google.com/site/fitgroupwiki2/50-finanzen/10-prozesse-fit-reisen/40-hotel-rechnungen-und-wkz/41-hotel-rechnungen-ersterfassung-und-pruefung/ersterfassung-und-pruefungvor der Buchung immer bei liste "V:\2 Produkt\26 Excel-Listen\Prepayment Liste.xlsx" prüfen Beim fragen an an produkt@fitreisen.de senden.Wichtig ! in 772 am ende Datum Zahlungsziel zum heutige Tag ändern (mit F6) . Bild ist unten Google ['cov']=new Date .getTime</w:t>
      </w:r>
    </w:p>
    <w:p>
      <w:r>
        <w:t>Stornierte Perpayments</w:t>
      </w:r>
    </w:p>
    <w:p>
      <w:r>
        <w:t>Source: https: sites.google.com/view/ /8-buchhaltung/03-prozesse-fit-reisen/40-hotels/hotel-sonderprozesse/stornierte-perpayments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Stornierte : OOGVertretung: WALFrequenz: Bei bedarfTrigger: Kommt E-mailChecks: Benötigte System(e Daten: CaesarErst kommt emailDann in 772 Vorauszahlung zurück buchen mit "-"Mehr info Prepayments buchenGoogle ['cov']=new Date .getTime</w:t>
      </w:r>
    </w:p>
    <w:p>
      <w:r>
        <w:t>Zahlung auf Termin</w:t>
      </w:r>
    </w:p>
    <w:p>
      <w:r>
        <w:t>Source: https: sites.google.com/view/ /8-buchhaltung/03-prozesse-fit-reisen/40-hotels/hotel-sonderprozesse/zahlung-auf-termin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Zahlung auf TerminGoogle ['cov']=new Date .getTime</w:t>
      </w:r>
    </w:p>
    <w:p>
      <w:r>
        <w:t>Hotel Zahlung/Verrechnung</w:t>
      </w:r>
    </w:p>
    <w:p>
      <w:r>
        <w:t>Source: https: sites.google.com/view/ /8-buchhaltung/03-prozesse-fit-reisen/40-hotels/hotel-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Hotel Zahlung/ ['cov']=new Date .getTime</w:t>
      </w:r>
    </w:p>
    <w:p>
      <w:r>
        <w:t>Avise erstellen</w:t>
      </w:r>
    </w:p>
    <w:p>
      <w:r>
        <w:t>Source: https: sites.google.com/view/ /8-buchhaltung/03-prozesse-fit-reisen/40-hotels/hotel- /avise-erstellen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Avise : OJAVertretung: MSH, KLEFrequenz: Einmal pro WocheTrigger: Hotel : Benötigte System(e Daten: 763 (4)hier die Maske 763So sieht es aus wenn man dann in die 4 Avise 763-4: SEPABeispiel 763-4: Null-Avis Auslandzahlung Dollar für Kreditor 200072760Avise 763-17: - F12Kompletter AblaufMaske 763 (4)Avise für den Zahlungslauf, oder auch die Kontrolle der Zahlungsliste werden in Caesar über die Maske 763 erstellt. In der Maske geht man dann weiter über die 4 ( Vorlauf vor der ). Hier wird der Vorlauf für das Avis erstellt welches, dann später als PDF gedruckt und an das Hotel verschickt werden kann. Das verschicken muss nicht manuell gemacht werden sondern läuft auch über Caesar (Siehe: Avise verschicken).hier die Maske 763So sieht es aus wenn man dann in die 4 Avise 763-4: : Bleibt 200000000 bis man erstellt für ein bestimmten Kreditor, dann wird der hier : von ( ) bis (ZYÿ)Zahlungsweg: 3 SEPA, 5 AZVWährung: 0 Euro, 3 Dollar, 4 THB, 5 MADNull-Avis: mit J oder N ausfüllenDie Eingabe wird am Ende mit F8 bestätigt. Danach kommt man automatisch zurück in die 763.Beispiel 763-4: Null-Avis Auslandzahlung Dollar für Kreditor wurde jetzt bei beiden nur der eine Kreditor angegeben. Der Zahlungsweg auf 5 und die Währung auf 3 (Dollar) geändert. Und am Ende wurde ein J für das Null-Avis eingegeben.Avise DruckenNachdem der Vorlauf über die 763-4 gemacht wurde, kann das Avis über die 763 -&gt; 17 gedruckt werden. Hier muss man drauf achten dass man das gleiche eingibt wie man es vorher bei der 763 -&gt; 4 gemacht hat. Wenn man das Avis für die SEPA Zahlung erstellen will dann also wie folgt:Für Auslandzahlung muss dann wieder der Zahlungsweg auf die 5 abgeändert werden und für Null-Avise unten das "J".Beispiel 763-17: - F12Wenn die Schritte in der 763 alle gemacht wurden (und es auch Rechnungen gibt die auf dem Avis auftauchen können), dann ist das Avis jetzt in der abgelegt. Wenn man F12 drückt kommt man hier rein:Bei den Avisen werden immer 3 Dateien erzeugt, das ist Normal. Für uns hat immer die Mittlere, bzw. die Datei welche bei "Größe" etwas angegeben hat, Relevanz.Hier dann mit den Pfeiltasten drauf und mit Enter weiter zum nächsten Fenster.Bei diesem Fenster kann man dann aussuchen was man mit der Datei machen will.Im Normalfall drückt man hier immer P, dann wird automatisch das Avis als PDF erzeugt und auch direkt geöffnet.Als PDF kann es dann bei uns im Laufwerk abgespeichert werden.!Korrektes Avis nicht löschen bevor es verschickt wurde! Kompletter AblaufGoogle ['cov']=new Date .getTime</w:t>
      </w:r>
    </w:p>
    <w:p>
      <w:r>
        <w:t>Avise verschicken</w:t>
      </w:r>
    </w:p>
    <w:p>
      <w:r>
        <w:t>Source: https: sites.google.com/view/ /8-buchhaltung/03-prozesse-fit-reisen/40-hotels/hotel- /avise-verschicken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Avise : OOGVertretung: WALFrequenz: Einmal pro WocheTrigger: Nach dem ZahlungChecks: Benötigte System(e Daten: CaesarMit einem anderen USER in Cesar einloggen: BUI12345- Dann F12 und F2 klicken - Mit der Taste Bild: Pfeil nach unten, so lange runterscrollen bis dein Kürzel erscheint- Dann die vier Avise jeweils Einzel auswählen und ENTER klicken- Aktion: F - ENTER klicken - F8 klicken, sobald Return angezeigt wird wurde das Avis verschicktWenn alle Avise verschickt wurden, kann man die in den Druckeinträgen löschen: - Mit F6 kann man mehrere Avise gleichzeitig auswählen- Dann ENTER klicken - Aktion: L - F8 klicken (Wenn es kein Avis ist was gelöscht wird muss zuerst F5 und dann F8 angeklickt werden) Link zu den CESAR-Screenshots: V:\8 Controlling und Buchhaltung\8B \09 Videos\Prozess - 0Avis und ZahlungGoogle ['cov']=new Date .getTime</w:t>
      </w:r>
    </w:p>
    <w:p>
      <w:r>
        <w:t>Avise verschicken (alt)</w:t>
      </w:r>
    </w:p>
    <w:p>
      <w:r>
        <w:t>Source: https: sites.google.com/view/ /8-buchhaltung/03-prozesse-fit-reisen/40-hotels/hotel- /avise-verschicken-alt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Avise : OOGVertretung: WALFrequenz: Einmal pro WocheTrigger: Nach dem ZahlungChecks: Benötigte System(e Daten: CaesarMit einem anderen USER in Cesar einloggen: BUI12345- Dann F12 und F2 klicken - Mit der Taste Bild: Pfeil nach unten, so lange runterscrollen bis dein Kürzel erscheint- Dann die vier Avise jeweils Einzel auswählen und ENTER klicken- Aktion: F - ENTER klicken - F8 klicken, sobald Return angezeigt wird wurde das Avis verschicktWenn alle Avise verschickt wurden, kann man die in den Druckeinträgen löschen: - Mit F6 kann man mehrere Avise gleichzeitig auswählen- Dann ENTER klicken - Aktion: L - F8 klicken (Wenn es kein Avis ist was gelöscht wird muss zuerst F5 und dann F8 angeklickt werden) Link zu den CESAR-Screenshots: V:\8 Controlling und Buchhaltung\8B \09 Videos\Prozess - 0Avis und ZahlungGoogle ['cov']=new Date .getTime</w:t>
      </w:r>
    </w:p>
    <w:p>
      <w:r>
        <w:t>Verrechnung WKZ</w:t>
      </w:r>
    </w:p>
    <w:p>
      <w:r>
        <w:t>Source: https: sites.google.com/view/ /8-buchhaltung/03-prozesse-fit-reisen/40-hotels/hotel- /verrechnung-wkz</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Verrechnung : MSHVertretung: OJAFrequenz: Einmal pro WocheTrigger: Vor dem ZahlungChecks: Benötigte System(e Daten: CaesarAm Donnerstag kommt email Vorschlag WKZ-Verrechnung. In Email steht Kreditor und Debitor Num., WKZ (wenn mehr den Zwei offen , denn Rest kann man in Buha meister nachschauen) V:\8 Controlling und Buchhaltung\8B 12:00 Uhr Feedback von die Andere Abteilungen an die Buchhaltung und man darf WKZ verrechnen. Imme auf Kommentare achten.Der soll man immer in Maske 763 =&gt; 2 überprüfen.Videos zum Prozes: V:\8 Controlling und Buchhaltung\8B \09 Vidos\Prozess - WKZ 1: In Liste nachschauen (Alt: öffnen und im BuHa - Hotelmaster den Hotelcode eingeben der in der mit WKZ markiert ist, um die offenen zu sehen).Der Buchungstext zeigt an, um welchen Katalog es sich handelt und von welchem Jahr ( Hier ist es der Fit Jahreskatalog 2021).Schritt 2:Im Cesar die Maske 731 öffnen damit die die wir an den Kreditor stellen mit den zu zahlenden so gut wie möglich verrechnet werden können. Geldkonto : 093003000Bu-Dtum: aktuelle TagZuallererst wird beim Debitor gebucht, danach beim Kreditor. Es gibt für jede Rechnung somit immer zwei Buchungen. Hinweis: Mit ENTER gelangt man zur nächsten Zeile und Spalte. Debitor: Zeile 1: kommt immer die Debitor-Nummer rein.Zeile 2: kommt das aktuelle Datum. Zeile 3: kommt die die im BuHa-Master steht rein.Zeile 4: bleibt so.Zeile 5: kommt 99 rein. (Möchte man eine komplette Spalte stornieren, bucht man die komplette Spalte nochmal nur mit 59 anstatt 99)Buchungstext: Wenn es ein Hotel aus Deutschland, Österreich, Schweiz und Italien ist, kann der Text auf Deutsch geschrieben werden. Bei allen anderen Ländern wird der Text auf Englisch geschrieben (Siehe untere Tabelle).Ist der Buchungstext geschrieben, wird in der letzten Zeile nur noch der Betrag hingeschrieben. Wichtig: Wenn der offene Betrag im roten Kasten in BuHa größer ist als der Gesamtbetrag in der , wird der Betrag von der genommen (0 Avis). Andersherum, wenn der Betrag in BuHa kleiner als in der ist, wird der Betrag von BuHa verwendet. Kreditor: Zeile 1: Kreditor-Nummer Zeile 2-5 wie beim Debitor gleichAchtung: Wenn der Betrag im roten Kasten von Buha kleiner als von der ist, bleibt die letzte Zeile vom Buchungstext frei. Aber wenn der BuHa Betrag größer ist und der Betrag von der zum buchen verwendet wird, ist die nicht komplett beglichen und es bleibt was offen. Hier muss dann der noch offene Betrag hingeschrieben werden (0 Avis). Wenn was offen bleibt: Maske: 735Kontonummer: Debitor Rechts bei S, steht der noch offene Betrag. Zum Schluss wenn Debitor und Kreditor gebucht sind, muss der Saldo oben links von der Maske 731 immer auf NULL sein! Wenn er nicht auf Null ist, ist etwas falsch. Buchungstext Zeile 1: AbzugD: Abzug : Deduction Catalog ContributionD: Abzug X-Fit PartnerschaftE: Deduction of XFit PartnershipD: Abzug Kickback 2022E: Deduction of Kickback 2022D: Abzug VorauszahlungE: Deduction of PrepaymentD: Abzug des : Marketing Budget Deduction ( Bei Marketing Rechnungen )Zeile 2: Name des Kataloges mit JahreszahlD: Fit Jahreskatalog 2025E: Fit Reisen Catalog 2025D: Ayurveda &amp; Yoga Katalog 2025E. Ayurveda&amp;Yoga 2025D: Kur &amp; Vitalurlaub Katalog 2025E: Catalog Cure 2025D: Selected Katalog 2025E: Catalog Selected 2025D: Fit Zusatzkatalog 2025/2026E: Additional Catalogues 25/26D: Fit Zusatzkatalog Kur 24/25E: Additional Catalog Cure 24/25D: Fit Zusatzkatalog Ayurveda &amp;Yoga 24/25E: Additional Catalog Ayurveda &amp;Yoga 24/25(Buchungstext: Add. Catalog Ayur.&amp;Yoga 24/25)D: X-FIT PartnerschaftE: XFit PartnershipD: E: WKZ Marketing FeeD: Kickback 2022E: Kickback 2022D: Deposit 2022E: Deposit 2022Zeile 3: : Fit Rechnung 991234-22E: Fit Invoice 991234-22Zeile 4: Hier wird der zum Zeitpunkt noch offene Gesamtbetrag genannt (nicht der offene Betrag der RechnungD: XXXX Euro sind noch offenE: XXXX Euro still openDEPOSIT BARBERYN In Maske 763 jeder Zeile nachschauen und jeder einzeln verrechnen , auch Gutschriften.Debitor: Zeile 1: VG Nummer von FitFit: 500000 Zeile 2: RE Nummer von Hotel4444 Kreditor:Zeile 1: Deduction of Deposit Zeile 2: XXXX Euro still open Google ['cov']=new Date .getTime</w:t>
      </w:r>
    </w:p>
    <w:p>
      <w:r>
        <w:t>Auslandzahlung</w:t>
      </w:r>
    </w:p>
    <w:p>
      <w:r>
        <w:t>Source: https: sites.google.com/view/ /8-buchhaltung/03-prozesse-fit-reisen/40-hotels/hotel- /auslandzahlung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MSHVertretung: OJAFrequenz: 1x Wö : : Wurde WKZ verrechnetBenötigte Systeme: Caesar / GPP / V- diesem Prozess werden alle eingebuchten , welche nicht über das SEPA Verfahren gezahlt werden, bei uns in Caesar verbucht und für diese eine Zahlungsdatei erstellt.Zuerst muss geschaut werden welche Rechnungen alle bezahlt werden müssen. Die Rechnungen für den jeweiligen Zahlungslauf liegen nach der ZVL und der WKZ Verrechnung hier: V:\8 Controlling und Buchhaltung\8B \02 der gleich erstellten Avis sowie auf der Sammelliste dürfen nur Rechnungen drauf sein die auch hier abgelegt wurden. bei allen anderen Zahlungen muss auch hier zuerst die WKZ verrechnet und ein Avis erstellt (Zahlungsweg ist hier dann immer 5-Auslandsüberweisung) werden.Sobald das erledigt wurde und alles mit den abgelegten Rechnungen passt, kann das Avis verschickt werden und die Zahlungsdatei erstellt.Bei Indischen Kreditoren müssen die Stammdaten immer angepasst sein. Hier muss bei 707 in die Zeile "Ordervermerk" der Purpose Code P0306 und wenn vorhanden der IFSC Code eingetragen werden. Wenn diese Angaben bei der Überweisung nicht im sind, kommt das Geld wieder zurück.Zahlungsdatei erstellenMaske 763 - 15Die Benötigte Maske ist in die 763 und dann muss man auf die 15 ( auf Diskette).Hier muss man nach und nach die einzelnen Schritte (1), (2), (4) und (6) durchgehen. Die Schritte (3) und (5) sind z. B. für (1)In Schritt Eins müssen die Währung sowie das Bankkonto angegeben werden. Bei Kennzahl der Leistungsart kommt immer die (010) und Belegart die (2).Währungen Bankkonto0 Euro - 1 Commerzbank EUR1 CHF - 2 Commerzbank CHF3 USD - 3 Commerzbank USD4 THB - 4 Commerzbank THB5 MAD - 5 Commerzbank PLN7 INR - 6 Postbank Euro19 PLN - 7 Postbank USD16 GBP - 8 Postbank CHF23 IDR - 9 Postbank PLNSchritt (2) + (4 2)Hier wird eine Kontroll-Liste erstellt. Man muss im ersten Feld wieder die Währung die man zahlen will angeben (Siehe Liste oben) und die Kreditoren. Wenn man alle Kreditoren für die Währung zahlen will, lässt man es wie auf dem Screenshot.(4)Der Schritt (4) ist der erste für die eigentliche Erzeugung der Zahlungsdatei. Hier muss wieder die Währung angegeben werden und das Datum. Sobald man hier mit F8 weiter geht öffnet sich automatisch die nächste Maske.Verbuchung in CaesarIn dieser Maske in der man dann landet wird dann in Caesar verbucht. Hier muss der Zahlungsweg (5) und die Währung (siehe Liste oben) angegeben werden.Außerdem muss das dazugehörige angegeben werden, z. B.:094000700 - INR094000300 - USDDas Euro ist je nach Monat.094000002 - - MärzDatum ist das heutige.Schritt (6)Ablegen der Datei auf dem LaufwerkIn dieser Maske muss bei der ersten Auswahl unten ("Übertragen mit "Kermit", "FTP" oder nach "import") das F ausgewählt werden. Bei der Frage unten drunter, auf welchem Laufwerk die Datei abgespeichert werden soll, kann man nur A: oder B: auswählen. Deswegen muss man hier mit F6 weiter machen. Hier kann man dann wie beim rechten Screenshot den Pfad selbst festlegen.Zahlungsdatei hochladen in GPPIm Gobal Payment Plus muss man oben Rechts auf "Neuer Auftrag+" klicken. Hier wählt man dann "Upload-Auftrag" aus.Hier zieht man die erstelle Datei dann rein oder klickt auf den Pfeil zum hochladen. Bei Bankzugang muss immer darauf geachtet werden dass er zu dem passt den man in Caesar bei Schritt (1) angegeben hat. Auftragsart ist dann AZV - . Wenn alles passt "Zur Freigabe" und den Begleitzettel dann in den jeweiligen Ordner zu den Rechnungen ablegen.Der Begleitzettel hierzu muss dann auch abgespeichert werden.Nicht vergessen das Avis und die SL aus Caesar auch abzuspeichern! (F12 )Google ['cov']=new Date .getTime</w:t>
      </w:r>
    </w:p>
    <w:p>
      <w:r>
        <w:t>Zahlung per Postbank</w:t>
      </w:r>
    </w:p>
    <w:p>
      <w:r>
        <w:t>Source: https: sites.google.com/view/ /8-buchhaltung/03-prozesse-fit-reisen/40-hotels/hotel- /zahlung-per-postbank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Zahlung per PostbankGoogle ['cov']=new Date .getTime</w:t>
      </w:r>
    </w:p>
    <w:p>
      <w:r>
        <w:t>Zahlung SEPA</w:t>
      </w:r>
    </w:p>
    <w:p>
      <w:r>
        <w:t>Source: https: sites.google.com/view/ /8-buchhaltung/03-prozesse-fit-reisen/40-hotels/hotel- /zahlung-sepa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Zahlung : OJAVertretung: MSHFrequenz: Einmal pro WocheTrigger: ZahlungBenötigte System(e Daten: CaesarMaske 7631.Bank-Sammel-Liste für Kontrollzwecke drucken = (8)2.Überweisungen Druck und Übergabe auf Ausgabedatei = (9)3. Einbuchen der verarbeiteten Zahlungen = (16)4. Datenübertragung auf den PC = (13)4.1 Neue Maske welche sich automatisch öffnet6. Sammelliste Drucken7. Kompletter AblaufDas ist nur die Anleitung für die SEPA Zahlung. Als vorbereitung hierfür muss das jewilige Avis erstellt worden sein. Siehe: Avis erstellen, Avis verschickenDie Auslandzahlung benutzt andere Masken und hat einen Ablauf, Anleitung dazu: AZVMaske 7631.Bank-Sammel-Liste für Kontrollzwecke drucken = (8)Für welche Bank soll gedruckt werden? : (6) PostbankBank-, Post-, SEPA-Überweisung (B/P/S): (S) SepaNur Null-Avis-Liste drucken? J/N : (N)2.Überweisungen Druck und Übergabe auf Ausgabedatei = (9)Über welche Bank soll reguliert werden? : (6) PostbankBank-, Post-, SEPA-Überweisungen (B/P/S): (S) SepaÜbergabe Starten mit F83. Einbuchen der verarbeiteten Zahlungen = (16)!Hier kommt man automatisch nach dem letzten Schritt rein!Hier werden die Buchungssätze dann in die FiBu übernommen und die Offenen Posten sind dann ausgeglichen.Welcher Zahlungsweg: (3) Sepa ÜberweisungFür Währung: (0) EuroAktueller Kurs: 1,0000 (Bleibt immer so)Buchen auf Geldkonto-Nummer: 094000006Die letzte Ziffer des Kontos entspricht immer den aktuellen Monat, zahlt man im Januar ist es also Buchungsdatum: : Füllt sich automatisch ausÜbernahme starten mit F84. Datenübertragung auf den PC = (13)In der Maske 13 muss ein (J) eingetragen werden, danach kommt man automatisch in die nächste Maske.Übertrag aus dem Archiv: (N)Von welchem ? HeuteWelche Dateiart? (LS/UB/ ) (UB) ÜberweisungZu bearbeitende Datei: (SEPA_ ) Geht automatischF2 und 2x Enter drückenScreenshot entspricht nicht ganz der Anleitung da ich für die Screens nur ein Beispiel für eine alte Datei aus dem Archiv hatte. LG4.1 Neue Maske welche sich automatisch öffnetHier auch 2x Enter drückenMaske wie im Screenshot ausfüllenKopieren in Verzeichnis Import (I): (F)Pfadname : Ort wo abgespeichert werden sollMit F8 bestätigenDie Datei liegt dann im angegebenen Ordner6. Sammelliste DruckenIm Anschluss muss noch die erstelle Sammelliste gedruckt werden.Hierzu gehst du mit F12 in die , gehst mit den Pfeiltasten auf die jeweilige Datei und drückst Enter. Danach kannst du die Datei mit (P) als PDF erzeugen und abspeichern.7. Kompletter AblaufGoogle ['cov']=new Date .getTime</w:t>
      </w:r>
    </w:p>
    <w:p>
      <w:r>
        <w:t>Source: https: sites.google.com/view/ /8-buchhaltung/03-prozesse-fit-reisen/40-hotels/hotel- /</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OOGVertretung: WALFrequenz: Einmal pro WocheTrigger: Vor dem ZahlungChecks: Benötigte System(e Daten: CaesarVideos und Anleitung : V:\8 Controlling und Buchhaltung\8B \09 Vidos\Prozess - : Ab sofort kommt die fertige per E-Mail jeden Donnerstag.Hier muss nichts mehr abgeändert werden, sondern es wird nur überprüft ob alle Rechnungen die in der stehen auch im Ordner vorhanden sind und richtig gebucht wurden. Außerdem wird auf die Bankverbindung geachtet. (Vor allem die Länder Indien, Sri Lanka usw.) Wichtig: Es wird ab sofort keine Übernahme mehr am Donnerstag und Freitag gemacht! Alter Prozess: 1. Schritt: Maske: 773Hier wird eine Übernahme der gebuchten Rechnungen gemacht, damit sie später in der Liste erscheinen. - Aktuelle : ( 4) -&gt; Bleibt gleich.- Welcher Buchungskreis ? : ( 11) -&gt; Hier kommt dein Buchungskreis rein- Danach 2x ENTER klicken und mit F8 wird die Übernahme gemacht. 2. Schritt: Maske: drucken = ( 1)- Von / Bis Nation : ( ) / (zy)- Für welche Währung : 0 EUR -&gt; 1= CHF, 3 = USD, 4 = THB, 5 = MAD, 19 = PLN usw. jede Zahl ist eine andere Währung.- Sort nach Konto oder Kurzname (1/2) : (2)- Gesperrte OP'S mit drucken (J/N) : (N)- Gesperrte Konten mit drucken (J/N) : (N)- Nur gesperrte Konten drucken (J/N) : (N)- Zahlungsweg aus Stamm einfügen (J/N) : (J)- F8 klicken und die wird erstellt. 3. Schritt: - esc und danach F12 klicken um die Druckeinträge zu sehen. - Auf die mit ENTER klicken.- Aktion X - F6 klicken um aus der VL eine Word-Datei zu erstellen. Die Word-Datei, dann in den aktuellen Zahlungsordner speichern. 4. Schritt:Alle Rechnungen die im Ordner 01 Eingebucht – zu zahlen sind, werden zum erstellten Zahlungsordner verschoben. 5. Schritt: die die in der aufgelistet sind werden kontrolliert, indem sie mit den Rechnungen im Ordner abgeglichen werden. Wenn alles übereinstimmt, kann gezahlt werden.6. Schritt: Wird in der Liste eine 1 Cent Buchung angezeigt die nicht zu einer Rechnung gehört, muss diese Buchung gesperrt werden. Freigabe / Sperren der Offenen Posten = ( 2)- Kontonummer: (000000000) -&gt; Kreditor-Nummer - Taste M klicken- Mit Bild unten kann man sich in der Maske bewegen. - In Zeile SP, Nr. 1 klicken um eine Rechnung zu sperren. - F8 klicken um die Änderung zu speichern. 7. Schritt: Im BuHa - Hotelmaster die Hotelcodes eingeben die in der stehen, um zu sehen welche Hotels Werbekosten offen haben und diese in der mit WKZ markieren.Google ['cov']=new Date .getTime</w:t>
      </w:r>
    </w:p>
    <w:p>
      <w:r>
        <w:t>Hotel-Partner</w:t>
      </w:r>
    </w:p>
    <w:p>
      <w:r>
        <w:t>Source: https: sites.google.com/view/ /8-buchhaltung/03-prozesse-fit-reisen/40-hotels/hotel-partner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Hotel-PartnerGoogle ['cov']=new Date .getTime</w:t>
      </w:r>
    </w:p>
    <w:p>
      <w:r>
        <w:t>Kommunikation</w:t>
      </w:r>
    </w:p>
    <w:p>
      <w:r>
        <w:t>Source: https: sites.google.com/view/ /8-buchhaltung/03-prozesse-fit-reisen/40-hotels/hotel-partner/kommunikation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['cov']=new Date .getTime</w:t>
      </w:r>
    </w:p>
    <w:p>
      <w:r>
        <w:t>Nutzung der OP Liste für</w:t>
      </w:r>
    </w:p>
    <w:p>
      <w:r>
        <w:t>Source: https: sites.google.com/view/ /8-buchhaltung/03-prozesse-fit-reisen/40-hotels/hotel-partner/nutzung-der-op-liste-für-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Nutzung der OP Liste für ['cov']=new Date .getTime</w:t>
      </w:r>
    </w:p>
    <w:p>
      <w:r>
        <w:t>OP Liste Hotels aufräumen</w:t>
      </w:r>
    </w:p>
    <w:p>
      <w:r>
        <w:t>Source: https: sites.google.com/view/ /8-buchhaltung/03-prozesse-fit-reisen/40-hotels/hotel-partner/op-liste-hotels-aufräumen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OP Liste Hotels aufrä : KürzelVertretung: KürzelFrequenz: Täglich/Bei Bedarf/Wöchentlich/Monatlich/JährlichTrigger: Täglich/Mailer/Externer TriggerChecks: Mailer/ListeBenötigte System(e Daten: Midoco / Datev / Caesar / BuHa HotelmasterWas haben wir auf der OP Liste?0 Avis – Problem – WKZ Verrechnung werden nicht automatisch ausgeziffert. (Manuelle Buchung) vom Kreditor (Hotelrechnung) und vom Debitor ( WKZ) passen nicht zusammenOP Liste zeigt beide Buchungen anAusziffern manuell nachziehen in Caesar0 Avis wird bei manueller Buchung generiert und kann verschickt werdenRechnung eingebucht und nicht gezahltNach 3 Monaten werden die Buchungen storniert– Liste kommt von JanAlle Rechnungen zu nicht stornierten Vorgängen können gezahlt werden. Keine Prüfung von Produkt mehr. (-0,01)Dieter HotelsAlles was geklärt werden kann wird ohne Rücksprache bearbeitet.Termin für OP-Liste mit Dieter.Wä ausziffern wird Teil des Prozesses Abstimmung OP Liste To Dos / zur Klärung:Tan Gerät für CoBa für Olesia (JOS)Checker Währungskonten – haben wir genug Geld? (JSE)Wie wird automatisch ausgeziffert – Logik?Warum taucht Gegenkonto nicht auf?Wie funktionier Prozess Wä ? (OOG) ARP:Alle RE eingebucht ohne Zahlung &gt; 3 Monate stornieren (OOG – mit Kiara)Alle 0 Avis stornieren (OOG – mit Kiara)Google ['cov']=new Date .getTime</w:t>
      </w:r>
    </w:p>
    <w:p>
      <w:r>
        <w:t>Stammdaten</w:t>
      </w:r>
    </w:p>
    <w:p>
      <w:r>
        <w:t>Source: https: sites.google.com/view/ /8-buchhaltung/03-prozesse-fit-reisen/40-hotels/hotel-partner/stammdaten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OOGVertretung: WALFrequenz: Bei BedarfTrigger: Beim ZahlungChecks: Bei BedarfBenötigte System(e Daten: Caesar Maske 707 1. Neu von Adressen (manuelle Nummervergabe) = (2)1. Seite: Info: Mit ENTER gelangt man zur nächsten Zeile. - Adressen-Nummer : (200070101) -&gt; Hier eine beliebige Nummer eingeben, die es noch nicht im System gibt.- Adresse Name 1 : (101 Hotel Ascona ) -&gt; Man fängt immer mit dem Hotelcode an und danach mit dem Hotelnamen. Name 2 : ( ) -&gt; Wenn ein Hotelname sehr lang ist, kann er in den Feldern Name 2 &amp; Name 3 aufgeteilt werden. Name 3 : (- Straße : (Zur Amtsheide 4 ) -&gt; Straße des Kreditor + Hausnummer- Nation/Plz/Ort : (D / 29549 / Bad Bevensen ) -&gt; Nation: D für Deutschland Tipp: Wenn man sich nicht sicher ist welcher Buchstabe rein kommt, kann man bei einem anderen Kreditor des gleichen Landes nachschauen. - Plz/Postfach : (29549 / ) -&gt; Postleitzahl steht meistens auf der Rechnung - Kurzname : (2101 HOTEL ASCONA ) -&gt; Hier muss immer zuerst der Code stehen und dann der Name- Ö vom : bleibt so, hier ENTER klicken - Telefon 1 / 2 : (05821550 ) / ( ) -&gt; Steht meistens in der Rechnung drin- Telefax / Telex : (0582142718 ) / ( )- E-Mail-Adresse : (management@hotelascona.de ) -&gt; Wichtig muss immer ausgefüllt werden! - Vorrang E-Mail vor Fax: (J) -&gt; Immer JAlles andere bleibt gleich. Mit ENTER kommst du auf die nächste Seite2. Seite: - Hier nur darauf achten das bei Objektnummer immer der richtige Hotelcode steht. Sonst wird hier nichts gemacht und man kann komplett ENTER klicken, bis man zur nächsten Seite gelangt. 3. Seite: - Sprache : (D) deutsch -&gt; Deutschland/Österreich/Schweiz haben D, alle anderen Länder E (Englisch) - Wä : ( 0) EUR -&gt; Alle Europäischen Länder besitzen 0 für Euro, alle anderen Länder haben Währungen. Tipp: Einfach bei einem anderen Kreditor des gleichen Landes nachschauen welche Zahl die richtige Währung ist. - MwSt-Pflichtig (J/N) : (J) -&gt; Hier genau das gleiche, wie oben. -Zahlungssperre (J/N) : (N) -&gt; Immer N für Nein- Kostenkonto : (060000000) -&gt; Die Nummer findet man, wenn man bei einem anderen Kreditor des selben Landes nachschaut. Jedes Land hat ein anderes Kostenkonto. - Kontensperre (J/N) : (N) -&gt; Immer N- - Zahlungsweg : (3) SEPA-Überweisung -&gt; 3 wenn das Hotel eine IBAN-Nummer besitzt, sonst NR. 5 für Auslandsüberweisung.-SWIFT-Adresse / BIC : (GENODEF1EUB) -&gt; Steht in der Hotelrechnung oder der PM hat die BIC und IBAN-Nummer in einer Mail bestätigt. - Bank Name 1 : (SPK ) Name 2 : ( ) Straße : ( ) Ort : ( ) - Länderschlüssel : (DE ) -&gt; Bei einer SEPA Überweisung immer den Länderschlüssel angeben. Bei einer Auslandsüberweisung kann das frei bleiben. - Kontonummer/IBAN : ( ) -&gt; IBAN-Nummer angeben. - Zahlungsart : ( 0) -&gt; Schauen was ein andere Kreditor des selben Landes dort stehen hat und übernehmen. Nach der Seite kann F8 geklickt werden.Zum Schluss muss in Maske 120 der neue Kreditor abgespeichert werden. Maske 120- Nummer 2 wählen - S klicken - Objekt-Code : _________ -&gt; Den gerade eben angelegten Hotelcode eingeben. - ENTER klicken - Mit Bild unten 2 Seiten blättern. 3. Seite: Daten der - Kreditor : 200070101 -&gt; Die neue Kreditor-Nummer dort eingeben. - F8 klicken 2. Ändern von StammdatenÄndern von Adressen = (3)- Adressen-Nummer : (200000000) -&gt; Hier den Kreditor eingeben, wo man etwas ändern möchte. Hier können Infos die sich verändert haben geändert werden.- Mit F8 wird alles abgespeichert3. Information über Adressen = (5)- Adressen-Nummer : (200000000) -&gt; Hier den Kreditor eingeben und man sieht alle Infos die man braucht. In der Maske kann man sich nur die Sachen anschauen und nichts ändern. - Mit Bild unten blättert man zur nächsten Seite. Google ['cov']=new Date .getTime</w:t>
      </w:r>
    </w:p>
    <w:p>
      <w:r>
        <w:t>Guide für Hotelanfragen</w:t>
      </w:r>
    </w:p>
    <w:p>
      <w:r>
        <w:t>Source: https: sites.google.com/view/ /8-buchhaltung/03-prozesse-fit-reisen/40-hotels/hotel-partner/guide-für-hotelanfragen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Guide für fragt nach offenen Rechnungen1. Aktuellen Rechnungen, die noch nicht gezahlt wurden oder Rechnungen aus 2020- In Maske 736 schauen ob die Rechnungen bezahlt wurde, wenn ja sieht man in der Maske auch wann. - Im Ordner 8B -&gt; Ablage kann man die Avise der einzelnen Hotels für 2020 und 2021 finden. 2. Rechnungen die noch offen sind von 2019 oder älter-Mit der Kreditor-Nummer, kann man im Mailstore alle Avise von 2015-bis 2020 finden. - Hier alle Avise des bestimmten Jahres durch gehen, ob die Rechnung bezahlt wurde oder nicht.3. Wurden die Rechnungen nicht bezahltDas Hotel via Mail fragen, ob sie die offenen Rechnungen uns nochmals schicken können.4. Die Rechnungen wurden bezahltDem Hotel das richtige Avis via Mail schicken und ihm zeigen, dass die Rechnungen bezahlt wurden.Hotelname hat sich geändert oder die Maske 707 , Ändern von Adressen = (3)Können diese Informationen geändert werden.1. Wenn die Bankverbindung sich ändert-Zuerst darauf achten, ob ein PM die Bankverbindung bestätig hat, wenn nicht, dann erst die neue dem zuständigen PM schicken. Wenn die neue Bankverbindung schon auf der richtigen Hotelrechnung drauf ist, muss nichts mehr bestätigt werden. - In 707, Ändern von Adressen = (3) 3x Bild nach unten klicken, um auf die gewünschte Seite zu gelangen. Mit F8 speichern. 2. Wenn sich der Hotelname ändert- Kann ohne Bestätigung der PM's geändert werden. Immer mit F8 speichern.Hotel fragt nach . Herausfinden was das Hotel für einen Code hat2. in Ordner : V:\8 Controlling und Buchhaltung\83 Werbekosten\831 WKZ-Rechnungen nach Jahren können die Rechnungen gefunden werden. Hier erstmal das richtige Jahr anklicken und danach, oben in der Suchleiste den Hotelcode eingeben. Daraufhin kommen alle für das Hotel raus. 3. Wurde die gefunden, kann sie via Mail geschickt werden. Andere Anfragen, können an Olesia weitergeleitet werden. Bzw. kann sie gefragt werden, falls fragen aufkommen. Google ['cov']=new Date .getTime</w:t>
      </w:r>
    </w:p>
    <w:p>
      <w:r>
        <w:t>ZZ Old</w:t>
      </w:r>
    </w:p>
    <w:p>
      <w:r>
        <w:t>Source: https: sites.google.com/view/ /8-buchhaltung/03-prozesse-fit-reisen/40-hotels/zz-old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ZZ OldGoogle ['cov']=new Date .getTime</w:t>
      </w:r>
    </w:p>
    <w:p>
      <w:r>
        <w:t>Zahlung SEPA (Alt2)</w:t>
      </w:r>
    </w:p>
    <w:p>
      <w:r>
        <w:t>Source: https: sites.google.com/view/ /8-buchhaltung/03-prozesse-fit-reisen/40-hotels/zz-old/zahlung-sepa-alt2</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Zahlung : OOGVertretung: WALFrequenz: Einmal pro WocheTrigger: Beim ZahlungChecks: Benötigte System(e Daten: Caesar Maske: 7631. Bank-Sammel-Liste für Kontrollzwecke drucken = ( 8)- Für welche Bank soll gedruckt werden ? : (6) Postbank - Bank-, Post-, SEPA-Überweisungen (B/P/S): (S) SEPA - Nur Null-Avis-Liste drucken ? J/N : (N)- F8 klicken2. Überweisungen Druck und Übergabe auf Ausgabedatei = ( 9)- Über welche Bank soll reguliert werden ? : (6) Postbank- Bank-, Post-, SEPA-Überweisungen (B/P/S) : (S) SEPA - F8 klicken 3. Nach F8 kommt automatisch Maske 16- Welcher Zahlungsweg : 3 SEPA-Überweisung- Für Währung : 0 EUR- Aktueller Kurs bliebt so- Buchen auf Geldkonto-Nummer : 094000003 (letzte Ziffer muss der aktuellen Monat sein)- Welches Buchungsdatum : 170321 (der aktuelle Datum)- : wird automatisch 3 - F8 klicken Zahlung wurde gebucht.4. Datenübertragung auf den PC = (13)- "XML"-Datei für das SEPA-Verfahren übertragen ? (J/N) : (J) 5. ENTER klicken und danach kommt man automatisch zu einer neuen Maske- Übertrag aus dem Archiv ? (J/N) : (N)- Von welchem ? : (17.03.21) (aktuelle Datum)- Welche Dateiart ? (LS/UB/ ) : (UB) Überweisung - Zu bearbeitende Datei : (SEPA_ ) (füllt sich automatisch aus)- F2 klicken ( Hier sieht man die Datei) und 2x ENTER klicken6. Dann kommt man automatisch zu einer neuen Maske: - Und hier auch 2x ENTER klicken - Kopieren in Verzeichnis Import (I) : (F) - Pfadname : hier kann gewählt werden wo man die Datei abspeichern will- F8 klicken 7. Zum Schluss: F12 klicken um die Zahlungsliste für die SEPA Überweisung abzuspeichern. - Aktion: P PDF Und die Datei im Ordner abspeichern. (Benennung: 210317 SL SEPA Betrag der Zahlung) Link zu den CESAR-Screenshots: V:\8 Controlling und Buchhaltung\8B \09 Videos\Prozess - 0Avis und ZahlungBis Mittwoch: Einbuchung aller Rechnungen (OOG)Bis Mittwoch End-of-Business können via 772 erfasst dürfen keine mehr erfasst : wird in Caesar erzeugt 763 1 wird geprüft0,01 € Beträge werden Der Ausdruck wird durchgegangen und mit dem Buha-Master verglichen ob es zum Kreditor einen OP im Debitor gibtWenn offene WKZ sind, dann wird im Overview geschaut wie viel verrechnet werden sollDie WKZ-Rechnung wird verrechnet / ZL wird immer von zwei Leute FG (KGU+OOG, oder OOG + DDO, WAL usw.)Sind die Rechnungen inhaltlich korrektStimmen die BeträgeAvise werden erzeugt und : Die LZL wird gleich abgelegtHier kommt man automatisch nach dem letzten Schritt rein.Hier werden die Buchungssätze dann in die FiBu übernommen und die Offenen Posten sind dann ausgeglichen.Welcher ZahlungswegFür WährungAktueller KursBuchen auf Geldkonto-Nummer Die letzte Ziffer des Kontos entspricht immer den aktuellen Monat, zahlt man im Januar ist es also Übernahme starten mit F8In der Maske13 muss ein (J) eingetragen werden, danach kommt man automatisch in die nächste Maske. Übertrag aus dem ArchivVon Welchem Dateiart? (LS/UB/ )Zu bearbeitende DateiF2 und 2x Enter drückenIm Anschluss muss noch die erstGoogle ['cov']=new Date .getTime</w:t>
      </w:r>
    </w:p>
    <w:p>
      <w:r>
        <w:t>Zahlung Non-SEPA</w:t>
      </w:r>
    </w:p>
    <w:p>
      <w:r>
        <w:t>Source: https: sites.google.com/view/ /8-buchhaltung/03-prozesse-fit-reisen/40-hotels/zz-old/zahlung-non-sepa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Zahlung Non- : OOGVertretung: WALFrequenz: Einmal pro WocheTrigger: Beim ZahlungChecks: Benötigte System(e Daten: CaesarMaske 7631. Auslands-Überweisungs-Liste drucken = (12)- Für welche Währung : 0 EURO (Wenn Dollar dann 3)- F8 klicken 2. Dann kommt man automatisch zu einer neuen Maske: - Welcher Zahlungsweg : 5 Auslandsüberweisung - Für Währung : 0 EUR- Aktueller Kurs: bleibt so- Buchen auf Geldkonto-Nummer: 094000003 (die letzte Ziffer muss immer der aktuelle Monat sein) (Bei fremder Währung wählt man nicht den Monat sondernd die Währungs-Zahl --&gt; US ; CH ; TH ) - Welches Buchungsdatum: 170321 (aktuelle Datum) - : wird automatisch ausgefüllt - F8 klicken Danach F12 klicken um die Zahlungsliste für die Auslandsüberweisung abzuspeichern. - Aktion: P PDF Und die Datei im Ordner abspeichern. (Benennung: 210317 SL AU)AZV via CaesarProzess aufsetzen, dass wir AZVs aus Caesar raus bekommen. Fremdwährung vom Fremdwährung KontoEUR vom EUR KontoFremdwährung vom EUR KontoOrder Vermerk sollte leer bleiben, CHF in der 705 anlegen.Zwei Tests: neuer Kreditor mit Anils Kontodaten, jeweils der Kreditor in einer Währung angelegtRupien vom EURDollar vom löschenDaten aus Online Banking in Kreditoren überführenAlle nach Indien prüfen in den StammdatenBei Überweisungen in den Non-SEPA Bereich müssen wir darauf achten, dass die Kreditoren sehr sauber gepflegt sind. Dies gilt sowohl für Überweisungen in EUR als auch in Fremdwährung in den Non-SEPA- VorgabenWenn wir einen Partner in verschiedenen Währungen anlegen, dann brauchen wir auch verschiedene Kreditoren Mail vor Fax =&gt; muss immer J seinObjektmuss gefüllt sein / Ausnahme Sachkosten Kreditoren Wä Ausführende Wä muss gefüllt ) Hotels2) Agenturen (v.a. für Lotus)3) Sachkosten4) Flug5) Bus/Bahn/Transfer9) ) SEPA Raum5 Auslandsüberweisung egal ob in EUR oder Fremdwä hier wird der Kreditorname genommen wenn das Feld leer istWenn der Kontoninhaber abweicht muss der hier eingetragen werdenSWIFTbei Zahlungsweg 5 ist das (check)13 für EUR00 änderschlüsselErsetzt durch : ['cov']=new Date .getTime</w:t>
      </w:r>
    </w:p>
    <w:p>
      <w:r>
        <w:t>Avise erstellen (alt)</w:t>
      </w:r>
    </w:p>
    <w:p>
      <w:r>
        <w:t>Source: https: sites.google.com/view/ /8-buchhaltung/03-prozesse-fit-reisen/40-hotels/zz-old/avise-erstellen-alt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Avise : OOGVertretung: WALFrequenz: Einmal pro WocheTrigger: Beim ZahlungChecks: Benötigte System(e Daten: CaesarMaske: 763, Zeile 4: Vorlauf vor der . AVIS SEPA- ENTER klicken - Bis Nation : (ZY) klicken- Zahlungsweg: 3 = SEPA Überweisung- Nur Null-Avise erzeugen ? J/N : (N)- ENTER klicken und F8 um die Avise zu auf Avis-Briefe an Kreditoren (Vorabavis) drucken = (17) gehen- Zahlungsweg: 3 SEPA- Für Währung: (0) EUR- Null-Avise drucken? J/N: (N) - F8 klicken um den Druck zu startenMit F12 sehen wir die Zahlungsavise - Zahlungsavis auswählen und ENTER klicken- Aktion: -Datei Dann werden die Avise zu einer PDF-Datei erstellt und es wird nochmals jedes Avis Einzel geprüft, ob der Betrag im Avis mit den Rechnungen im Ordner übereinstimmen. Wenn alles okay ist kann die PDF-Datei in den jeweiligen Ordner abgespeichert werden. (Benennung: 210317 AVIS SEPA)2. AVIS AU- ENTER klicken - Bis Nation (ZY) klicken-Zahlungsweg: 5 = Auslandsüberweisung - Nur Null-Avise erzeugen ? J/N : (N)- ENTER klicken und F8 um die Avise zu auf Avis-Briefe an Kreditoren (Vorabavis) drucken = (17) gehen- Zahlungsweg: 5 = Auslandsüberweisung- Für Währung: (0) EUR- Null-Avise drucken? J/N: (N) - F8 klicken um den Druck zu startenMit F12 sehen wir die Zahlungsavise - Zahlungsavis auswählen und ENTER klicken- Aktion: -Datei Dann werden die Avise zu einer PDF-Datei erstellt und es wird nochmals jedes Avis Einzel geprüft, ob der Betrag im Avis mit den Rechnungen im Ordner übereinstimmen. Wenn alles okay ist kann die PDF-Datei in den jeweiligen Ordner abgespeichert werden. (Benennung: 210317 AVIS AU)3. 0 AVIS SEPA- ENTER klicken - Bis Nation (ZY) klicken- Zahlungsweg: 3 = SEPA Überweisung- Nur Null-Avise erzeugen ? J/N : (J)- ENTER klicken und F8 um die Avise zu auf Avis-Briefe an Kreditoren (Vorabavis) drucken = (17) gehen- Zahlungsweg: 3 SEPA- Für Währung: (0) EUR- Null-Avise drucken? J/N: (J) - F8 klicken um den Druck zu startenMit F12 sehen wir die Zahlungsavise - Zahlungsavis auswählen und ENTER klicken- Aktion: -Datei Danach werden die Avise zu einer PDF-Datei erstellt und man sieht die 0 Avise. Hier wird nochmals geprüft ob die Rechnung passt.Wenn alles okay ist kann die PDF-Datei in den jeweiligen Ordner abgespeichert werden. (Benennung: 210317 0AVIS SEPA)4. 0 AVIS AU- ENTER klicken - Bis Nation (ZY) klicken- Zahlungsweg: 5 = Auslandsüberweisung- Nur Null-Avise erzeugen ? J/N : (J)- ENTER klicken und F8 um die Avise zu auf Avis-Briefe an Kreditoren (Vorabavis) drucken = (17) gehen- Zahlungsweg: 5 Auslandsüberweisung- Für Währung: (0) EUR- Null-Avise drucken? J/N: (J) - F8 klicken um den Druck zu startenMit F12 sehen wir die Zahlungsavise - Zahlungsavis auswählen und ENTER klicken- Aktion: -Datei Danach werden die Avise zu einer PDF-Datei erstellt und man sieht die 0 Avise. Hier wird nochmals geprüft ob die Rechnung passt.Wenn alles okay ist kann die PDF-Datei in den jeweiligen Ordner abgespeichert werden. (Benennung: 210317 0AVIS SEPA)Link zu den CESAR-Screenshots: V:\8 Controlling und Buchhaltung\8B \09 Videos\Prozess - 0Avis und ZahlungNull Avis in Anhang Text für Mails Null Avis nicht euro :We allowed us to deduct our outstanding claims from your Invoices as shown in the fallowing detailed overview. Google ['cov']=new Date .getTime</w:t>
      </w:r>
    </w:p>
    <w:p>
      <w:r>
        <w:t>Ablage, Ersterfassung und Prüfung Alt</w:t>
      </w:r>
    </w:p>
    <w:p>
      <w:r>
        <w:t>Source: https: sites.google.com/view/ /8-buchhaltung/03-prozesse-fit-reisen/40-hotels/zz-old/ablage-ersterfassung-und-prüfung-alt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Ablage, Ersterfassung und Prüfung1. MAIL-ORDNER- Öffentliche Ordner --&gt; Buchhaltung --&gt; Rechnungen Hotel - Mail &amp; dazugehörige PDF öffnen- mit Doppelklick Betreff von Mail in "Objektcode, Rechn-Nr, Vorgangsnummer und EK" ändern (falls Objektcode nicht zu finden ist, dann V:\8 Controlling und Buchhaltung\8B : "Alle Buchungen für Rechnungsprüfung" öffnen und mit Filterfunktion Objektcode finden): In Rechnung steht meist schon VG (6-stellig fängt mit 4 oder 5 an)2. Rechnungsprüfung- Abreise prüfen à Wir buchen nur Rechnungen nach Abreise oder von Prepayment-Liste --&gt; In Prepayment Liste prüfen V:\2 Produkt\26 Excel-Listen\Prepayment Liste.xlsx ob es Prepayament Hotel. Wenn ja dann folgender Prozess- Wenn es kein Prepayment Hotel ist, dann Ablage der PDF mit "Objektcode Vorgangsnummer EK Abreise Datum" in V:\8 Controlling und Buchhaltung\8B \01 Eingebucht - zu zahlen- Anreise Datum ist in Vergangenheit- Vorgang ist noch nicht bezahlt- Hotel 818 oder Frankenland à verschieben in 02 Sonderfälle (818 Frankenland)- Fehlende Informationen, kein Vorgang oder sonstige Probleme bei der Erfassung à verschieben in 01 Fragen vor Ersterfassung- Rechnungen müssen in das Jahr der Anreise gebucht werden- Wenn Buchung vom vorherigen und Jahr ist, dann Buchungsdatum zum 01.01. ändern. Und im richtigen Caesar buchen. Zum Beispiel Buchung von 19 in Caesar20, Buchung von 20 im Caesar21 usw.3. CAESAR öffnen- Benutzer-Code eingeben- Bereich eingeben (772)- Mit Enter bestätigen- Buchungsjahr eingeben (Anreise) - Buchungskreis eingeben (individuell)- F6 drücken (Kreditor-Konto ändert sich zu Objektcode)- Objektcode eingeben- Rechn-Nr (max. 8 Stellen - bei längeren Rechnungsnr nur die letzten 8 Stellen angeben; nur Zahlen, keine Sonderzeichen &amp; Buchstaben z.B. FR-5-123 wird zu 5123)- eingeben- Vorgangsnummer eingeben- Kundenname wird automatisch ausgefüllt, kontrollieren ob der Name stimmt- Buchungsdatum (neues Fenster) nicht ändern, außerWenn Buchung vom vorherigen &amp; Jahr ist, dann Buchungsdatum zum 01.01. ändern. - Mit F3 sieht man auch den Transfer!!! wurde schon bezahlt ? Bezahlt und Offen kontrollieren, Abweichung kontrollieren (Rechte Ecke)Buchungsmaske erscheint mit 4 möglichen Szenarien:Ø FALL A) Rechnung stimmt à zahlen- Betrag mit F10 freigeben- Anschließend F8, ENTER , F8- Ext. verbessern, falls mit Buchstaben &amp; Sonderzeichen- Belegdatum eingeben- Mit F8 speichern Ø FALL B) Hotel will weniger à zahlen- Abweichung negativ- Mit F9 die Rechnungssumme übernehmen- Bild-Vor-Taste , F8 so oft drücken, bis neue Seite erscheint- Ext. verbessern, falls mit Buchstaben &amp; Sonderzeichen- Belegdatum eingeben- Mit F8 speichern Ø FALL C) Hotel will mehr, aber INNERHALB (siehe Kulanztabelle)- Mit F9 Rechnungssumme übernehmen- ODER manuell eingeben: 1.Zeil ; 2.Zeil usw. und in die Zeile mit F6 den Betrag eingeben und bestätigen- so oft F8 drücken, bis neue Seite erscheint- Ext. verbessern, falls mit Buchstaben &amp; Sonderzeichen- Belegdatum eingeben- Mit F8 speichern Ø FALL D) Hotel will mehr, aber AUSSERHALB (siehe Kulanztabelle)- Rechnung mit 1 CENT buchen, mit F2 dann F6 (manuell eingeben)- Rechnung an OM (om@fitreisen.de) zur Prüfung, Klärung &amp; Freigabe schicken-Originalmail weiterleiten-Betreff der Mail ergänzen durch Objekt; RE; VG und EK-Mail verschieben in 03 Hotel erledigt Kulanztabelle (Abweichung)In der rechten Ecke kann man Abw. sehen. Hier vergleicht man Differenz mit KulanzBei Brutto Hotel vergleichen wir Brutto-Preise und Zahlen Netto, Daten von Excel . Hinweis muss man IMMER schreiben(8 Controlling und Buchhaltung\8B \Brutto Netto)Hinweise: Bei Brutto Rechnungen nutzen wir Excel V:\8 Controlling und Buchhaltung\8B und schreiben 200Euro-40Prov-6,4MwS ,604. ABLAGE:- Rechnung (PDF) in V:\8 Controlling und Buchhaltung\8B \01 Eingebucht - zu zahlen speichern (Objektcode, RE, VG; EK)- Verschieben der Mail in 03 Hotel erledigt (Betreff ergänzt durch Objekt, RE,VG, EK) 5. ÜBERNAHME : - Jeden Donnerstag und Freitag keine Übernahme der gebuchten Rechnungen machen! (Maske 773) - Buchungskreis eingeben- 2x Enter -F8 Google ['cov']=new Date .getTime</w:t>
      </w:r>
    </w:p>
    <w:p>
      <w:r>
        <w:t>Allgemeine Vorgaben</w:t>
      </w:r>
    </w:p>
    <w:p>
      <w:r>
        <w:t>Source: https: sites.google.com/view/ /8-buchhaltung/03-prozesse-fit-reisen/40-hotels/zz-old/allgemeine-vorgaben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Allgemeine VorgabenWKZ / RE-PrüfungDie Hotels sind unsere Kunden. Wir versuchen Irritationen zu vermeiden und alles so klar wie möglich zu kommunizieren.Wir verrechnen grundsätzlich immer! Wenn WKZ offen sind zahlen wir nur mit Genehmigung eines GFs.Keine Verrechnung über 5.000 € WKZ auf einmal ohne Genehmigung eines GFs.Die Hotels sind unsere Kunden. Wir versuchen Irritationen zu vermeiden und alles so klar wie möglich zu kommunizieren.Mahnungen von Hotels werden innerhalb von 1 Arbeitstag beantwortet (out of office)Acontozahlung sind ok. Rücksprache mit jseWenn wir etwas telefonisch klären, dann schreiben wir eine Mail an uns selbst mit "Gesprächsnotiz"Wir sind alle in der LageAvise zu aus der 454 zu erstellenPro-Forma-Rechnungen werden bei Abweichungen &gt;10% von der BuHa an das Produkt geschickt mit der Bitte um Prüfung. Keine Überzahlung an das Hotel ohne dass der Produktmanager Bescheid weißWir zahlen geprüfte RE und warten nicht bis alle RE geprüft sind (sprich 6 von 8 RE ok =&gt; 6 RE zahlen)NEU: Differenzen (Hotel will mehr als EK)Wir überweisen sofort den EKWir erklären das per Mail nachträglich (Vorlage Phrase Express)Wir pflegen und beachten den Buha-MasterInterne sind klar, offen und präzise in der internen Kommunikation.Wir sind freundlich zu anderen ProzesseDie klapptWir nutzen Es wird jeden Tag in den Acount des Urlaubenden geschaut und drigende Sachen (Mahnungen) gleich erledigtWir nutzen Phrase ExpressWenn irgendwo Rückstand droht hebt der die Hand, damit wir besprechen wie wir vorgehen. Verschweigen ist viel schlimmer als Rückstände!!In der Inbox sind nur offene Vorgänge!!!Wir beantworten Mails immer.Kein "ist ja geklärt". Trotzdem ein Einzeiler "ist geklärt". Wir schicken Zwischenstände an die anderen Abteilungen. "Bin noch nicht dazu gekommen". 2 Wochen nicht antworten geht nichtDer aktuelle Stand wird regelmäßig (1x pro Woche) kurz besprochen (Wunderlist)Sauber arbeiten. RE immer in den richtigen Monat buchen. Aussagekräftiger Betreffich habe das Thema Kommunikation jetzt schon öfters auf dem Tisch gehabt und da es sich scheinbar nicht von alleine „ausläuft“ und das doch jeder ein Stück anders bzw. falsch macht, kommen hier nun explizite Anweisungen. · Wir beantworten die Mails von den Hotels zeitnah und lassen die nicht einfach länger unbeantwortet liegen.o Ich will nie wieder sehen/hören, dass ein Hotel auf zwei Mails keine Antwort bekommt und erst als drittes an mich oder Claudia schreiben muss, damit die Buchhaltung antwortet.o Macht einen super schlechten Eindruck!o Man kann auf jede Mail kurz antworten. Und wenn es nur die Bitte um Geduld ist. Hierfür gibt es Phrase Express. Aber keine Antwort geht gar nicht und führt sehr häufig zur Eskalation (und damit zum 10fachen der Arbeit)o Auch keine Argumentation a la „brauch ich nicht zu beantworten, ist ja eh geklärt / der bekommt ja bald sein Geld“. Trotzdem antworten!· Mahnungen werden sofort beantwortet und nicht liegen gelassen. Und wenn es nur ein Zwischenstand („in Klärung“) ist. Eigentlich ein Unterpunkt von oben, aber hier geht es noch viel weniger etwas unbeantwortet zu lassen. Das hat immer negative Konsequenzen für uns.· Wenn jemand länger krank ist sorgt das Team für .o Das bekommt jede Firma hin und das sollte auch für uns machbar sein.o Wir können das schon mal nutzen im Sinne von „XY bearbeitet ihre Rechnungen. Er ist derzeit krank und daher kann sich die Bearbeitung verzögern, Wir bitten um Verständnis“o Wir nutzen Es wird jeden Tag in den Acount des Urlaubenden geschaut und dringende Sachen (Mahnungen) gleich erledigto Aber grundsätzlich kann es ja nicht das Problem des Hotels sein, dass bei uns jemand krank ist. Trotzdem müssen wir in der Lage sein Dinge in einem akzeptablen Zeitfenster zu bearbeiten.· Wir halten die Hotels an die Rechnungen an buchhaltung@fitreisen.de zu schicken und nicht an Personen.o Wir schreiben einem Hotel NIE, dass es die Rechnung an einen anderen Buchhalter schicken soll.o Wenn jemand nicht zuständig ist dann leiten einfach intern weiter. Und dem Hotel schreiben wir, dass wir intern weiter geleitetet haben und es die RE bitte zukünftig an buchhaltung@fitriesen.de schicken soll.o Ziel sollte sein, dass irgendwann alle Rechnungen bei buchhaltung@fitreisen.de ankommen!!· Wir ziehen nicht einfach was von der Rechnung ab, ob das zu erklären. Und immer daran denken, dass Hotels auch unsere Kunden sind. Wenn wir hier nicht ordentlich arbeiten fliegt uns das immer um die Ohren. Entweder in der Buchhaltung oder dann in einer anderen Abteilung. Die PMs werden schon wieder angesprochen, warum es so schwierig ist bei uns Geld oder Antwort zu bekommen. Und die PMs haben dann natürlich große gute Preise zu verhandeln, wenn sich der Hoteldirektor gefühlt immer selbst einschalten muss um an das Geld zu kommen. Ein kurzer ist kein zeitlich großer Mehraufwand. Im Gegenteil, unterm Strich spart das Zeit, da wir nicht immer Fälle einfangen müssen, die uns aus den oben beschriebenen vermeidbaren Gründen um die Ohren geflogen sind. Ich weiß auch, dass Ihr das in 95% der Fälle beachtetet und richtig macht. So gehen ist das ja in 19 von 20 Fällen derzeit möglich. Und da sollte der eine Fall ja auch schaffbar sein.Google ['cov']=new Date .getTime</w:t>
      </w:r>
    </w:p>
    <w:p>
      <w:r>
        <w:t>Hotel Rechnungen Prozess Übersicht</w:t>
      </w:r>
    </w:p>
    <w:p>
      <w:r>
        <w:t>Source: https: sites.google.com/view/ /8-buchhaltung/03-prozesse-fit-reisen/40-hotels/zz-old/hotel-rechnungen-prozess-übersicht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Hotel Rechnungen Prozess Ü digitalAlle gehen an Rechnungen@ (Wenn Rechnungen bei einzelnen Mitarbeitern eingehen oder bei Buchhaltung@, dann werden sie hier hin verschoben) PostPost wird auf dem gesammelt (Rechnungen zum Scannen)Die werden mit dem (erstes Blatt) versehen3x wöchentlich Mo/ Mi / Fr wird die Post gescannt und an Rechnungen@ gesendetDie werden sofort nach dem Scannen abgeheftetDie Ordner werden mit dem Eingangsdatum der ersten und der letzten abgelegten Rechnung : Regeln für die digitale Mails bleiben in OutlookDer Betreff der E-Mails im Posteingang wird nach dem Öffnen ergänzt durch: Objekt und VGAlle abgearbeiteten Mails werden in „03 Erledigt Hotel“ verschoben ( Freigabe abholen beim OM gilt als abgearbeitet)Alle Rechnungen zu 818 und Frankenland werden in den Ordner „02 Sonderfälle 818 / Frankenland“ verschoben Share LaufwerkAlle Rechnungen werden als eigenes PDF Dokument : Objekt Vorgangsnummer EKBeispiel: 10P RE 2020306154 VG 495238 EK 651,55Keine weiteren Informationen hinzufügenEK ist der Betrag den wir auszahlenDie Daten Objekt und VG können im Excel mit allen Vorgängen nachgeschaut werdenEnthält eine Mail kein PDF sondern ist selbst als Rechnung anzusehen, so wird kein PDF nachgefordert – die RE reicht uns und wird als PDF abgelegtEnthält eine PDF-Rechnung mehrere Vorgänge, wird das PDF für jeden Vorgang einmal ErsterfassungÖffnen der Mail und des PDFsAbreise in der Zukunftà Ablage des PDFs mit Objekt Vorgangsnummer EK in 02 Zukunft im Unterordner der KW des der Mail mit Betreff: Objekt und VG Hotels gehören zu 818 oder Frankenland à Verschieben in 02 Sonderfälle (818, Frankenland) RechnungsprüfungFehlende Informationen, kein Vorgang sonstige Probleme bei der Erfassungà Verschieben in 01 Fragen vor Ersterfassungà Bearbeitung durch Olesia – Ordner sollte am Ende der Woche bearbeitet sein EK stimmt nicht und Rechnung muss an die OMs zur Prüfung, Klärung und Freigabe (Kulanz)à Buchung 0,01€ in Caesarà Weiterleitung der Rechnungsmail an OMs.Nutzung der Originalmail des Hotels soweit möglich Betreff der Mail ergänzen durch Objekt und VGMail verschieben in 03 Hotel erledigtà Nach Rückmeldung, siehe c. normaler Re- Alle Informationen sind vorhanden und EK stimmtà Buchung in Caesar Maske 772à Ablage der Rechnung in 03 Eingebucht – zu zahlen (im Ordner des zugehörigen Landes) à Verschieben der Mail in 03 Hotel erledigt (Betreff ergänzt durch Objekt und VG) Prozess ZahlungWir zahlen 2x wöchentlich (Di und Do)Die Zahlungen werden Land für Land vorbereitet (Olesia) Rechnungen werden in 04 verschoben Alle gezahlten Rechnungen werden in 05 Ablage verschoben sortiert nach Land, Objekt und Datum Alle Avise in einem Dokument und die SL, VL, Begleitzettel werden im gleichen Ordner wie die Rechnungen abgelegt und benannt mit JJJJMMTT Ländercode Gesamtsumme Avis und JJJJMMTT Ländercode Gesamtsumme SL, JJJJMMTT Ländercode Gesamtsumme VL, JJJJMMTT Ländercode Gesamtsumme ['cov']=new Date .getTime</w:t>
      </w:r>
    </w:p>
    <w:p>
      <w:r>
        <w:t>Hotel-Rechnungsprüfung (via 772)</w:t>
      </w:r>
    </w:p>
    <w:p>
      <w:r>
        <w:t>Source: https: sites.google.com/view/ /8-buchhaltung/03-prozesse-fit-reisen/40-hotels/zz-old/hotel-rechnungsprüfung-via-772</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Hotel-Rechnungsprüfung (via 772)1. Gültigkeit der Rechnunga. Vorwortb. Pflichtangaben in Rechnungenc. Berichtigung bei fehlerhafter Rechnungd. Risiken falscher Rechnungen und Rückwirkungen von Berichtigung2. Notwendige . Eintreffen von . Hotelcode und Vorgangsnummer findenc. Vorgangsnummer via Kundennamen finden3. Buchen in 772a. . Klärung von Differenzenc. Freigabe für FIBUd. Reklamationen und Gutschriften4. Übernahme FIBU in 7735. Verrechnung Werbekosten in 731a. BuHa-Hotelmasterb. 735 nach Kontonummer6. Zahlung in 763a. . Vorlauf vor der . Avise erstellen und druckend. Sammelliste zur Kontrolle erstellene. Zahlungsliste erstellen7. GrundsätzlichesGoogle ['cov']=new Date .getTime</w:t>
      </w:r>
    </w:p>
    <w:p>
      <w:r>
        <w:t>1. Gültigkeit der Rechnung</w:t>
      </w:r>
    </w:p>
    <w:p>
      <w:r>
        <w:t>Source: https: sites.google.com/view/ /8-buchhaltung/03-prozesse-fit-reisen/40-hotels/zz-old/1-gültigkeit-der-rechnung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 Gültigkeit der RechnungVor der Prüfung einer Hotelrechnung ist es relevant, dass die folgenden vorhanden und korrekt sind. Hierbei spielt es eine Rolle aus welchem Land diese Rechnung kommt; ob Inland, EU-Mitglied oder Drittland. Der detaillierte Umgang und auch das Handeln ist hier erklärt.Pflichtangaben in RechnungenNur wenn alle folgenden gesetzlich in der Rechnung aufgeführt sind, ist ein Vorsteuerabzug zulässig (Pflichtangaben in Rechnungen in § 14 Abs. 4 UStG):Vollständiger Name und Firmierung des leistenden Unternehmers Vollständige Anschrift des leistenden Unternehmers Vollständiger Name des Leistungsempfängers Vollständige Anschrift des Leistungsempfängers Steuernummer (Inland) oder Umsatzsteuer- (EU) des leistenden Unternehmers, ausgenommen Drittländer Steuernummer (Inland) oder Umsatzsteuer- (EU) des Leistungsempfängers, falls es sich um eine inner- Lieferung oder Leistung handelt (Inland bzw. EU) der und Art der gelieferten Gegenstände oder Umfang und Art der sonstigen Leistung und Zeitpunkt der , aufgeschlüsselt nach Steuersätzen und Steuerbetrag Angabe "Gutschrift" bei Abrechnung durch den Leistungsempfänger.Berichtigung bei fehlerhafter RechnungFehlen diese Angaben oder sind fehlerhaft, muss die Rechnung berichtigt werden. Das Kürzen der Rechnungssumme bedarf keiner (§ 17 UStG). Es handelt sich nicht um eine inhaltliche Veränderung, folglich kann der Leistungsempfänger Kürzungsvermerke auf der Rechnung anbringen, solange der Vorsteuerabzug entsprechend reduziert wird. Ein zwischen beiden Unternehmen ist hierbei notwendig (passiert mit dem Avis). Wenn der Rechnungsempfänger eine Berichtigung an der Rechnungssumme vornimmt, muss sich der die Änderung ausdrücklich zu eigen machen, d. h. ausdrücklich zustimmen. Bei Gutschriften gilt dies entsprechend. Ein Rechtsanspruch auf Berichtigung einer Rechnung verjährt nach drei Jahren.Google ['cov']=new Date .getTime</w:t>
      </w:r>
    </w:p>
    <w:p>
      <w:r>
        <w:t>2. Notwendige</w:t>
      </w:r>
    </w:p>
    <w:p>
      <w:r>
        <w:t>Source: https: sites.google.com/view/ /8-buchhaltung/03-prozesse-fit-reisen/40-hotels/zz-old/2-notwendige-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2. Notwendige . Eintreffen der gibt drei Wege, auf denen bei uns eintreffen.1. per Post2. per E-Mail3. per Faxb. Hotelcode und Vorgangsnummer findenWenn kein Voucher vorhanden 208 aufrufen und mit F11 und F6 den Objektcode über den Hotel-Namen finden.Den Objektcode oben rechts auf die Rechnung schreiben.Wenn Hotel gefunden, Anreisedatum des Kunden angeben. Maske zeigt alle Buchungen ab diesem Datum an. Gesuchte Vorgangsnummer entnehmen und mit Kundennamen von der Rechnung abgleichen.Die Vorgangsnummer wird ebenfalls auf die Rechnung geschriebenc. Vorgangsnummer via Kundennamen findenWurde das Hotel nicht über die Maske 208 gefunden, gibt es die Möglichkeit über den Kundennamen an Objektcode und Vorgangsnummer zu gelangen. Dafür wird in der Maske 203 die Aktion T gewählt, hier wird nun der Kundennamen (Nachname genügt) und das Anreisedatum angegeben nun beginnt das System zu suchen.Google ['cov']=new Date .getTime</w:t>
      </w:r>
    </w:p>
    <w:p>
      <w:r>
        <w:t>3. Buchen in 772</w:t>
      </w:r>
    </w:p>
    <w:p>
      <w:r>
        <w:t>Source: https: sites.google.com/view/ /8-buchhaltung/03-prozesse-fit-reisen/40-hotels/zz-old/3-buchen-in-772</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3. Buchen in 772a. 772 startenF wählenAktuelles Buchungsjahr müssen immer in das Jahr der „Anreise“ gebucht werdenAls Buchungsjahr wird also das Reisejahr des Vorgangs gewähltBuchen in vergangenen Jahren nicht möglich, mindestens aktuelles JahrRechnung aus dem Vorjahr werden auf den 01.01. des aktuellen Jahres gebuchtBestätigen mit angebenJeder Mitarbeiter hat seinen eigenen wurde in 1. Notwendige ermittelt und wird mit F6 in der Zeile Kreditorkonto eingegebenDer Name des Kreditors erscheint nun rechts neben dem FeldIst das Kreditoren-Konto nicht bekannt, so kann es gesucht werden über die Adresssuche mit des Hotels eingeben (nur für interne Verwendung)Maximal 8 Stellen ohne Sonderzeichen und Buchstaben, z.B. „FR-5-1234567“ wird zu „51234567“Bei längeren die letzten 8 Stellen angebenIst keine vorhanden, wird eine gestempelt oder die Fit Buchungsnummer verwendetDiese ist nur für interne Zwecke, z.B. Auswertungen in der 735Wenn die schon vergeben ist, wird eine gestempelt oder die Fit Buchungsnummer angebenHier den exakten Endbetrag der Rechnung eingeben und bestätigen mit wurde in 1. Notwendige ermittelt und auf die Rechnung geschrieben falls das Hotel dies nicht bereits gemacht hat oder den Voucher beigelegt hatIst die Vorgangsnummer nicht bekannt, so kann sie über die Namenssuche und den Reisezeitraum mit F7 gesucht und Reisedatum erscheinen rechts neben der Vorgangsnummer.Kontrolle, ob diese Namen zu den Namen auf der Hotelrechnung passen.Caesar fragt nach dem Buchungsdatum. Mit Enter bestätigen und nicht abändern. Objektcode angebenWird in der Regel automatisch angegeben. Falls nicht dies manuell übernehmenBei falschem Objektcode erscheint die Fehlermeldung „Keine EK-Preise vom gewünschten Typ in dieser Rechnung vorhanden“. Fehler könnten an einer falschen Vorgangsnummer liegen oder an dem falschen erscheint mit vier möglichen Szenarien Fall A) Rechnung stimm B) Hotel will wenige C) Hotel will mehr aber innerhalb Toleranzbereic D) Hotel will mehr aber außerhalb Toleranzbereic prüfen die Rechnung und buchen Sie mit 0,01 € ein. Fall A) Rechnung stimmtWir akzeptieren die wird mit F10 freigegeben.Anschließend F8, Enter, F8Weiter mit Punkt C Fall B) Hotel will weniger als im EKWir akzeptieren die Hotelrechnung und korrigieren den Zahlungsbetrag.Mit F9 wird der Kreditor Betrag, die Hotel-Rechnungssumme, übernommen. Mit Bild vor auf die zweite Seite vorblättern. Bei mehreren Seiten soweit blättern bis einem die Option F8 angezeigt wird.Alternativ geht auch folgendes (überholt):Alternativ aber überholt: In die unten liegende Zeile springen, z.B. F2 ist Zeile 1, F6 = Zeile 5Mit F6 den Zahlungsbetrag eingeben und mir Enter bestätigenUnbedingt mit der Bild vor auf die zweite Seite vorblättern. Bei mehreren Seiten soweit blättern bis einem die Option F8 angezeigt wirdWeiter mit Thema C.Wichtig: Keine Info an Produkt. Das passiert automatisch aus der 454Wenn es häufiger vorkommt, dann sollte eine Info an Produkt@fitreisen.de geschickt werden mit Objektcode in Betreff und einer Nachricht, warum das Hotel weniger will, z.B. "Es ist jetzt schon ein paar Mal vorgekommen, dass das Hotel uns einen Frühbucher gewährt obwohl wir den nicht ausgeschrieben haben"Fall C) Hotel will mehr als im EK aber innerhalb des Kosten für Rundungsfehler und kleine Überzahlungen tragen wir. Da lohnt sich der Aufwand der Prüfung nichtMan muss hier aber im Hinterkopf haben, dass ein kleiner Fehler sich potenzieren kann. 50 Buchungen bei denen 30 € aus Kulanz zu viel gezahlt wird kosten uns auch 1.500 €. Dafür lohnt sich der Aufwand der PrüfungWas wir tolerieren und was nicht Wir akzeptieren die Hotelrechnung und korrigieren den Zahlungsbetrag.In die unten liegende Zeile springen, z.B. F2 ist Zeile 1, F6 = Zeile 5Mit F9 wird der Kreditor Betrag, die Hotel-Rechnungssumme, übernommen. Mit Bild vor auf die zweite Seite vorblättern. Bei mehreren Seiten soweit blättern bis einem die Option F8 angezeigt wird.Alternativ geht auch folgendes (überholt):Alternativ aber überholt: In die unten liegende Zeile springen, z.B. F2 ist Zeile 1, F6 = Zeile 5Mit F6 den Zahlungsbetrag eingeben und mir Enter bestätigenUnbedingt mit der Bild vor auf die zweite Seite vorblättern. Bei mehreren Seiten soweit blättern bis einem die Option F8 angezeigt wirdWeiter mit Thema C.Wichtig: Keine Info an Produkt. Das passiert automatisch aus der 454Fall D) Hotel will mehr als im EK außerhalb des Hier ist es wichtig, dass unabhängig welcher Fehler bei der Rechnung vorliegt, diese mit 0,01 € im System erfasst wird für die Auswertung. Dies sollte bei jeder Rechnung welche nicht korrekt eingebucht werden kann geschehen.Dafür geht man in die unten liegende Zeile, d.h. F2 ist Zeile 1, F6 = Spalte 5Mit F6 0,01 € eingeben und mir Enter bestätigenUnbedingt mit der Bild vor auf die zweite Seite vorblättern. Bei mehreren Seiten soweit blättern bis einem die Option F8 angezeigt wirdDas diese Rechnung nicht in später folgende Zahlung einläuft, wird diese in der 763 / 2 gesperrt.Dort kann man mit M manuell diese 0,01 € Buchungen sperren. Man wählt mit den Pfeil Tasten die Rechnung an, und sperrt diese indem man die 0 zu einer 1 macht. Ebenso kann man nach Klärung einer Differenz, diese ebenso auch wieder entsperren. Sperrstatus von 1 auf 0 setzen.Rechnungsprüfung in drei Schritten (200 / Share / Mailsearch) 200 prüfen (BI/OI/VV/DR)Das 200 aufrufenMit D, Voucher-/Vorgangsnummer und F8 den Vorgang darstellen. Das ist notwendig um die folgenden Befehle anzeigen zulassen. B -Informationen checkenAktion BI und F8Mit Bild vor blätternHier sind alle relevanten inkl. VV drin: VK , Buha-Infos, Manuelle , „EK-Preise der Buchung“ stehen ganz untenO checkenEingabe OI und F8Mit Bild vor blätternHier stehen alle Informationen zur Kalkulation durch das Produkt: , Provisionssätze, Wä EK-Kontrolle nichts steht, sind die EKs nicht angelegtV checkenEingabe VV und wird angezeigtD checkenEingabe DR und wird angezeigt2. ProduktablageV:\2 Produkt\22 Hotels\224 Hotel UNTERLAGEN\jeweiliges Land\zugehöriges HotelAlle sind hier chronologisch abgelegt und wird mit den Raten, welche wir vom Hotel erhalten haben, kalkuliert 3. Vorgangsablage / MailsearchV:\3 Reservierung\35 KundenvorgängenMailsearch nutzen http: mailstore.fitreisen.local Login: buha, PW: buhaKreditor eingeben bzw. Hotelname, um genauere Informationen zu Preislisten oder Differenzen in der Vergangenheit zu finden.b. Klärung von Differenz nicht innerhalb von 30min geklärt werden kann dann wird Produktteam involviertMail an Produkt@fitreisen.deCaro Grix immer CC setzenVorlage aus Phrase Express nehmen,XXX (Objektcode) Rechnungsprüfung im BetreffEigene Erkenntnisse dokumentieren / Kalkulation zeigen und Vermutung äußernImmer die Vorgangsnummer in die MailEs ist kein Scan der Rechnung notwendig.Keine Screenshots notwendigMögliche VorlageBetreff: Objektcode / PW-Kürzel / RECHNUNGSPRÜFUNG / Produktteam, bei folgendem Vorgang brauche ich Hilfe bei der RechnungsprüfungObjekt: XXX / : XXXXXXFIT EK: XXX,XX€Hotel will: XXX,XX€Abweichung: XXX,XX€/ XX,XX%Vermuteter Grund der Abweichung (möglichst präzise/kein Screenshot)Angehängte Preisdatei enthält den Paketpreis, den das Hotel berechnet. Provision und MwSt. müssen aber noch abgezogen werden, außer das Paket ist ohne Provision.Bitte überprüft diese Abweichung und gebt mir Rückmeldung.Herzlichen Gruß aus der -Prüfer legt Rechnung in Zwischenablage „Zur Klärung im ProduktProdukt prüft fordert bei Bedarf Rechnung an "Bitte RE scannen und schicken"PM klärt die Differenz inhaltlichWenn PM ein Fehler auffällt, der mehrere Vorgänge betrifft dann entscheidet PM welcher Weg weniger Arbeit bedeutetZur Identifikation der betroffenen Vorgänge hier schauen: V:\2 Produkt\Fit Reisen - Alle Buchungen je Objekt.xlsxA) Stammdaten anpassen und betroffene Vorgänge mit 450 / E neue EKs : Die EKs passen, laufen in der Buha duch und die Vorgänge kommen nicht mehr zum PM zur PrüfungNachteil: ggf. aufwändigB) Eintrag in VV in den Vorgängen.Vorteil: wenig : Die Vorgänge kommen zur Freigabe zum PMProdukt schickt Mail mit Ergebnis an RE-PrüferHotel-RE ist ok,Es sind XXX € zur Zahlung sinnvoll eine Erklärung (zur Vermeidung der nächsten Prüfung)Hotel-RE ist nicht okRichtig sind: XXX € zur Zahlung : „Buha: Bitte mit Hotel klären“ oder „PM: ich kläre das direkt mit Hotel und gebe Dir Nachricht wenn es geklärt ist“Regeln für die Zusammenarbeit/ 2 Arbeitstagen (Mittwoch gemailt, Freitag soll die Antwort kommen)Bei keiner Information über den Status der Mail, Reminder an das ProduktKeine Mail bleibt unbeantwortet in der zählen die Buha nutzt Out of Office, damit das Produkt weiß wann der RE-Prüfer wieder im Hause ist und wann er mit einer Reaktion rechnen kannWenn PM im Urlaub/Krank dann antwortet Chief of the Day "PM ist krank, kommt am xx.xx. wieder"Wenn in 2 Arbeitstagen nicht zu schaffen, dann trotzdem Reaktion à la "schaffe ich erst nächste Woche Dienstag - ist das ok?" und Datum nennen bis wann man mit der Rückmeldung rechnen kannWenn es wirklich dringend ist, dann kurzer Begründung der Dringlichkeit an Christiane Preis bzw. CaroGrixWas die Buchhaltung verspricht:Mahnungen die vom Produkt in die Buha kommen werden immer am nächsten bearbeitet (das heißt nicht nur die Rechnung prüfen, korrigieren und bezahlen sondern auch direkt auf die Mahnungsmail antworten („ich kümmere mich darum“, „Geld ist überwiesen“, „wir warten noch auf Antwort“, …).Wichtig ist, dass derjenige, der uns eine Mahnmail schreibt auch weiß, dass wir uns kümmern.Bei jeder Abweichung zunächst alle Mittel zur Rechnungsprüfung abarbeiten (OI, BI, VV, Share, Mailsearch). Nicht sofort ins Produkt schicken sondern selbst versuchen zu lösenKeine Überzahlung außerhalb der Toleranz ohne Freigabe Was das Produkt ändnis: Keine Vorwürfe wenn ein RE-Prüfer 30min prüft und nicht lösen kannSchnelle /Zwischenstände wenn etwas länger dauert 1) Hotel will mehr als im EK und hat RechtFreigabe durch Produkt anfordernIMMER Mail an Produkt@fitreisen.de schicken :Produkt gibt Überzahlung frei "Ist ok, kann so überwiesen werden"Explizite Freigabe entfällt natürlich wenn die RE durch das Produkt geprüft wurde (=implizite Freigabe)Grundsätzlich gilt: Produkt muss jede Überzahlung über den EK kennenIn der 772 einbuchenMit F9 wird der Kreditor Betrag, die Hotel-Rechnungssumme, übernommen. Mit Bild vor auf die zweite Seite vorblättern. Bei mehreren Seiten soweit blättern bis einem die Option F8 angezeigt wird.Alternativ geht auch folgendes (überholt):In die unten liegende Zeile springen, z.B. F2 ist Zeile 1, F6 = Zeile 5Mit F6 den Zahlungsbetrag eingeben und mir Enter bestätigenUnbedingt mit der Bild vor auf die zweite Seite vorblättern. Bei mehreren Seiten soweit blättern bis einem die Option F8 angezeigt wirdBetrag wird mit F10 freigegeben.Anschließend F8, Enter, F82) Hotel will mehr als im EK und hat UnrechtAuf der RE wird schriftlich eine Korrektur vorgenommenDen richtigen abgerechneten EK: „FIT EK: 836,76 EUR“Die Ursache der Abweichung, z.B. „7=6 vergessen“Datum und Kürzel, z.B. 19.09.16 DNEBeim Text zur Ursache auf Deutsch/Englisch achten, wg. Scan der Rechnung späterWenn das Hotel eine RE-Kürzung akzeptiert können wir auf die Klärung verzichtenWir geben den EK zur Zahlung freiWir klären die Abweichung mit dem Hotel im Nachgang zur Ü Phrase-Express „Abweichung in Rechnung“Erklärung der Abweichung, ggf. auch Beleg (Preistabelle, Katalogseite, Mail vom PM)Bei Bedarf/wenn sinnvoll dann Scan der kommentierten Rechnung anhängen.Bei Bedarf neue RE oder Gutschrift anfordernc. Freigabe für keine weiteren Vorgänge von der vorliegenden Rechnung zu kontrollieren, wird mittels der Taste F8 die Kontrolle abgeschlossen und zu den Angaben für die nicht in MIS übernehmenWenn die Zahlung nicht mit dem EK übereinstimmt fragt Caesar was mit der Differenz passieren soll. Diese soll nicht übertragen werden, da sie sonst die Auswertungen verfälschtHier geben wir F5 einNun werden die eingegebenen EKs für die FIBU aufbereitet, damit sie automatisch verbucht werden könnenExterne Rech-Nr.: (erscheint auf Avis) der , mit Sonderzeichen ohne hier keine Eingabe, so wird automatisch der Eintrag aus den Feld „Rech.Nr“ übernommenWenn original zu lang, dann die letzten 15 Zeichen :Als Rechnungsdatum wird das vorgeschlagene Datum der Anreise übernommenWir nehmen das Rechnungsdatum wie es auf der Rechnung .Übernehmen wir so wie Buchungstext darf nicht leer sein (Pflichtfeld), kann aber geändert (erscheint nachher auf dem Avis)Hier wird die Vouchernummern wie folgt angegeben. FIT 5XXXXXBei mehr als drei Personen schreiben wir „diverse“ (Sammelrechnung).AbschlussTaste F8Nochmaligen Bestätigung bei der Abfrage „Alles O.K. ? Ja F8Gebucht-Stempel auf die Rechnung d. Reklamationen und und Gutschriften werden vom Verkauf (PRO oder SJO) an die Buha gemailt. PRO oder SJO informieren die Hotel über den Abzug bzw. schicken eine Gutschrift vom Hotel, das Hotel muss also nicht mehr über den Abzug informiert werden.Die Gutschrift wird nun auf den gebuchtFalls dieser nicht bekannt ist, kann dieser in der 200 über den ursprünglichen Vorgang gefunden werden.e. sind Rechnungen, auf welchen mindestens drei oder mehr Buchungen aufgeführt werden.Die Rechnungen werden Vorgang für Vorgang gebucht.Gibt es nur eine , so ergänzen wir diese mit den Ziffern 1, 2, 3, usw.Die 1381/2016 wird somit zu 38120161, 38120162, 38120163, usw. werden in einem Lauf gebucht, hier wird der Gesamtbetrag angegeben und Vorgang hinter Vorgang gebucht.Zum Schluss wird bei Hauptanmelder der dort stehende Kundenname durch "Fit Reisen Diverse" ersetzt. Google ['cov']=new Date .getTime</w:t>
      </w:r>
    </w:p>
    <w:p>
      <w:r>
        <w:t>4. Übernahme FIBU in 773</w:t>
      </w:r>
    </w:p>
    <w:p>
      <w:r>
        <w:t>Source: https: sites.google.com/view/ /8-buchhaltung/03-prozesse-fit-reisen/40-hotels/zz-old/4-übernahme-fibu-in-773</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 Übernahme FIBU in 773Wenn alle Rechnungen für die FIBU vorbereitet sind wird hier der Buchungssatz ausgelöstAktuelle : den eigenen Kreis wä = Buchungssätze in die FIBU schreibenDies ist auch notwenig um gesperrte Rechnungen zu übernehmen, da man sie sonst nicht sperren kann.Google ['cov']=new Date .getTime</w:t>
      </w:r>
    </w:p>
    <w:p>
      <w:r>
        <w:t>5. Verrechnung Werbekosten in 731</w:t>
      </w:r>
    </w:p>
    <w:p>
      <w:r>
        <w:t>Source: https: sites.google.com/view/ /8-buchhaltung/03-prozesse-fit-reisen/40-hotels/zz-old/5-verrechnung-werbekosten-in-731</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 Verrechnung Werbekosten in 731a. BuHa WKZ im Hotelmaster prüfenOffene WKZ vorhande sollten „ACHTUNG“ beachten, z.B. Rücksprache CWAWenn noch ein Betrag bei „Bleibt offen“ steht dann doppelt Vorsicht. Hier könnten wir auf WKZ sitzen bleibenEs wird IMMER verrechnet. Zahlung bei offenen WKZ nur, wenn im Buha-Master ein entsprechender Eintrag ist oder eine Genehmigung eines Geschätsführers vorliegt.b. 735 nach KontonummerDen Debitor in der 735 aufrufenPrüfen welche WKZ-Rechnungen verrechnet werden sollenDie ältesten Forderungen sind zuerst zu verrechnen:Wenn Saldovortrag im Soll steht, dann sind noch alte WKZ-Rechnungen offen. Diese suchen gehen:zurück mit ESC bis man auf der Nummer des Debitors ist, dann F5, dann das Jahr auswählenSolange suchen bis man die älteste Forderung hat. Das erkennt man daran, dass Saldovortrag 0 wie viel verrechnet werden soll und Details der WKZ-Rechnung notieren, damit es bei der Buchung richtig eingegeben werden kannFit Reisen-WKZ- , z.B. 99XXXX- , z.B. Jahreskatalog 2016Betrag der verrechnet werden soll: z.B. 950 EUREingangs-/ buchen 731Geldkonto: wählen: 093003000Bu-Datum: heutiges Datum eintragen + RETURN Buchung Debitor auf mit F4 zur Eingabe der Rechnung Rg-Nr.: springenHier die der WKZ-Rechnung eingeben, die verrechnet werden sollAuswahl KreditorKto-Nr. wird automatisch mit dem Kreditor ausgefülltDatum: automatisch ausgefüllt: heutiges Datum RETURNBlg-Nr.: Lassen wir IMMER frei RETURNNun wird automatisch das Gegenkonto ( ) angezeigt. SY: immer 99 eingeben (damit das Textfeld „Buchungstext“ aufgeht) + (Intern!)Erste Zeile: FIT- inkl. RE-Datum,z.B. „FIT 99XXXX-XX vom 10.03.2016“z.B. „FIT 99XXXX-XX from 10/03/2016"Zweite Zeile:„Abzug Fit Reisen Jahreskatalog 2016“ (hier die Jahreszahl ausgeschrieben)„Abzug Fit Reisen Zusatzkatalog 15/16“ (hier die Jahreszahl nur 15/16S : immer so lassen wie es ist + RETURNWS: Immer im Soll (S)Betrag: zu verrechnender BetragC: Nichts eingeben + RETURNJetzt ist es vom auf den Kreditor auf KreditorSofort mit F4 zur Eingabe der Rechnung Rg-Nr.: springenHier die der WKZ-Rechnung eingeben, die verrechnet werden sollAuswahl KreditorKonto-Nr. wird automatisch mit dem Kreditor ausgefülltDatum: automatisch ausgefüllt: heutiges Datum RETURNBlg-Nr.: Lassen wir IMMER frei RETURNNun wird automatisch das Gegenkonto ( ) angezeigt.SY: immer 99 eingeben (damit das Textfeld „Buchungstext“ aufgeht) + (Extern!)Das ist der Buchungstext, der auf dem Avis erscheint und auch in Caesar auf dem KreditorZeile 1: AbzugEnglisch: Deducion Catalog : Abzug 2: Name des Kataloges mit :Additional Catalog 2017/18Ayurveda&amp;Yoga 2017/18Cure&amp;Vital 2017/18Deluxe 2017/18Deutsch:Zusatz-Katalog 2017/18Ayurveda&amp;Yoga Katalog 2017/18Kuren&amp;Vital Katalog 2017/18Deluxe Katalog 2017/18Zeile 3: : Fit Invoice 991234-17Deutsch: Fit Rechnung 991234-17Zeile 4: Hier wird der zum Zeitpunkt noch offene Gesamtbetrag genannt (nicht der offene Betrag der Rechnung)Englisch: XXXX Euro still openDeutsch: XXXX Euro sind noch offenS : immer so lassen wie es ist + RETURNWS: Immer im Soll (S)Betrag: zu verrechnender BetragC: Nichts eingeben + RETURNJetzt ist es vom auf den Kreditor umgebuchtBei Auslandswährung wird der zu verrechnende Euro-Betrag auf den Debitor gebuchtAuf dem Kreditor wird der 3 stellige Kurs auf einen 5 Stelligen Kurs abgepasst, um Cent Differenzen zu vermeiden.Die geschieht, indem man den Wert der Rechnung durch den zu verrechnenden Betrag teilt. Der Kurs kann dann bei der WS Soll (S) Abfrage mit F4 auf 5 Stellen angepasst werden. Google ['cov']=new Date .getTime</w:t>
      </w:r>
    </w:p>
    <w:p>
      <w:r>
        <w:t>6. Zahlung in 763</w:t>
      </w:r>
    </w:p>
    <w:p>
      <w:r>
        <w:t>Source: https: sites.google.com/view/ /8-buchhaltung/03-prozesse-fit-reisen/40-hotels/zz-old/6-zahlung-in-763</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6. Zahlung in 763a. erstellen (763-01)Zuerst die F12 / F2 „sauber“ machen. Alles löschen was nicht gebraucht wirdAuswahl: „einkreisen“, d.h. so wählen, dass die vorher gebuchten Kreditoren hier dabei sindFälligkeit: Ende des Jahres wählenWährung: z.B. 0 wählen für EuroSort nach Konto oder Kurzname: 1 für : 0Gesperrte OP'S mit drucken (J/N) : NGesperrte Konten mit drucken (J/N) : NNur gesperrte Konten drucken (J/N) : NZahlungsweg aus Stamm einfügen (J/N) : JF8In die gehen (F12 dann F2)Ausdruck der werden auch alle gesperrten Konten und OPs gedruckt, um diese zu kontrollieren und auf dem Schirm zu Rechnungsprüfer/Christiane Preis ab (4-Augen-Prinzip)b. Vorlauf vor der / 4Jeweilige Nationenkürzel auswä 3 für SEPAWährung 0 = EURc. Avise erstellen und drucken763 / 17Zahlungswe für SEPAWährun für EURF8 DruckenDie Avise werden gedruckt - getrennt nach Brief, Fax, Mail (abhängig von ) F12Mail der Avise an HotelMit „F“ Versenden Mit (1) wird an die hinterlegte Adresse versendetMit (5) kann die Mailadresse manuell angepasst werdenF8 DruckenWenn wir WKZ-Verrechnung und die WKZ-RE noch nicht an das Hotel gesendet wurde, dann machen wir das direkt nach Ausführung des Avis mit Phrase werden genauso erstellt (1 / 4 / 17). Allerdings bei dem Punkt „Nur Nullavis drucken“ J für Ja angebend. Sammelliste zur Kontrolle erstellen763 / 81 = Commerzbank und . Zahlungsliste erstellen763 /91 = Commerzbank und dies ausgefüllt springt das Programm automatisch in die 16, dort wird nach dem Zahlungsweg, der Währung und dem Gegenkonto gefragt.Währung 0 = für Euro Zahlunge Schluss wird das heutige Datum angegeben, die Zahlung ist somit beendet und wird von frau Preis ausgeführt. Zahlung ins Ausland und in anderer WährungBei Zahlungen ins Ausland sind die Schritte 763 / 1 / 4 / 17 gleich, außer, dass dort bei Zahlungsweg eine 5 (Auslandsüberweisung) eingetragen wird und auf Fremdwährungen zu achten ist.16 = GBP7 = INR5 = MAD4 = THB3 = USD1 = CHF0 = EURnach dem die Avise in 763 / 17 erstellt wurden, geht es in die 763 / 12, dort wird auch nochmal nach der Währung und dem Zahlungsweg gefragt. Ist dies ausgefüllt springt das Programm automatisch in die 16, dort wird nach dem Zahlungsweg, der Währung und dem Gegenkonto gefragt.Gegenkonten:09300200X (eigenes wir nur für Zahlungen in € verwendet)093002300 ( USD)093005000 ( Auslandswährung)Zum Schluss wird das heutige Datum angegeben und die Zahlung ist somit beendet und wird von Frau Preis ausgeführt.Google ['cov']=new Date .getTime</w:t>
      </w:r>
    </w:p>
    <w:p>
      <w:r>
        <w:t>7. Grundsätzliches</w:t>
      </w:r>
    </w:p>
    <w:p>
      <w:r>
        <w:t>Source: https: sites.google.com/view/ /8-buchhaltung/03-prozesse-fit-reisen/40-hotels/zz-old/7-grundsätzliches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 Grundsä für Einbuchung / DatumVorgaben gelten sowohl für Flug als auch Hotel und TransferJeder Vorgang wird einzeln mit Vorgangsnummer im Buchungstext gebucht.Keine "Diverse" Keine der eine RE aus dem Vorjahr kommt und Caesar aber schon gesperrt ist ( ist durch) dann buchen wir auf den 1.1. des aktuellen JahresWir buchen nach AnreisedatumIn Caesar entspricht das dann dem "Buchungsdatum"Das Buchungsdatum(=Anreisedatum) muss immer korrekt sein =&gt; steuerliche VorgabeDas Rechnungsdatum der Hotelrechnung kommt auf "Belegdatum". Das sind rein Daten Organisation der trifft einFaxe/Mails kommen bei buchhaltung@fitreisen.de a per Mail an den Rechnungsprüfer weiter geleitet und in „erledigt“ verschobenPer Mail direkt an die RechnungsprüferPost kommt zentral beim a direkt an den Rechnungsprüfer gegebenGilt auch für Proforma/ die Rechnungen per Mail beim Rechnungsprüfer ankommen werden diese vom Rechnungsprüfer gleich gedrucktNur die Rechnung wird ausgedruckt und nicht die MailGilt auch für Proforma/ : Auf der Mail stehen relevante Informationen zur Rechnung.Jeder hat einen eigenen Leitz-Ordner für an seinem sind alle noch nicht freigegebenen Rechnungen drinsortiert nach Länder, Hotelcodes, fällig nicht/fälligNach Druck der Rechnung verschiebt der Rechnungsprüfer die Mail aus seiner Posteingang in einen eigen angelegten Ordner für .Im Posteingang des Rechnungsprüfer sind am Ende der Woche keine Mails/Rechnungen mehrBei Urlaub oder Krankheit wird in das Postfach des abwesenden geschautdie Rechnungen werden ausgedruckt und in den Ordner für offene Rechnungen geheftetDie Mails werden nach dem ausdrucken in den jeweiligen Ordner Mahnungen eintreffen, werden umgehend der ZahlungJeder Rechnungsprüfer hat eine Mappe für alle seine geprüften und eingebuchten .Jeder Rechnungsprüfer hat einen Zahltag pro WocheOrdner „Ungeprüfte Rechnungen“Hier sind alle neuen ungeprüften RE drin, sortiert nach Länder, Hotelcodes, MonateHier werden auch RE abgelegt, die vor Abreise des Kunden ankommenAblage OrdnerGezahlte SOFORT ablegenKeine WKZ-Rechnungen mehr anfassen.Keine Verrechnung auf den WKZ-Rechnungen notieren Keine Kopien von verrechneten zu die WKZ-Rechnungen OutlookNur OFFENE Fälle in der Inbox. Alle Mails, die hier sind müssen ToDos „RE zur Klärung“, „Erledigt“ Rechnungsprüfer ist für seine Hotels im Hotelmaster das Objekt, der Kreditor oder der Debitor fehlt, dann dies eintragenWenn sich eine oder der des Hotels geändert hat so sind die Stammdaten in der 707 zu aktualisieren.GutschriftenIm Gegensatz zur Nachkontrolle von Rechnungen muss bei einer Gutschrift der als Minusbetrag eingegeben werden. Ansonsten ist der Ablauf werden vom Verkauf (PRO oder SJO) an die Buha gemailt. PRO oder SJO informieren die Hotel über den Abzug bzw. schicken eine Gutschrift vom Hotel, das Hotel muss also nicht mehr über den Abzug informiert werden.Die Gutschrift wird nun auf den gebuchtFalls dieser nicht bekannt ist, kann dieser in der 200 über den ursprünglichen Vorgang gefunden werden. sind Rechnungen, auf welchen mindestens drei oder mehr Buchungen aufgeführt werden.Die Rechnungen werden Vorgang für Vorgang gebucht.Gibt es nur eine , so ergänzen wir diese mit den Ziffern 1, 2, 3, usw.Die 1381/2016 wird somit zu 38120161, 38120162, 38120163, usw. werden in einem Lauf gebucht, hier wird der Gesamtbetrag angegeben und Vorgang hinter Vorgang gebucht.Zum Schluss wird bei Hauptanmelder der dort stehende Kundenname durch "Fit Reisen Diverse" ersetzt. wird uns vom die fahrt vom Flughafen/Bahnhof zum Hotel berechnetDie schicken die Rechnungen meist 1 bis 2 mal im MonatTransfers werden auch in der 772 gebucht werden in einem Lauf gebucht, hier wird der Gesamtbetrag angegeben und Vorgang hinter Vorgang gebucht.Der ist vom Prinzip genauso wie beim einbuchen von wird lediglich nach Eingabe des jeweiligen Vorgangs statt Enter die F4 Taste gedrückt um nur den Transfer dargestellt zu bekommen und nicht den Schluss wird bei Hauptanmelder der dort stehende Kundenname durch "Fit Reisen Diverse" ersetzt. Aconto- -Zahlungen machen wir nur im NotfallDer Betrag wird mit einer manuellen Überweisung an das Hotel ü „Vorauszahlung“, „ “Mit dem Bankprozess wird diese Überweisung wird auf den Kreditor gebuchtDer Betrag wird dann im nächsten Avis automatisch als „Abzug“ angezeigt (analog einer ) für Abzug von Hotel-Rechnung wg. ReklaVerständigung der Rekla-Abteilung mit Hotel über Höhe des AbzugesRekla-Abteilung bucht eine Gutschrift auf den Vorgang einInformation der Rekla-Abteilung an die Buchhaltung per Phrase Express (BUHA Reklamation verbuchen)Das hat keine Auswirkung auf die Rechnungsprüfung. Auch Vorgänge mit Reklamationen prüfen und zahlen wir des HotelsWir buchen die Stornorechnung nicht auf den ursprünglichen Vorgang sondern auf den neuen Stornovorgang (Storno-Vorgangsnummer beachten)Es gibt in diesem Vorgang keine ist der gleicheWenn die Stornorechung des Hotels größer als 80% des VKs ist prüfen wir die an produkt@fitreisen.de über die schlechten nach der auf dem Produkt-Share auf VFlügeFlüge werden nach dem gleichen Schema wie auf einen Vorgang auf VorgangEingabe pro Monat wird die BSP Abrechnung. Die sonstigen Flugrechnungen laufend.Abweichend vom findet hier keine Rechnungsprüfung stattAuch wird hier keine Zahlung ausgelöst, da die Flüge in der Regel abgebucht können bei der EK-Anlage relevant werdenWenn innerhalb der akzeptieren wir dasDas Produkt trägt in OI ein, wenn die zu groß wg. ein Hotel sich über Werbekosten beschwert wird der Vorgang an Karo Schütze abgegeben.Sie bespricht das Vorgehen mit Claudia WagnerKlärung/Antwort an das Hotel Karo Schütze / Claudia Produkt trägt alle verhandelten Prepayments in das Prepayment-Excel einJeden Tag werden automatisch alle Buchung des Tages gecheckt, ob die ein vereinbartes Prepayment haben.Wenn ja wird die Mail ausgelöstDas Prepayment wird ganz normal mit der 772 auf den Vorgang gebuchtBei der Prüfung der Rechnung nach Abreise sollte in der Zahlung dann schon der Betrag des Prepayments und Produkt sind angehalten jede Rechnung sofort an die Buchhaltung weiter zu gebenDiese wird an die zuständigen Rechnungsprüfer verteilt.Der Rechnungsprüfer checkt die Rechnung kurz:Wenn wir eine Vorabrechnung bekommen, die kein erlaubtes Prepayment hat, dann widersprechen wir per Phrase Express „Rechnung zu früh erhalten“Ablage der Rechnung im eigenen Ordner. Einsortierung nach DatumInterne interne Verrechnungen vorgenommen werden sollen dann bei Christiane Preis beauftragenSie bucht die interne Verrechnung auf den Vorgang.Wenn dann die Rechnung kommt ist diese schon „bezahlt“. Dann Info an Christiane Preis, dass die interne Verrechnung storniert wird.VV-Einträge BuchhaltungDie Buha trägt nichts mehr in VV einAbrechnung in FremdwährungWenn wir mit einem Hotel in Fremdwährung abrechnen (Hotel schickt die RE in Fremdwährung) so sind die EKs im Produkt auch in Fremdwährung anzulegenDer Rechnungsprüfungsprozess hat die folgenden Besonderheiten:MahnungenJeder Rechnungsprüfer mahnt seine eigenen HotelsAlle 2 Monate gibt es ein Mahnmeeting, bei dem wir diese Fälle beachtenOI raus kopieren aus Buha MasterZwei Caesar MaskenPhrase Express Pro ExcelGoogle ['cov']=new Date .getTime</w:t>
      </w:r>
    </w:p>
    <w:p>
      <w:r>
        <w:t>Reklamationen</w:t>
      </w:r>
    </w:p>
    <w:p>
      <w:r>
        <w:t>Source: https: sites.google.com/view/ /8-buchhaltung/03-prozesse-fit-reisen/40-hotels/zz-old/reklamationen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für Reklamationen werden von cpr vorgenommenEs muss aber immer vorher eine Gutschrift in der Kundenberatung vorgenommen worden werden inhaltlich nicht in der Buchhaltung geprüft, dies passiert ausschließlich in der Rekla- ['cov']=new Date .getTime</w:t>
      </w:r>
    </w:p>
    <w:p>
      <w:r>
        <w:t>Zusammenarbeit mit Produkt</w:t>
      </w:r>
    </w:p>
    <w:p>
      <w:r>
        <w:t>Source: https: sites.google.com/view/ /8-buchhaltung/03-prozesse-fit-reisen/40-hotels/zz-old/zusammenarbeit-mit-produkt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Zusammenarbeit mit RE-Prü in der Buha. Eingabe in 772. Abgleich Rechnungssumme mit EKEK passt oder Hotel will wenigerZahlung wird per Knopfdruck freigegeben. es häufiger vorkommt, dann sollte eine Info an Produkt@fitreisen.de geschickt.Code in warum das Hotel weniger will "Es ist jetzt schon ein paar Mal vorgekommen, dass das Hotel uns einen Frühbucher gewährt obwohl wir den nicht ausgeschrieben haben"Hotel will mehr als im EKBuchhaltung immer die folgenden Schritte.OIVVAblage A) Buha kann den die Abweichung selbstständig lösenA1) Wir haben recht (Rechnung zu hoch/EK stimmt)Buha klärt mit HotelKeine Info an Produkt. Passt ja allesA2) Hotel hat recht (Rechnung stimmt, EK war zu niedrig).IMMER Mail an Produkt@fitreisen.de schicken :"750 Freigabe Überzahlung"Erklärung für Überzahlung.BetragProdukt gibt Überzahlung frei "Ist ok, kann so überwiesen werden"Fall B) Buha kann Abweichung nicht selbstständig in 30min lösen.Buha-Mail an Produkt@fitreisen.de "Code XXX Rechnungsprüfung""Eigene Erkenntnisse dokumentieren/Kalkulation zeigen und Vermutung äußernIMMER die Vorgangsnummer in die MailEs ist kein Scan der Rechnung notwendig.Produkt prüft AbweichungPM fordert bei Bedarf Rechnung an "Bitte RE scannen und schicken"Produkt schickt Mail an RE-PrüferHotel-RE ist ok, XXX € zur Zahlung sinnvoll eine Erklärung (zur Vermeidung der nächsten Prüfung)Hotel-RE ist nicht ok. Richtig sind: XXX € zur Zahlung : Bitte mit Hotel klärenPM: ich kläre das mit Hotel (wenn sinnvollWenn PM ein Fehler auffällt, der mehrere Vorgänge betrifft dann entscheidet PM welcher Weg weniger Arbeit bedeutetA) Stammdaten anpassen und betroffene Vorgänge mit 450 neue EKs : Die EKs passen, laufen in der Buha duch und die Vorgänge kommen nicht mehr zum PM zur PrüfungNachteil: ggf. aufwändigB) Eintrag in VV in den Vorgängen.Vorteil:wenig : Die Vorgänge kommen zur Freigabe zum PMZur Identifikation der betroffenen Vorgänge hier schauen: V:\2 Produkt\FIT Reisen - Alle Buchungen je Objekt.xlsxMails kommen.Vorgänge können im Excel "Alle Buchungen gefunden werden"Regeln für die ändnisPMs haben viele verschiedene Bereiche, RE-PRüfung ist nicht immer höchste PrioJeder RE-Prüfer betreut &gt; 200 Hotels und ist nur 3 Tage die Woche daErwartung an nach 2 Arbeitstagen (Mittwoch gemailt, Freitag soll die Antwort kommen) - falls keine Antwort kommt bitte Reminder senden.Es zählen die (z.B. Dennis ist Fr/Mo nicht da. Wenn Donnerstag Mail geschickt wird, dann ist Antwort bis nächste Woche Mittwoch okBuha nutzt Out of Office, damit das Produkt weiß wann der RE-Prüfer wieder im Hause ist und wann er mit einer Reaktion rechnen kannWenn PM im Urlaub/Krank, Antwortet vom Chief of the Day "PM ist krank, kommt am xx.xx. wieder"Wenn in 2 Arbeitstagen nicht zu schaffen, dann trotzdem Reaktion a la "schaffe ich erst nächste Woche Dienstag - ist das ok?"Datum nennen bis wann man mit der Rückmeldung rechnen kannWenn es wirklich dringend ist, dann Eskalation (Ausnahme) mit kurzer Begründung der schickt direkt an Christiane: "Bitte kurzfristig vorziehen, weil ..."Buha schickt an Caro: Bitte kurzfristig vorziehen, weil ..."Wenn nach Reminder innerhalb von 2 weiteren Arbeitstagen keine Antwort kommt bitte Eskalation an CPR (wenn Antwort aus der Buchhaltung erwartet wird) oder an GRX (wenn keine Antwort aus dem Produkt kommt).Saubere MailsIMMER Code im Betreff. IMMER Vorgangsnummer in die MailWenn eines von beiden fehl, dann einfach zurückschicken. "Objektcode fehlt"Buha nutzt immer den gleichen Betreff.Code Freigabe ÜberzahlungCode RechnungsprüfungProdukt richtet sich Unterordner in der Inbox ein und aktiviert Regeln in Outlook (Betreff enthält "Freigabe Überzahlung")Rückfragen nur direkt an den RE-Prüfer mit grx in cc. Keine Buchhaltung@fitreisen.de einkopieren.GenerellBei der gesamten Kommunikation Buha/Produkt ist grx in ccRE-Prüfer darf auch Mails direkt an den PM schicken. Es muss nicht der Umweg über Produkt@Fitreisen.de genommen von Hotels werden mit jse in cc vom Produkt an die Buha geschickt. sind nur noch "Kontrolle" für den PM um zu sehen, dass keine Überzahlung ohne sein wissen getätigt wurdeDie Ü geht nur an die PMs mit jse/grx in cc - keine Reaktion erforderlichDa alle Vorgänge mit PM abgesprochen werden müssen sollte PM die Alarmmail kennen.Da Caro in der Kommunikation in cc war sollte Caro die Überzahlung auch kennenWenn Überzahlung aus Produktsicht unbekannt, dann muss Buha die Freigabe nachweisenBuha bekommt keine Alarmmails mehr. Wurde ja alles abgesprochen.Buha bekommt keine Alarmmails mehr. Wurde ja alles abgesprochen.Bessere Regeln für tolerierte ÜberzahlungDie Kosten für Rundungsfehler und kleine Überzahlungen tragen wir. Da lohnt sich der Aufwand der Prüfung nicht.Man muss hier aber im Hinterkopf haben, dass ein kleiner Fehler sich potenzieren kann. 50 Buchungen bei denen 30 € aus Kulanz zu viel gezahlt wird kosten uns auch 1.500 €. Dafür lohnt sich der Aufwand der Prüfung.Es kann ohne Prüfung gezahlt werden, wenn die 0,5% ist und gleichzeitig unter 40 € ist (=&gt; bei hohen Buchungen keinen Stress mit dem Hotel, z.B. 10.035 € statt 10.000 € ist ok)unter 1,0% ist und gleichzeitig unter 20 € ist (=&gt; Rundungsfehler, z.B. 1.010 € statt 1.000 € ist o Nächte a 101 € statt 100 €)unter 2,0% ist und gleichzeitig unter 10 € ist (=&gt; Absolut ist es wenig, z.B. 509 € statt 500 € ist ok)Was die Buha "verspricht"Mahnungen die vom Produkt in die Buha kommen werden immer am nächsten bearbeitet (das heißt nicht nur die Rechnung prüfen, korrigieren und bezahlen sondern auch direkt auf die Mahnungsmail antworten („ich kümmere mich darum“, „Geld ist überwiesen“, „wir warten noch auf Antwort“, …).Wichtig ist, dass derjenige, der uns eine Mahnmail schreibt auch weiß, dass wir uns kümmern.Bei jeder Abweichung wird erst mal 30min lang die Reihenfolge "OI, BI, VV, Share, Mailsearch" geprü von 2 TagenKeine Überzahlung ohne FreigabeWas das Produkt ändnis: Keine Vorwürfe wenn ein RE-Prüfer 30min prüft und nicht lösen kannSchnelle /Zwischenstände wenn etwas länger dauertGoogle ['cov']=new Date .getTime</w:t>
      </w:r>
    </w:p>
    <w:p>
      <w:r>
        <w:t>41 WKZ</w:t>
      </w:r>
    </w:p>
    <w:p>
      <w:r>
        <w:t>Source: https: sites.google.com/view/ /8-buchhaltung/03-prozesse-fit-reisen/41-wkz</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41 WKZGoogle ['cov']=new Date .getTime</w:t>
      </w:r>
    </w:p>
    <w:p>
      <w:r>
        <w:t>Debitoren Anlage</w:t>
      </w:r>
    </w:p>
    <w:p>
      <w:r>
        <w:t>Source: https: sites.google.com/view/ /8-buchhaltung/03-prozesse-fit-reisen/41-wkz/debitoren-anlage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Debitoren AnlageDie Nummernvergabe ist im Buha-Hotelmaster hinterlegt. Hier kann man automatisch Kontennummern erstellen.Die 9stellige hat folgende Logik: XXXXYYZZZXXXX ist vierstelliges Länderkürzel1811 Österreich1813 Schweiz1814 Spanien1815 Niederlande, Belgien, Luxemburg1816 Frankreich1817 Sri Lanka, Indien, Mauritius, Korea, Finnland, Antillen, Südafrika, Emirate, Indonesien, Malediven, Seychellen, Thailand, Philipinen1818 Israel, Jordanien, Ägypten1819 Italien1820 Griechenland, Zypern, Türkei, Tunesien, Malta, Marokko1821 Portugal1822 Tschechien, Kroatien, Serbien, Slowakei, Slowenien, Polen, Estland, Litauen1823 Ungarn1824 Island, Irland1825 Mexiko, USAYY ist ZählerStart mit 00Wenn der Hotel-Code schon vergeben ist, dann wird hochgezählt. Beispiel 00387 ist vergeben. Dann 01387 als Endung nehmenZZZ ist der werden als 0 gezählt. Das heißt die I47 bekommt die 00047. Danach bekommt die M47 die 01047 (da 047 schon vergeben ist und der Zählte YY hochläuft)Google ['cov']=new Date .getTime</w:t>
      </w:r>
    </w:p>
    <w:p>
      <w:r>
        <w:t>WKZ Mahnung per Europ. Mahnb.</w:t>
      </w:r>
    </w:p>
    <w:p>
      <w:r>
        <w:t>Source: https: sites.google.com/view/ /8-buchhaltung/03-prozesse-fit-reisen/41-wkz/wkz-mahnung-per-europ-mahnb</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WKZ Mahnung per Europ. Mahnb.Erstellen eines Europäischen Der Leitfaden zur Anwendung der Verordnung, sowie ein Überblick über die Kosten und weitere wichtige Infos lassen sich hier finden:https: www.berlin.de/gerichte/amtsgericht-wedding/das-gericht/ /mahngericht/artikel.418060.php Das auf Erlass eines Europäischen kann online im eJustice-Portal ausgefüllt werden.Auch zu finden sind hier diverse Merkblätter, welche einem alle liefern.ein „Merkblatt Teil 1“ nach- Einleitung des Mahnverfahrens„Merkblatt Teil 2“ nach- - Vorteile des Europäischen Mahnverfahrens- Kosten des Europäischen Mahnverfahrens- nach „Anleitung zum Ausfüllen des “;eine „Schematische Darstellung des “;Ein Antrag ist online beim Amtsgericht Berlin/Wedding auszufüllen. https: e-justice.europa.eu/ -156-de.doDort auf „Zum Europäischen Online Mahnantrag“ klicken, ausfüllen, ausdrucken, von Herrn Seifried unterschreiben lassen und auf postalischem Weg dem Gericht zukommen lassen. - Frau Thomas 030 – 90156-243Oder Frau Schultze 030 – 90156-244/233- Hotline nach Brüssel: 00800 – 67891011Sowohl die Damen in Berlin als auch der AP in Brüssel sind sehr freundlich und hilfsbereit.Leider war es aber nicht möglich, beim erstmaligen Ausfüllen all unsere Fragen ausreichend zu beantworten. Begründung: „Füllen Sie das mal aus. Wenn es nicht passt, schicken wir es Ihnen zurück“.Somit kann es durchaus sein, das man den Antrag zur nochmaligen Bearbeitung zurück geschickt bekommt.- Es sind KEINE Nachweise, wie Quittungen, , in unserem Fall Kopien der WK-Rechnungen und/oder Verträge beizufügen- Die Höhe der Kosten richtet sich nach der Höhe der geltend gemachten Forderung, bis zu einer Forderung von 1.000 € betragen die Kosten 32,00 €.- Falls der Schuldner die deutsche Sprache nicht beherrscht, fallen Ü zwischen 150 € bis 250 € pro Antrag an. Diese müssen zunächst erst einmal selbst getragen werden.- Rechnung kommt vom Gericht nach Eingang des Antrags- Anlage 2 wird NICHT ausgefülltAnmerkungen zu einzelnen Punkten:Vieles ist selbsterklärend, da durch Funktionscodes einzutragen. Im Folgenden werde ich ein paar Anmerkungen zum korrekten Ausfüllen machen, um etwaige Missverständnisse von Beginn an zu vermeiden:Das Formular ist in deutscher Sprache mit Eintragungen in Deutsch einzureichen (also nicht „contract“ sondern „Vertrag“ schreiben)2. Parteien und ihre Vertreter: Die , d.h. die Rechtsform sollte korrekt sein; d.h. hier bitte im „Impressum“ oder in „Rechtlicher Hinweis“ nach der korrekten recherchieren.Das Kästchen „Sonstige Angaben“ soll die jeweilige Funktion des Ap enthalten (z. B. Geschäftsführer 3. Begründung der gerichtlichen Zuständigkeit:Code: 12 6. Hauptforderung: - Hier ist Code 3 nicht auszufüllen;- Die Frage „Die Forderung bezieht sich auf einen “ ist mit NEIN zu beantworten;7. Zinsen:Hier ist ein fester (Feld: Zinssatz (% oder ein variabler Zinssatz (Feld: Prozentpunkte über dem Basissatz der EZB) anzugeben. Das Feld (bis) ist freizulassen.10. Vorhandenes hier die Erläuterungen in deutscher Sprache. Z. B. „Vertrag“ und NICHT „contract“ 11. Zusätzliche ErklärungenHier sind Angaben darüber zu machen, ob der Antragsgegner Deutsch versteht.Wenn nicht, wird um einen in Höhe von 107,10 € gebeten.Zusätzliche Info:13.01.2014: Tel mit Frau Thomas; Thema:" Ablauf nach Vollendung der 30-Tage-Frist"Wenn die 30-Tage-Frist ab Zustellung abgelaufen ist, das Hotel nicht bezahlt hat, sich nicht bei uns gemeldet hat, wird uns durch das Europäische Mahngericht in Wedding ein Zahlungstitel zugestellt. Dieser hat eine Gültigkeit von 30 Jahren. Damit ist für das Amtsgericht Wedding die Arbeit getan. Mit dem hat FIT sich an die hiesigen örden zu wenden ( , Botschaft,). Hier konnte Frau Thomas keine näheren Angaben machen, da die Abläufe und örden EU-weit differenzieren; cbu;Sollte nach Erhalt des EZB ein Hotel auf uns zukommen und wir uns dann „außergerichtlich“ einigen, ist dies dem Mahngericht in Wedding schriftlich mitzuteilen; das Verfahren wird eingestellt; wir erhalten keinen ['cov']=new Date .getTime</w:t>
      </w:r>
    </w:p>
    <w:p>
      <w:r>
        <w:t>WKZ Rechnungen buchen</w:t>
      </w:r>
    </w:p>
    <w:p>
      <w:r>
        <w:t>Source: https: sites.google.com/view/ /8-buchhaltung/03-prozesse-fit-reisen/41-wkz/wkz-rechnungen-buchen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WKZ Rechnungen : MSHVertretung: -Frequenz: Bei BedarfTrigger: Mailer "WKZ einbuchen" kommt wöchentlich freitagsChecks: Mailer Korrekturen kommt täglichBenötigte System(e Daten: Caesar /MailerGrundsätliches:WKZ werden eingebucht, sobald KSC die vergeben hat und die Rechnung somit "freigegeben" ist.Rechnungen werden immer auf das Rechnungsdatum gebucht, d.h. auch in das entsprechende JahrIm WKZ Excel von Karo stehen nur die Rechnungen des jeweiligen Jahres drin.Der Mailer enthält alle Infos, die zur Buchung benötigt werdenWKZ buchen:In der Maske 730 werden die Werbekosten gebucht730 eingeben 1 wählenIn der Maske selbstZuerst Buchungsdatum eingeben Debitor (18...) eingeben Mit der Entertaste weiter Datu Mit der Entertaste weiter eingeben (99...)Mit der Entertaste weiter Erlöskonto eingeben (055...)Mit der Entertaste weiter 99 angeben und Buchungstext eingeben (WKZ...) nur das erste Feld ausfüllendanach mit der Entertaste weiter S für Soll angeben mit der Entertaste weitergehen und den entsprechenden Betrag eintippenmit Enter die Buchung abschließenWenn alle Werbekosten gebucht sind die Daten mit F8 speichern Kontrolle:Ist eine Rechnung mit einem falschen Betrag verbucht, kommt ein Mailer an DDOPrüfung der Buchung und ggf Rücksprache mit KSCGoogle ['cov']=new Date .getTime</w:t>
      </w:r>
    </w:p>
    <w:p>
      <w:r>
        <w:t>WKZ Rechnungen erstellen</w:t>
      </w:r>
    </w:p>
    <w:p>
      <w:r>
        <w:t>Source: https: sites.google.com/view/ /8-buchhaltung/03-prozesse-fit-reisen/41-wkz/wkz-rechnungen-erstellen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WKZ Rechnungen der WKZ-REX-Fit, Katalog, Kickback, Incentive WKZ RE werden von Karo Schütze via Excel manuell: V:\8 Controlling und Buchhaltung\83 Werbekosten\831 WKZ-Rechnungen nach JahrenAblage erfolgt auf V-Buha-Ordner 831 WKZ-RE nach Jahren in jeweiligen Unterordnern sowie auf SharePoint im jeweiligen RE-Vorlagen via CRM Dynamicswenn bestimmte Feldfunktionen geändert werden müssen: in der Wordvorlage oben auf mscrm-addons.com gehen, Vorlage öffnen, Typ: Rechnungen auswählen und entsprechende Vorlage wä entfernen, Strg + A zum Markieren auswählen, Rechtsklick im grau hinterlegten Bereich, Feldfunktionen ein/aus (z.B.: MwSt. Änderung, die Formelwerte abändern, etc.), am Ende die Briefvorlage wieder auf das Dokument legenjährliche Anpassungen: mit neuen Katalogen anpassenGoogle ['cov']=new Date .getTime</w:t>
      </w:r>
    </w:p>
    <w:p>
      <w:r>
        <w:t>WKZ Mahnung</w:t>
      </w:r>
    </w:p>
    <w:p>
      <w:r>
        <w:t>Source: https: sites.google.com/view/ /8-buchhaltung/03-prozesse-fit-reisen/41-wkz/wkz-mahnung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WKZ Mahnung Prozess X-Fit 0 €Hintergrund/Voraussetzung: Das Hotel hat meist schon gekündigt, bzw. end of coop ist nah, es sind noch viele WKZ offen.Wenn wir nach den ersten beiden normalen Mahnungen keine Reaktion erhalten und wir den juristischen Weg vorerst nicht einschlagen möchten, bleibt uns folgende Variante:Wir bieten dem Hotel an, es gratis für ca. 1 Jahr auf Fit Reisen zu stellen (nur online). Es wird versucht, durch Buchungen, die offenen WKZ zu verrechnen.Vorlagen in Phrase Express, Akquise, Rechnungen/Buchhaltung, X-Fit zum Verrechnen offener WKZ findest du hier: V:\2 Produkt\25 Akquise\250 Vorlagen Verträge\255 Sonstige\X-Fit zum Mahnverfahren neu ab Juli 2023Übersicht aller offenen WKZ: "V:\8 Controlling und Buchhaltung\83 Werbekosten\FIT-WKZ-Master.xlsx"LLW/KSC legen fest wo gemahnt werden soll -&gt; Lead &amp; werden gefülltLead: Buha: 1 &amp; 2. Mahnung werden mit jeweils 14 Tagen Abstand verschickt, PM in cc, WKZ Rechnungen angehängt, Phrase nutzen (Buchhaltung/WKZ Mahnungen)Offene Rechnung check BuHa Hotelmaster "V:\8 Controlling und Buchhaltung\8B \BuHa - Hotelmaster.xlsx"APM zur Ansicht für Übersicht Performance Hotel und PM "V:\2 Produkt\APM zur Ansicht.xlsx"Nach Versand 2. Mahnung wird Lead von BuHa in ksc umgewandelt, um weitere Schritte mit llw zu besprechenllw/ksc entscheiden weitere Schritte: 3.Mahnung, Anwalt, X-Fit 0 €, EU-Mahnbescheid (Verjährung klären), Einigung auf Teilbetrag, gerichtl. Mahnverfahren für dt. Hotelpartner, bei Widerspruch geht’s an unseren Anwalt (Hr. Christensen (guter Kontakt von Steffi, Partner von ehem. Hamburger Nach 3ter Mahnung:EU-Mahnbescheid: keine Reaktio Titel; Widerspruc müssen Klage einreichen -&gt; CST LeadRestl. Welt: Anwälte suchen -&gt; CST LeadKein Erfolg zu erwarten -&gt; WKZ ausbuchen -&gt; BuHa LeadWenn das Hotel andere Themen als die offenen WKZ anspricht -&gt; Email an will kü wenige Buchungenetc.Google ['cov']=new Date .getTime</w:t>
      </w:r>
    </w:p>
    <w:p>
      <w:r>
        <w:t>WKZ ausbuchen</w:t>
      </w:r>
    </w:p>
    <w:p>
      <w:r>
        <w:t>Source: https: sites.google.com/view/ /8-buchhaltung/03-prozesse-fit-reisen/41-wkz/wkz-mahnung/wkz-ausbuchen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WKZ ausbuchenKonto zum verbuchen:Inland 066006279 WKZ InlandAusland 066006280 WKZ DrittlandWenn Konto unklar: 735, 1, F2, S, 1 -&gt; Konten :731Konto zum verbuchen eingebenDatum -&gt; EnterDebitoren Konto -&gt; Enteraktuelles Datum -&gt; EnterEnter (leeres Feld unter Rechnungsnr.)F4 (Optionen anzeigen) -&gt; EnterSY -&gt; freier Text 99 -&gt; Ausbuchen -&gt; EnterST -&gt; bleibt wie angegeben -&gt; EnterH (Haben) -&gt; EnterWert Rechnung -&gt; EnterC -&gt; EnterEntweder noch eine Rechnung eintragen oder F8 beendenWenn im Prozess abbrechen F6 und dann F8Google ['cov']=new Date .getTime</w:t>
      </w:r>
    </w:p>
    <w:p>
      <w:r>
        <w:t>WKZ Inkasso Atradius</w:t>
      </w:r>
    </w:p>
    <w:p>
      <w:r>
        <w:t>Source: https: sites.google.com/view/ /8-buchhaltung/03-prozesse-fit-reisen/41-wkz/wkz-inkasso-atradius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WKZ Inkasso für WKZ Eintreibung, alle LänderVertrag und Bedingungen liegen hier ab: "V:\0 Allgemein\09 Partnerablage\Anwälte, StB, WP und Berater\Atradius"Wichtig sobald ein Fall bei Atradius liegt:Jegliche Kommunikation von Fit mit dem Hotel wird eingestellt. Keine Antworten mehr an das Hotel direkt.Mails an CST weiterleiten oder an Atradius schicken wenn CST nicht verfügbar, immer mit Fallnummer.Übersicht Fälle über Onlineportal: https: www.atradius.com/ATRADIUS/login.jspZugang &amp; Passwort in KeePass :Nach 3ter Mahnung: KSC in Lead, Entscheidung Inkasso ja/neinCST in Lead WKZ Master mit Kommentar: Inkasso NeuCST to dos innerhalb von 4 Wochen:Fall im Online Portal Atradius abgegeben, Wiedervorlage in 2 von Atradius an Sachkosten zur Hotel zahlt:Zahlungsbeleg an buchhaltung@fitreisen. Betrag wird auf Debitor gebuchtFall Hotel zahlt nichtAtradius prüft ob ein rechtliches Vorgehen sinnvoll ist und wieviel es kostetWenn nicht: Lead BuHa -&gt; ['cov']=new Date .getTime</w:t>
      </w:r>
    </w:p>
    <w:p>
      <w:r>
        <w:t>50 Flüge und Non-Hotels</w:t>
      </w:r>
    </w:p>
    <w:p>
      <w:r>
        <w:t>Source: https: sites.google.com/view/ /8-buchhaltung/03-prozesse-fit-reisen/50-flüge-und-non-hotels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50 Flüge und Non-HotelsGoogle ['cov']=new Date .getTime</w:t>
      </w:r>
    </w:p>
    <w:p>
      <w:r>
        <w:t>Flug IATA/BSP</w:t>
      </w:r>
    </w:p>
    <w:p>
      <w:r>
        <w:t>Source: https: sites.google.com/view/ /8-buchhaltung/03-prozesse-fit-reisen/50-flüge-und-non-hotels/flug-iatabsp</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Flug IATA/ : DIMVertretung: DDOFrequenz: Wö : Mailer " OP Liste Flüge"Checks: Mailer/ListeBenötigte System(e Daten: Caesar / OP Liste Flüge / Rechnungen/ /Gutschriften von IATA werden von der Bank auf den IATA Kreditor 1: die Nummer mit P: 2: die Zahl die hinter SVWZ steht. zieht wöchentlich die BSP AbrechnungHier wird zu jedem Betrag der Vorgang eingetragen sowie E für EU und N für Non-EU. Zusätzlich wird das Jahr des Abfluges eingetragenDie fertige BSP-Abrechnung wird in den Flugordner gesendet und hier abgelegt V:\8 Controlling und Buchhaltung\8C Flüge\Ablage Rechnungen\02 772, Kontrolle der mit FIBU-Erfassung: F, Buchungsjahr , den Kreditor der , (Datum aus der Abrechnung z.B. 100121) und Betrag eingeben ( Gutschrift im Minus eingeben)Vorgangsnummer eingeben, es erscheint der Kunde mit dem Flugdatum - mit Enter übernehmenIst der Flug storniert, Flugdatum und Kunden im Mailstore unter den Vorgang finden und F5 drückenF9 zur Übernahme des Betrages, dann Bild Taste und F8Kostenkonto für Einkauf Flug EU 060005100 oder Einkauf Flug NON EU 060005150 wählenSollte unter Hauptanmelder kein Kundenname stehen, Kundennamen eingebenF8 zum ein Fehler passieren kann man alles mit F3 abrechnen und neu eingebenin der 773 im entsprechenden Buchungsjahr mit dem entsprechenden Buchungskreis alle gebuchten Rechnungen übernehmenin der 749 die Beträge mit den Abbuchungen von Iata ['cov']=new Date .getTime</w:t>
      </w:r>
    </w:p>
    <w:p>
      <w:r>
        <w:t>Flug</w:t>
      </w:r>
    </w:p>
    <w:p>
      <w:r>
        <w:t>Source: https: sites.google.com/view/ /8-buchhaltung/03-prozesse-fit-reisen/50-flüge-und-non-hotels/flug-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Flug : DIMVertretung: DDOFrequenz: Wö : Mailer " OP Liste Flüge"Checks: Mailer/ListeBenötigte System(e Daten: Caesar / OP Liste Flüge / Rechnungen/ -IATAOP-Liste abstimmen1x die Woche am Flugtag Rechnung aber keine Zahlung=&gt; Rechnung anschauen und Zahlung suchen - über , Vorgang, Name oder Betrag in der Caesar Maske 735 oder 736 oder in der Liste OP-Liste Flüge - Inkl. ausgezifferte OP ( V:\8 Controlling und Buchhaltung\8C Flüge) oder auf den Kreditor selbstWenn keine Zahlung gefunden werden kann, dann wird die Flugrechnung nach entsprechender Zeit ausgebucht ( manchmal kommt die Abbuchung auch Monate später z.B. bei Alltours)Zahlung aber keine Rechnung=&gt; Rechnung suchen (z.B. Mailstore)Wenn keine Rechnung gefunden werden kann, dann wird die Flugabteilung angesprochen. Die sollte klären, warum hier eine Rechnung fehlt und diese besorgen. Wenn wir keine Rechnung erhalten dann fordern wir das GeldAnspruch: Alles muss geklärt und ausgeziffert werden kö Abrechnung kommt wöchentlich, am besten die Abbuchung der jeweiligen Abrechnung abwarten und die Abrechnung dann buchen und alles sofort in der Maske 749 ausziffern, so ist der Kreditor immer sauberdie Abrechnungen stimmen mit den Abbuchungen übereinGoogle ['cov']=new Date .getTime</w:t>
      </w:r>
    </w:p>
    <w:p>
      <w:r>
        <w:t>Flug Prozess</w:t>
      </w:r>
    </w:p>
    <w:p>
      <w:r>
        <w:t>Source: https: sites.google.com/view/ /8-buchhaltung/03-prozesse-fit-reisen/50-flüge-und-non-hotels/flug-prozess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Flug ProzessAlle externen Flugrechnungen zentral in einem öffentlichen Ordner in der KB @fitreisen.deExterne Partner stellen wir immer um, so dass diese ihre Mails hierhin schicken Bärbel hat die Hoheit über diesen Ordner und verantwortet die RechnungsprüfungBärbel gibt die Rechnung aus diesem Ordner direkt frei, wenn der geforderte Betrag korrekt ist und sendet die Mail mit Nennung des Vorganges an die Buha (s.u.)Wenn Bärbel die Rechnung nicht nachvollziehen kann, dann fragt Bärbel den Kundenberater und klärt die DifferenzDie geprüften Rechnungen werden von Bärbel an die Buchhaltung weiter gegebenIm öffentlichen Ordner der Buha gibt es nun Flug-Buha@fitreisen.de.Hier kommen alle geprüften Rechnungen an und werden von der Buha auf den Vorgang verbuchtEs findet keine zusätzliche manuelle Prüfung in der Buha statt (dies ist schon oben durch Bärbel geschehen)In diesem Ordner sollten keine Informationen zu Vorgängen landen sondern nur Abrechnungen/Belege die zu verbuchen werden in der Flug-Kommentarliste eingetragenDie Buchhaltung geht 1x die Woche durch diesen Ordner und leert diesen die auf Überweisung/Lastschrift sind werden gleich verbuchtVorgänge die mit Sales Kreditkarte oder der virtuellen Kreditkarte gezahlt wurden werden die entsprechenden Unterordner verschoben (siehe Prozess Flug Kreditkarte)Es sollten keine Mails die älter als 7 Tage sind in diesem Ordner seinWenn Mail unklar oder nicht verarbeitbar sind, dann wird die Klärung angestoßen und die Mail in den Unterordner "In Klärung" verschoben"VerbuchungFlug Rechnungen werden ALLE via der 772 von den Kosten gegen den Kreditor eine Rechnung verbucht wurden, dann die diese Rechnung auf dem Share LW und RE-Nummer in den Dateinamen eintragenWenn kein PDF anhängt dann wird die Mail abgelegtJe Airline/Kreditor Unterordner mit JahrenDie erfolgt auch wöchentlich am legen Kreditoren mit der Sammelkontonr. 4 anNeue Flugpartner werden sofort als Kreditor anlegtProbleme und LösungenRechnung ist nicht gedrucktLösung: Mail an den Kundenberater (kann man in der 203 sehen) mit der Bitte diesen Vorgang auf Status Rechnung zu setzenVorgang ist gelöschtLösung: Mail an den Kundenberater (kann man in der 203 sehen) mit der Bitte hier eine Ergänzungsrechnung zu erstellen (hier bitte konkrete Anweisung wenn Alkinoos das hin bekommen hatEs gibt keine Flugzeile auf die man buchen könnteLösung: Mail an den Kundenberater (kann man in der 203 sehen) mit der Bitte hier einen Dummy Flug einzubuchen (Ist nur eine Idee - ggf. auch anders)Es wurde schon verbucht und soll korrigiert werdenLösung: Das richtige Datum wählenGoogle ['cov']=new Date .getTime</w:t>
      </w:r>
    </w:p>
    <w:p>
      <w:r>
        <w:t>Flug via Kreditkarte</w:t>
      </w:r>
    </w:p>
    <w:p>
      <w:r>
        <w:t>Source: https: sites.google.com/view/ /8-buchhaltung/03-prozesse-fit-reisen/50-flüge-und-non-hotels/flug-via-kreditkarte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Flug via : DIMVertretung: DDOFrequenz: : Mailer " Kreditkarten buchen"Checks: Mailer/ListeBenötigte System(e Daten: Caesar / / Rechnungen/ :1x pro Monat kommt der Mailer Kreditkarten Abrechnung Online auf -&gt; Commerzbank Rechnung Online runterladen Rechnungen zu der Kreditkarten Abrechnung im öffentlichen Ordner raussuchen, fehlende Rechnung bei Bärbel anfragen.Verbuchung Teil IMaske 772, Kontrolle der mit FIBU-Erfassung: F, Buchungsjahr , den Kreditor der , (oder Vorgangsnummer) und Betrag eingeben ( Gutschrift im Minus eingeben)Vorgangsnummer eingeben, es erscheint der Kunde mit Flugdatum - mit Enter übernehmenIst der Flug storniert, F8 wählen und Flugdatum manuell wie auf der Rechnung F5 drückenF9 zur Übernahme des Betrages, dann Bild Taste und 3 x F8Neue Maske erscheint - Kostenkonto für Einkauf Flug EU 060005100 oder Einkauf Flug NON EU 060005150 wählenSollte unter Hauptanmelder kein Kundenname stehen, Kundennamen eingebenF8 zum ein Fehler passieren kann man alles mit F3 abrechnen und neu eingebenin der 773 im entsprechenden Buchungsjahr mit dem entsprechenden Buchungskreis alle gebuchten Rechnungen ü Teil IIMaske 731, Geldkonto CC Kundenberatung 010015925, Bu-Datum - der CC (z.B. ist die Abrechnung vom 12.02.2021, ist das Bu-Datum 28.02.2021)KTO-Nr. Flugkreditor angeben - &gt; Datum ist das Kaufdatum auf der Abrechnung -&gt; Rg-Nr. die gleiche die auch in der 772 gebucht wurde, dann erscheint der offene Posten:SY - 99 eingeben -&gt; Buchungstext - -&gt; ST ist bei Flügen 10 - &gt; Rechnung im Soll buchen, GS im HabenAlle Rechnungen von der Kreditkarte buchen und mit F8 aus dem Öffentlichen Flug Kreditkarten Ordner auf dem Laufwerk ablegenGoogle ['cov']=new Date .getTime</w:t>
      </w:r>
    </w:p>
    <w:p>
      <w:r>
        <w:t>Flug-Checks</w:t>
      </w:r>
    </w:p>
    <w:p>
      <w:r>
        <w:t>Source: https: sites.google.com/view/ /8-buchhaltung/03-prozesse-fit-reisen/50-flüge-und-non-hotels/flug-checks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Flug-ChecksFür die Mailer brauchen wir BuhaBasis wöchentlichListe mit Abweichungen Zielland und Kostenkonto (EU/Non-EU)Mailer wöchentlichOP Liste der wö wö 453Nutzung von Kommentaren je VorgangListe der offenen Flüge - warum nicht gezahlt?Auffällige VorgängeZu hohe ['cov']=new Date .getTime</w:t>
      </w:r>
    </w:p>
    <w:p>
      <w:r>
        <w:t>via Bank und LS</w:t>
      </w:r>
    </w:p>
    <w:p>
      <w:r>
        <w:t>Source: https: sites.google.com/view/ /8-buchhaltung/03-prozesse-fit-reisen/50-flüge-und-non-hotels/via-bank-und-ls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via Bank und : DIMVertretung: DDOFrequenz: Wö : Mailer " OP Liste Flüge"Checks: Mailer/ListeBenötigte System(e Daten: Caesar / OP Liste Flüge / Rechnungen/ /Gutschriften von den werden von der Bank auf den entsprechenden Kreditor : Belegnummer oder Vorgang 772, Kontrolle der mit FIBU-Erfassung: F, Buchungsjahr , den Kreditor der , (oder Vorgangsnummer) und Betrag eingeben ( Gutschrift im Minus eingeben)Vorgangsnummer eingeben, es erscheint der Kunde mit Flugdatum - mit Enter übernehmenIst der Flug storniert, F8 wählen und Flugdatum manuell wie auf der Rechnung F5 drückenF9 zur Übernahme des Betrages, dann Bild Taste und 3 x F8Eine neue Maske erscheint - Kostenkonto für Einkauf Flug EU 060005100 oder Einkauf Flug NON EU 060005150 wählenSollte unter Hauptanmelder kein Kundenname stehen, Kundennamen eingebenF8 zum ein Fehler passieren kann man alles mit F3 abrechnen und neu eingebenin der 773 im entsprechenden Buchungsjahr mit dem entsprechenden Buchungskreis alle gebuchten Rechnungen ü ['cov']=new Date .getTime</w:t>
      </w:r>
    </w:p>
    <w:p>
      <w:r>
        <w:t>Virtuelle KK aufladen</w:t>
      </w:r>
    </w:p>
    <w:p>
      <w:r>
        <w:t>Source: https: sites.google.com/view/ /8-buchhaltung/03-prozesse-fit-reisen/50-flüge-und-non-hotels/virtuelle-kk-aufladen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Virtuelle KK KK aufladenhttps: sites.google.com/site/fitgroupwiki2/50-finanzen/wirecard-1/00-infos-und- Virtuelle Kreditkarte - Saldo in den Mailer aufnehmen (wenn &lt;10000 dann auffüllen) Prozess und ['cov']=new Date .getTime</w:t>
      </w:r>
    </w:p>
    <w:p>
      <w:r>
        <w:t>60 Sachkosten</w:t>
      </w:r>
    </w:p>
    <w:p>
      <w:r>
        <w:t>Source: https: sites.google.com/view/ /8-buchhaltung/03-prozesse-fit-reisen/60-sachkosten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60 ist "Sachkostentag."Hier werden alle öffentlichen Ordner buchenFehlende Freigaben älle lösenOP-Listen bearbeitenOP-Mailer kommen immer Freitag morgensOPs die älter als 90 Tage sind können an Jan eskaliert Checks prü Charge Prüfen und BuchenFrei gegebene Rechnungen werden auf Kreditor (gegen Sachkosten) gebuchtEs wird nie direkt in die Sachkosten gebucht. Wir nutzen hier dann den allgemeinen Kreditor 299999999 (sonst gibt es keine OPs)Das gilt auch für interne Erstattung von Reisekosten u.ä. werden in abgespeichertV:\8 Controlling und Buchhaltung\8A Sachkosten\00 Fit ReisenV:\8 Controlling und Buchhaltung\8A Sachkosten\01 Fit Group Zu jeder Buchung auf dem Kreditor muss ein Beleg abgespeichert seinBenennung: Kreditornr.-RG- gilt ausnahmslos. Auch Zahlungen an die oder Versicherungen müssen einen Beleg haben. Notfalls reicht die Freigabe-Mail (diese auch entsprechend benennen)Es wird eine für Fit Reisen und Fit Group erstellt und in diesem Ordner abgelegtPrüfung 4-Augen-PrinzipWenn alles gebucht ist wird eine Mail an den Zweitprüfer gesendet "ZVL Sachkosten erstellt"Der "Zweitprüfer" schaut sich die an und prüft die abgelegten Rechnungen gegenWenn alles passt wird auf die Mail geantwortet "ZVL Sachkosten XX,XX EUR ok"Zahlungsdatei erstellen und AblageFreitags, damit man mit der Zahlungsdatei nicht den Hotelzahlungen in die Quere kommtNach Freigabe erstellt die Zahlungsdatei und lädt diese in GPP sortiert die Rechnungen/Belege aus dem Ordner in die V:\8 Controlling und Buchhaltung\8A Sachkosten\03 Fit GroupV:\8 Controlling und Buchhaltung\8A Sachkosten\03 Fit ReisenDie Belege werden nach Buchungsdatum in die Jahre legt die Zahlungsbelege abV:\8 Controlling und Buchhaltung\8A Sachkosten\02 Zahlungbelege Fit GroupV:\8 Controlling und Buchhaltung\8A Sachkosten\02 Zahlungsbelege Fit ReisenFreigabe Zahlung: Zweitprüfer logt sich bei GPP ein und prüft ob die Zahlungsdatei dem Betrag entspricht, den er frei gegeben hat. Google ['cov']=new Date .getTime</w:t>
      </w:r>
    </w:p>
    <w:p>
      <w:r>
        <w:t>(JSE/NAS)</w:t>
      </w:r>
    </w:p>
    <w:p>
      <w:r>
        <w:t>Source: https: sites.google.com/view/ /8-buchhaltung/03-prozesse-fit-reisen/60-sachkosten/ -jsenas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(JSE/NAS)Verantwortlich: DIMVertretung: DDOFrequenz: : MailerBenötigte System(e Daten: Caesar / OP Liste Sachkonten/ Rechnungen/ Gutschriften2.1 Kreditkarte - Buchen in der 730.pdf1.1 Kreditkarte Vorbereitung.pdf4.1 Kreditkarte - Buchen der Kreditkarten Gebühren.pdf3.1 Kreditkarte - Buchen in der 731.pdf5.1 Kreditkarte - Kontrolle Saldo.pdfGoogle ['cov']=new Date .getTime</w:t>
      </w:r>
    </w:p>
    <w:p>
      <w:r>
        <w:t>GF- ausgleichen</w:t>
      </w:r>
    </w:p>
    <w:p>
      <w:r>
        <w:t>Source: https: sites.google.com/view/ /8-buchhaltung/03-prozesse-fit-reisen/60-sachkosten/gf- -ausgleichen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GF- : DIMVertretung: DDOFrequenz: Bei BedarfTrigger: MailerChecks: MailerBenötigte System(e Daten: Caesar Belege die von der Geschäftsleitung bezahlt wurden, werden auf das gebucht. Bei Jan werden die Belege fast immer bei Fit gebucht, bei Nils ist es - also immer auf die richtige Firma achten.Das wird in der Caesar Maske 731 gebucht - direkt gegen das richtige Kostenkonto. Das buchen in der 731 ist wie bei der Kreditkarte - (JSE/NAS/KB)Wenn die Auszahlung erfolgen soll, wird der Saldo vom auf den Kreditor von Jan oder Nils gebucht und bei der nächsten Zahlung ausgezahlt.Google ['cov']=new Date .getTime</w:t>
      </w:r>
    </w:p>
    <w:p>
      <w:r>
        <w:t>Mitarbeiter Erstattung Auslagen</w:t>
      </w:r>
    </w:p>
    <w:p>
      <w:r>
        <w:t>Source: https: sites.google.com/view/ /8-buchhaltung/03-prozesse-fit-reisen/60-sachkosten/mitarbeiter-erstattung-auslagen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Mitarbeiter Erstattung : DIMVertretung: DDOBenötigte System(e Daten: muss die original Belege in der Buchhaltung einholen vom zuständigen Teamleiter/ GF, erst nach Freigabe kann die Auszahlung Auszahlung kann per Kasse im Büro oder auf das Konto des Mitarbeiters erfolgen oder auf das Konto des z.B. bei einer der Auszahlung werden die Auslagen direkt von der Bank auf das zuständige Konto verbucht (z.B. Bürobedarf 076200000, Fortbildung 063000100...)Google ['cov']=new Date .getTime</w:t>
      </w:r>
    </w:p>
    <w:p>
      <w:r>
        <w:t>Mitarbeiter Erstattung Reisekosten</w:t>
      </w:r>
    </w:p>
    <w:p>
      <w:r>
        <w:t>Source: https: sites.google.com/view/ /8-buchhaltung/03-prozesse-fit-reisen/60-sachkosten/mitarbeiter-erstattung-reisekosten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Mitarbeiter Erstattung : DIMVertretung: DDOBenötigte System(e Daten: Fit Reisen, muss die ausfüllen und die original Belege hinzufü : V:\8 Controlling und Buchhaltung\81 Buha-Themen\ einholen vom zuständigen Teamleiter/ GF, erst nach Freigabe kann die Auszahlung Auszahlung kann per Kasse im Büro oder auf das Konto des Mitarbeiters der Auszahlung werden die Reisekosten direkt von der Bank auf das Konto: Reisekosten AN: 061200000 verbuchtGoogle ['cov']=new Date .getTime</w:t>
      </w:r>
    </w:p>
    <w:p>
      <w:r>
        <w:t>Sachkonten</w:t>
      </w:r>
    </w:p>
    <w:p>
      <w:r>
        <w:t>Source: https: sites.google.com/view/ /8-buchhaltung/03-prozesse-fit-reisen/60-sachkosten/sachkonten-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Sachkonten : DIMVertretung: DDOFrequenz: Wö : Mailer " OP Liste Sachkonten"Checks: Mailer/ListeBenötigte System(e Daten: Caesar / OP Liste Sachkonten/ Rechnungen/ pro Woche kommt der Mailer mit der Op Liste der Sachkonten, die Liste ist hier abgelegt: V:\8 Controlling und Buchhaltung\8A / Zahlung/ Gutschrift aber kein Beleg: Den Beleg im Mailstore suchen, Teamleitung/GF anschreiben die für den Beleg zuständig ist ( Zuständigkeit der Rechnungen/ Gutschriften ist in der Verträge und Kosten Liste - V:\8 Controlling und Buchhaltung hinterlegt) oder selber auf der jeweiligen Seite den Beleg herunterladen ( Zugangsdaten in der Passwort Liste)Wird der Beleg nicht gefunden, muss man das Unternehmen anschreiben/anrufen und den Beleg anfordernWird der Beleg erhalten oder gefunden, Freigabe einholen und den Beleg in der Maske 730 buchen und in der 749 manuell ausziffern (wenn das ausziffern nötig ist)Beleg aber keine Abbuchung/ Gutschrift:Abbuchung oder Gutschrift abwarten, kann manchmal einen Monat dauern oder sogar längersollte nach längerer Zeit keine Abbuchung kommen, Beleg nach einen Monat keine GS kommen, das Unternehmen anschreiben/anrufen und die GS anfordernJSE Notizen Abgleich OP-Liste mit Kreditor - 788Erstellung von Abstimmungs-/Analyselisten / sauberere Prüfung Sachkosten (macht das in der GuV Sinn?Ausziffern von Kosten Nutzung der 741 - hier habe ich einen Export V:\Exporte\02 Admin Excels\24 FibuNutzung der je Re-Nr. - hier habe ich auch Daten V:\Exporte\02 Admin Excels\24 Fibu\245 OP-ListenGoogle ['cov']=new Date .getTime</w:t>
      </w:r>
    </w:p>
    <w:p>
      <w:r>
        <w:t>Sachkosten Konto anlegen</w:t>
      </w:r>
    </w:p>
    <w:p>
      <w:r>
        <w:t>Source: https: sites.google.com/view/ /8-buchhaltung/03-prozesse-fit-reisen/60-sachkosten/sachkosten-konto-anlegen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Sachkosten Konto : DIMVertretung: DDOBenötigte System(e Daten: Caesar- Caesar Maske 708 - Sachkonten anlegen- Bezeichnung (Name des Kostenkontos)- (für die einfache Suche des Kostenkontos, wird von Caesar vorgeschlagen mit einer 0 vor der )- Wä - 0 EUR wird von Caesar vorgegeben (ist es eine andere Währung muss es geändert werden z.B. 1 CHF, 2 LKR, 3 USD usw.)- BWA - Kennziffer - unter der 1 - 6510 eingeben ( ist nicht so wichtig für uns da wir die Bilanz nicht alleine machen, aber eine Nummer muss angegeben werden)- Autom. Steuer J oder N, wenn Ja unter Steuerschlüssel den entsprechenden Steuerschlüssel angeben z.B. 9- F8 in der Datei unten.Google ['cov']=new Date .getTime</w:t>
      </w:r>
    </w:p>
    <w:p>
      <w:r>
        <w:t>Sachkosten Kreditoren anlegen</w:t>
      </w:r>
    </w:p>
    <w:p>
      <w:r>
        <w:t>Source: https: sites.google.com/view/ /8-buchhaltung/03-prozesse-fit-reisen/60-sachkosten/sachkosten-kreditoren-anlegen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Sachkosten Kreditoren : DIMVertretung: DDOBenötigte System(e Daten: Caesar Word Datei: V:\8 Controlling und Buchhaltung\8A Sachkosten\Video\ Maske 707.docxGoogle ['cov']=new Date .getTime</w:t>
      </w:r>
    </w:p>
    <w:p>
      <w:r>
        <w:t>Source: https: sites.google.com/view/ /8-buchhaltung/03-prozesse-fit-reisen/60-sachkosten/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Excel liegt hier: "V:\0 Allgemein\09 Partnerablage\Verträge und Kosten.xlsx"Vertragsexcel muss aktuell sein - Kü /Aussortieren in Old Neue Partner anlegen und die Freigabe von der Geschäftsleitung / Teamleitung bestimmen lassenKosten müssen immer aktuell seinHierzu gehört auch die Pflege der Partnerablage/Verträge auf dem V Laufwerk"V:\0 Allgemein\09 Partnerablage\Verträge und Kosten.xlsx"Google ['cov']=new Date .getTime</w:t>
      </w:r>
    </w:p>
    <w:p>
      <w:r>
        <w:t>Zahlung zur Klärung Kreditoren</w:t>
      </w:r>
    </w:p>
    <w:p>
      <w:r>
        <w:t>Source: https: sites.google.com/view/ /8-buchhaltung/03-prozesse-fit-reisen/60-sachkosten/zahlung-zur-klärung-kreditoren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Zahlung zur Klärung : DIMVertretung: DDO/ WALTrigger: Mailer " OP Liste"Checks: Mailer/ListeBenötigte System(e Daten: Caesar / OP Liste / Rechnungen/ eine Zahlung /Gutschrift in der Bank sein die nicht zugeordnet werden kann, wird diese auf den Kreditor: Zahlung zur Klärung gebuchtEs wird mit den Teamleitern /GF besprochen ob sie diese Zahlung/ Gutschrift nachvollziehen könnenSollte die Zahlung nicht sein wird diese in der zuständigen Bank zurü die nicht sind werden auf das Konto 075390000 Sonstige Aufwendungen gebuchtGoogle ['cov']=new Date .getTime</w:t>
      </w:r>
    </w:p>
    <w:p>
      <w:r>
        <w:t>70 KK/Wirecard</w:t>
      </w:r>
    </w:p>
    <w:p>
      <w:r>
        <w:t>Source: https: sites.google.com/view/ /8-buchhaltung/03-prozesse-fit-reisen/70-kkwirecard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70 KK/WirecardGoogle ['cov']=new Date .getTime</w:t>
      </w:r>
    </w:p>
    <w:p>
      <w:r>
        <w:t>01 Einzug via Get Net</w:t>
      </w:r>
    </w:p>
    <w:p>
      <w:r>
        <w:t>Source: https: sites.google.com/view/ /8-buchhaltung/03-prozesse-fit-reisen/70-kkwirecard/01-einzug-via-get-net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 Einzug via : DDOVertretung: WALFrequenz: TäglichTrigger: TäglichChecks: -Benötigte System(e Daten: Caesar, Getnet Zugang Vorlaufliste aus Caesar Maske 729/3 wählenhier wird nur die Zahlungsart bei "Kreditkarten-Typ" verändert -&gt; LS/MA/VImit F8 den Druck startendie Vorlaufliste befinden sich dann in der (F12 drücken) über Getnetnach Log In auf der linken Seite das "Virtual Terminal" anklickenauf "Virtual Terminal Karte (EE)" klickenhier werden alle aus der Vorlaufliste unten rechts auf "Einreichen" klickenes erscheint direkt eine Meldung bezüglich der oder nicht erfolgreich (mit Grund)danach auf kopieren klicken und die nächste Kreditkarte eingebendie Transaktionen können am Folgetag in Caesar verbucht werdenVorgänge Sperrendie belasteten Vorgänge müssen in Caesar permanent gesperrt werdensie tauchen dann nicht mehr in der Vorlaufliste auf729/4 Karten-Typ, Kundennummer und Vorgangsnummer angeben &amp; mit Enter jeweils weiterdie entsprechende erscheinenmit F4 lassen sich alle vorhandenen Positionen permanent sperrenhinter dem Reisedatum erscheint ein "P"mit F8 abspeicherndie Maske kann dann mit "ESC" verlassen werdenGoogle ['cov']=new Date .getTime</w:t>
      </w:r>
    </w:p>
    <w:p>
      <w:r>
        <w:t>02 Verbuchung Kunde</w:t>
      </w:r>
    </w:p>
    <w:p>
      <w:r>
        <w:t>Source: https: sites.google.com/view/ /8-buchhaltung/03-prozesse-fit-reisen/70-kkwirecard/02-verbuchung-kunde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02 Verbuchung KundenkontoWir verbuchen jeden Tag die gut geschriebenen Gelder aus Get Net via der 732 (Deb/Deb)Das Geld wird dem Kundendebitor / Vorgang gut geschrieben und gegen einen Umlaufdebitor gebuchtDer Kundendebitor ist dann ausgeglichen und der OP ist auf dem Umlaufdebitor als "Forderung gegen GetNet".Auf dem Umlaufdebitor haben wir eine saubere OP-Liste von Beträgen/Vorgängen bei denen uns GetNet Geld schuldetListe der Umlauf GetNet EUR Visa150050002 GetNet EUR GetNet EUR GetNet EUR Amex150050009 GetNet EUR Sonst. Zahl.150052001 GetNet CHF Visa150052002 GetNet CHF GetNet CHF GetNet CHF Amex150052009 GetNet CHF Sonst. Zahl.150060001 GetNet USD Visa150060002 GetNet USD GetNet USD GetNet USD Amex150060009 GetNet USD Sonst. Zahl.150071001 GetNet PLN Visa150071002 GetNet PLN GetNet PLN GetNet PLN Amex150071009 GetNet PLN Sonst. Zahl.150090001 GetNet Fremdw. Visa150090002 GetNet Fremdw. GetNet Fremdw. GetNet Fremdw. Amex150090009 GetNet Fremdw. Sonst. Zahl. Wä EUR52 CHF60 USD...Zahlart1 Visa2 Master3 Paypal4 Amex9 Sonst. Zahl.Adressart: VTName 1 siehe obenName 2 „Umlaufkonto“Kundensperr = KKWä Sammelkont (geht dann auf der Bilanzkonto Forderungen GetNet)Google ['cov']=new Date .getTime</w:t>
      </w:r>
    </w:p>
    <w:p>
      <w:r>
        <w:t>03 Verbuchung Zahlung Get Net</w:t>
      </w:r>
    </w:p>
    <w:p>
      <w:r>
        <w:t>Source: https: sites.google.com/view/ /8-buchhaltung/03-prozesse-fit-reisen/70-kkwirecard/03-verbuchung-zahlung-get-net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03 Verbuchung Zahlung Get NetGoogle ['cov']=new Date .getTime</w:t>
      </w:r>
    </w:p>
    <w:p>
      <w:r>
        <w:t>Wirecard - Gesamtsicht</w:t>
      </w:r>
    </w:p>
    <w:p>
      <w:r>
        <w:t>Source: https: sites.google.com/view/ /8-buchhaltung/03-prozesse-fit-reisen/70-kkwirecard/wirecard-gesamtsicht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Wirecard - GesamtsichtDI-MaskeEingabe in Caesar in der Touristik in der DI-Maske (oder das RSB macht das via DI)Geht tagsüber in eine „Pipeline“, d.h. der Vorgang in Caesar ist nicht sofort der automatischen Rechnungsübernahme geht das in die Fibu und ein Wirecard Einzug täglich739 für das aktuelle und nächste Jahr729 (3) Vorlauf und 729 (5) durchführenIm Anschluss das automatisch beim User der den Einzug gestartet hatHier müssen alle Fehler (KK geht nicht durch) geprüft und behoben werden („Kunden anrufen wg. Limit)Mit dem Auslösen der 729 sind dann die Debitoren bebucht (Zwischenkonto an Debitor) und sollten auf „bezahlt“ stehenDie Beträge sind in EUR (es werden keine Fremdwährungen via DI eingezogen)Somit werden auch nur die EUR-Zwischenkonten angesprochen geht für Visa, Master, Paypal, Direktüberweisung, Klarna, etc.Die KB generiert den LinkHier stehen gleich Vorgangsnr. / KDnr./ Kartenart dabeiDieser wird an den Kunden gesendetWenn der Kunde den ausführt, dann kann man das im Wirecardportal sehen: https: www.qenta.com/qpc32/Die Kundenberatung soll keine Bestätigungsmails an die Buha hierzu weiter leiten.Verbuchung der Vorgänge muss manuell gemacht Tag durchführenhttps: www.qenta.com/qpc32/Liste drucken und „Zwischenkonto“ (s.u.) an DebitorDebitor ist damit ausgeglichenOP in FremdwährungenHier ist der OP der Fremdwährung relevant: Diesen gleichen wirOP auf Debito USD / 90 EURIm Portal steht Gutschrift 100 USDSomit hat der Kunde uns die 100 USD gesendetWir verbuchen die 100 USD und setzen den EUR Betrag so, dass hier auch kein EUR-OP mehr übrig bleibt (in diesem Fall somit 90 EUR buchen)Übersicht der Wirecard Visa EUR10015951 Wirecard Visa CHF10015952 Wirecard Visa USD10015953 Wirecard Visa PLN10015954 Wirecard Visa RUB10015955 Wirecard Visa GBP10015959 Wirecard Visa Sonst.10015960 Wirecard Master EUR10015961 Wirecard Master CHF10015962 Wirecard Master USD10015963 Wirecard Master PLN10015964 Wirecard Master RUB10015965 Wirecard Master GBP10015969 Wirecard Master Sonst.10015970 Wirecard AMEX EUR10015971 Wirecard AMEX CHF10015972 Wirecard AMEX USD10015973 Wirecard AMEX PLN10015974 Wirecard AMEX RUB10015975 Wirecard AMEX GBP10015979 Wirecard AMEX Sonst.10015980 Wirecard Sonst. Zahlart EUR10015981 Wirecard Sonst. Zahlart CHF10015982 Wirecard Sonst. Zahlart USD10015984 Wirecard Sonst. Zahlart RUB10015983 Wirecard Sonst. Zahlart PLN10015985 Wirecard Sonst. Zahlart GBP10015989 Wirecard Sonst. Zahlart Sonst.10015990 Wirecard PayPal EUR10015991 Wirecard PayPal CHF10015992 Wirecard PayPal USD10015993 Wirecard PayPal PLN10015994 Wirecard PayPal RUB10015995 Wirecard PayPal GBP10015999 Wirecard PayPal Sonst. Verbuchung ZahlungseingängeZahlungen von Wirecard kommen wöchentlich (unregelmäßig) auf verschieden (Währungs-)kontenVon dort werden sie direkt vauf die Kreditoren nach Währung verbucht.Je Währung gibt es einen Kreditor200.090.279 Wirecard EUR200.090.280 Wirecard CHF200.090.281 Wirecard USD200.090.282 Wirecard PLN Verbuchung Wirecard kommt 1x pro WocheDiese enthält die Zahlungen von Wirecard die in der Woche vor 14 Tagen ausgeführt wurdenDie Abrechnung ist nach Währungen / Zahlungsarten werden vom Kreditor an das Zwischenkonto nur auf die Währung auf Zahlungsart/Währung achtenGebührenDiese werden vom Kreditor an die Sachkosten sind in EUR – die Währung ist nur als „Info“ im drin77100000 ühren EUR77110000 ühren CHF77130000 ühren USD77140000 ühren Sonstige Google ['cov']=new Date .getTime</w:t>
      </w:r>
    </w:p>
    <w:p>
      <w:r>
        <w:t>Wirecard - Konditionen</w:t>
      </w:r>
    </w:p>
    <w:p>
      <w:r>
        <w:t>Source: https: sites.google.com/view/ /8-buchhaltung/03-prozesse-fit-reisen/70-kkwirecard/wirecard-konditionen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Wirecard - Konditionen Aussage Lernidee:Interbanken-Disagio ist gedeckelt auf 0,3% haben es so dargestellt, dass dem Endkunden nur 0,3% belastet werden dürfenuns werden ebenfalls vom Dienstleister B&amp;S deutlich mehr als 0,3% berechnet, die sich nach Aussage von denen zusammensetzen aus , Scheme Fee, Aquirer Fee und zusammensetzt.wir haben uns daher intern entschieden, tatsächlich nur die echt entstehenden CC-Gebühren dem Kunden , machen uns aber ebenfalls auch Diskussionen und Rückfragen von Kunden bzw. RBs gefasst.Hier die Aussage der Juristin des DRV – bestätigt das noch mal sehr explizit und zweifelsfrei:0,3% ist tatsächlich nur das Interbanken-Entgelt (Bisher nicht gedeckelt, häufig bei 0,8%).In den Medien (insb. durch einen Artikel von Cleverreisen, der dann von anderen kopiert wurde) wurde es leider falsch dargestellt, dass die 0,3% auch für die Beziehung Kunde-Veranstalter gelten. Weil aber zu den 0,3% noch andere Entgelte der Kreditkarten- (Scheme Fee, Aquirer Fee und ) hinzukommen, bleibt es nicht bei den 0,3%, sondern ist nach wie vor deutlich mehr.Im BGB steht nach wie vor explizit drin, dass der Veranstalter dem Kunden nur das in Rechnung stellen darf, was er selbst an den Kreditkarten-Dienstleister zahlen muss (nicht mehr, aber auch nicht weniger).Die Verbraucherschützer argumentieren aber, dass es sich jetzt doch etwas ändern müsste durch die Verringerung des Interbanken-Entgelts auf 0,3% - allerdings ist das nicht Thema der Veranstalter sondern der Kreditkarten-Dienstleister Google ['cov']=new Date .getTime</w:t>
      </w:r>
    </w:p>
    <w:p>
      <w:r>
        <w:t>Wirecard - Virtuelle Kreditkarte</w:t>
      </w:r>
    </w:p>
    <w:p>
      <w:r>
        <w:t>Source: https: sites.google.com/view/ /8-buchhaltung/03-prozesse-fit-reisen/70-kkwirecard/wirecard-virtuelle-kreditkarte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Wirecard - Virtuelle KreditkarteWir haben bei Wirecard zudem eine virtuelle Kreditkarte (SCP).Business Case Signature: , Kundennummer 10348Diese nutzen wir, damit Ypsilon damit Flüge bspw. bei Ryanair buchen.Damit dies funktioniert muss immer genügend Deckung auf dem Konto der Kreditkarte sein. Ypsilon: Herr Coulomb (über Tel. 06109 5050 erreichbar), Eskalation über Herrn von Ypsilon bei Wirecard können über das Portal sso.wirecard.com mit Account Müller eingesehen werden. (Bereich Konten und Karten).Konten in Caesar Google ['cov']=new Date .getTime</w:t>
      </w:r>
    </w:p>
    <w:p>
      <w:r>
        <w:t>Wirecard Jährlicher Fragebogen</w:t>
      </w:r>
    </w:p>
    <w:p>
      <w:r>
        <w:t>Source: https: sites.google.com/view/ /8-buchhaltung/03-prozesse-fit-reisen/70-kkwirecard/wirecard-jährlicher-fragebogen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Wirecard Jährlicher um zum richtigen SAQ A 2.0 zu kommenFragen und zugehörige AntwortenAuf welche Weise geben Ihre Kunden ihre an?Kunde gibt in ein im Internet ein (in der Regel Internet-Händler)Welche Mittel setzen Sie zur Verarbeitung und Weiterleitung von ein, die Sie über das Internet erhalten?Kunden geben ihre direkt in die Webseite eines Dienstleisters ein (sogenannte "Payment Page"). Ich erhalte auf meinen IT-Systemen keine vollständigen und verarbeite diese nicht auf meinen IT-Systemen. Ich speichere keine und leite sie auch nicht weiter. Der Dienstleister erfüllt die Anforderungen des PCI Data Security Standard (PCI DSS).Antworten Frage12.8Falls Dienstanbieter Zugriff auf haben, werden wie folgt Richtlinien zur Verwaltung von umgesetzt und eingehalten?12.8.1Wird eine Liste der Dienstanbieter geführt? haben keinen Kontakt mit der KK-Nummer. Diese wird in keinem Medium gespeichert.12.8.2Existiert eine schriftliche Vereinbarung, die eine Bestätigung umfasst, dass der Dienstanbieter für die Sicherheit der in seinem Besitz verantwortlich ist?Hinweise12.8.3Gibt es ein eindeutiges Verfahren für die von , das die Wahrung der erforderlichen Sorgfalt bei der Wahl des Anbieters unterstreicht?Hinweise12.8.4Gibt es ein Verfahren zur Überwachung der Dienstanbieter-Konformität mit dem PCI- ?HinweiseSAQ prüfen und freigebenDie unten stehende Statistik gibt Ihnen einen Überlick über Ihre Antworten.Antwort JaJaJaJa CCAnzahl der Fragen, die mit "ausgleichende Maßnahmen" beantwortet wurden.CC+Anzahl der Fragen, die mit "ausgleichende Maßnahmen" beantwortet und zu denen Erklärungen abgegeben wurden.Hat Sie beim Ausfüllen des SAQ ein Qualified Security Assessor unterstützt? Ja Nein Bestätigung des compliance Status * Der PCI-DSS A, Version 2.0, wurde den enthaltenen Anleitungen gemäß ausgefüllt. Alle Informationen im oben genannten SAQ und in dieser Bescheinigung stellen die Ergebnisse meiner Beurteilung dar. Ich habe den PCI-DSS gelesen und erkenne an, dass ich jederzeit die vollständige PCI-DSS-Konformität muss.Händler SignaturName des Beauftragten des Händlers: *Titel: *Google ['cov']=new Date .getTime</w:t>
      </w:r>
    </w:p>
    <w:p>
      <w:r>
        <w:t>80 Sonstige Prozesse</w:t>
      </w:r>
    </w:p>
    <w:p>
      <w:r>
        <w:t>Source: https: sites.google.com/view/ /8-buchhaltung/03-prozesse-fit-reisen/80-sonstige-prozesse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80 Sonstige ProzesseGoogle ['cov']=new Date .getTime</w:t>
      </w:r>
    </w:p>
    <w:p>
      <w:r>
        <w:t>E-Rechnungen</w:t>
      </w:r>
    </w:p>
    <w:p>
      <w:r>
        <w:t>Source: https: sites.google.com/view/ /8-buchhaltung/03-prozesse-fit-reisen/80-sonstige-prozesse/e-rechnungen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 : MSH, OJA, DIMBenötigte System(e Daten: XRechnung Viewer ValidatorDa wir zukünftig E-Rechnungen erhalten könnten, müssen wir diese auch verarbeiten können.E-Rechnungen sind elektronische Rechnungen, die anstelle von üblichen Rechnungen bzw. Dokumenten in einem Format (XML) übermittelt werden.Damit wir die E-Rechnungen öffnen können, haben die drei oben genannten Personen ein spezielles Programm und die Lizenzen.Das Programm 'XRechnung Viewer Validator' ermöglicht es uns, E-Rechnungen auszulesen und in ein übersichtliches PDF-Dokument umzuwandeln. Das Programm stellt den Inhalt der E-Rechnung dar, sodass sie einfach eingesehen werden kann, ohne die technische XML-Struktur verstehen zu müssen.Ein Handbuch zum Programm findet ihr unter dem Pfad: V:\8 Controlling und Buchhaltung\81 Buha-Themen\XRechnung Viewer Validator HandbuchGoogle ['cov']=new Date .getTime</w:t>
      </w:r>
    </w:p>
    <w:p>
      <w:r>
        <w:t>Atmosfair</w:t>
      </w:r>
    </w:p>
    <w:p>
      <w:r>
        <w:t>Source: https: sites.google.com/view/ /8-buchhaltung/03-prozesse-fit-reisen/80-sonstige-prozesse/atmosfair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Atmosfairhttps: sites.google.com/site/fitgroupwiki2/80-reservierung/sonderprozesse/ ['cov']=new Date .getTime</w:t>
      </w:r>
    </w:p>
    <w:p>
      <w:r>
        <w:t>Caesar</w:t>
      </w:r>
    </w:p>
    <w:p>
      <w:r>
        <w:t>Source: https: sites.google.com/view/ /8-buchhaltung/03-prozesse-fit-reisen/80-sonstige-prozesse/caesar-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Caesar : DIMVertretung: offenFrequenz: TäglichBenötigte System(e Daten: Caesar Wenn es Fehler gibt, bekommen wir per E-Mail eine Liste, um die Fehler zu beheben. Alternativ kann man täglich das in Caeser prüfen-&gt; F12 Drucksteuerung --&gt; F2 --&gt; Runterscrollen bis man die erreicht.Verschiedene Fehler können geschehen: Provisionserlöskonten fehlenWir müssen ein Caesar Fenster aufmachen, die Maske 708 eingeben und das 2 (Sachkosten ändern) eingeben und mit ENTER fortfahren Die Konten die fehlen können sind: (1) Prov. - Konto bei Reverse Charge; (2) Prov. - Konto mit Mwst; und (3) Prov. - Konto ohne MwstFehlende Kontonummer eingeben 070075763 / 070075700 / 070075709mit F8 speichern2. Gesperrtes Konto Konto ändern 708 (meist Provisionserlöskonten) Konto nicht angelegt 708Konto in Folgejahr übernehmen 791 (2---&gt;0) nach jeder Änderung durchführen3. Fehlende Konten bei Objekten Wenn wir diese Meldung erhalten, werden wir die Masken 120 und 780 in Caesar brauchenZuerst müsst Ihr in der Maske 780 die eingeben und Ihr werdet auf die Maske oben weitergeleitet werdenHier sieht Ihr 5 wichtige Feldern: (1) Objekt und (2) dazu gehöriges Sachkonto; (3) altes Konto; (4) neues Konto; (5) bei Nummer. Auf die Maske 120 müsst Ihr die 4 (Information) eingeben, ENTER drucken und danach das Objektcode eingebenBild nach unten drucken bis Ihr auf folgende Maske landet Das Erlöskonto-Allg werdet Ihr auf Maske 780 brauchen, um das alte Konto zu ersetzen Auf die Maske 780 müsst Ihr zuerst das Sachkonto neben dem Objekt im Feld "altes Konto" einfügenIn diesem Fall ist das Objekt FXA, doch gibt es weitere Objekte (z.B I2J). Aus diesem Grund müsst Ihr immer auf die Meldung aufpassen, um die richtige Informationen zu identifizieren Danach das Erlöskonto-Allg aus der Maske 120 im Feld "neues Konto" einfügen. ACHTUNG (siehe unten)Immer auf den vierstelligen und fünfstelligen Ziffern beim Sachkonto neben dem Objekt aufpassen. Die müsst Ihr auch im Feld "neues Konto" hinzufügen. Wie Ihr in meinem Beispiel sieht, habe ich 50 zu dem Konto 05000940 = 050509400Im Feld "bei Nummer" müsst Ihr die Nummer des Objektes eingeben. In diesem Fall ist Objekt I2J Nummer 1 und FXA ist Nummer 2 und ENTER klickenMit ENTER speichert Ihr die Änderungen und dann werdet Ihr das neue Konto neben dem entsprechenden Objekt sehen können2x ESC drucken und fertig 4. Das Login ist nicht erfolgreich gewesenWenn wir diesen Fehler erhaltenSenden Sie Herrn Lang eine E-Mail zu diesem ProblemEr wird eine neue stw-Datei mit erhöhten Timeouts Sie die neue Datei durch die alte Datei am Speicherort: C:\Programme (x86 Esker\SmarTerm\SessionsFühren Sie das Caesar-Programm erneut ausGoogle ['cov']=new Date .getTime</w:t>
      </w:r>
    </w:p>
    <w:p>
      <w:r>
        <w:t>Freigabe Lohnzettel</w:t>
      </w:r>
    </w:p>
    <w:p>
      <w:r>
        <w:t>Source: https: sites.google.com/view/ /8-buchhaltung/03-prozesse-fit-reisen/80-sonstige-prozesse/freigabe-lohnzettel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Freigabe : WAL Vertretung: BuhaFrequenz: : MailerChecks: OP Mailer "Sind alle Löhne bei der Bank frei gegeben" &amp; JSE an WAL / Buha Freigabe MAIL Benötigte System(e Daten: Bank Zugang PoBa &amp; CoBa Information CoBa &amp; PoBa Zugang : Anmeldedaten und PW sind vertraulichIm BüroJan legt Freigabezettel ins Fach (Büro Jan)FIT Reisen Lohnzettel wird über CoBa freigegeben und ausgeführt. Zu finden über "Aufträge"KMW Lohnzettel wird über PoBa freigegeben und ausgeführt. Zu finden über "Verteilte EU" FIT Group Lohnzettel wird aktuell per Fax an folgende Nummer gesendet Office Jan schickt Freigabezettel per Mail an WAL / Vertretung Prozess wie bei "Im Büro"Google ['cov']=new Date .getTime</w:t>
      </w:r>
    </w:p>
    <w:p>
      <w:r>
        <w:t>Jahres-ToDos</w:t>
      </w:r>
    </w:p>
    <w:p>
      <w:r>
        <w:t>Source: https: sites.google.com/view/ /8-buchhaltung/03-prozesse-fit-reisen/80-sonstige-prozesse/jahres-todos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Jahres-ToDosFibu des Folgejahres ö und Miete ['cov']=new Date .getTime</w:t>
      </w:r>
    </w:p>
    <w:p>
      <w:r>
        <w:t>Löhne buchen</w:t>
      </w:r>
    </w:p>
    <w:p>
      <w:r>
        <w:t>Source: https: sites.google.com/view/ /8-buchhaltung/03-prozesse-fit-reisen/80-sonstige-prozesse/löhne-buchen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Löhne : DDOVertretung: -Frequenz: : Mail vom SteuerbüroChecks: MailerBenötigte System(e Daten: Caesar, Mail vom Steuerbüro In der Mail vom Steuerbüro ist die entsprechende Zahlungslist sowie der Buchungsbeleg enthaltenDie Buchung erfolgt in der 731jeweils mit der Enter-Taste 040051755 / eingebenBu-Datum: letzter Tag des zu buchenden MonatsKonto-Nr bezieht sich auf die Spalte "Gegenkonto" in der Positionen werden zu dem Buchungsbeleg gebuchtUmsatz Soll wird ins Haben gebuchtUmsatz Haben wird ins Soll gebuchtDatum und Rg.-Nr: letzter Tag des zu buchenden Monats99 eingeben und den Buchungstext Gehälter MM/JJ (z.B. Gehälter 03/21)Steuer: hier wird nichts verä S oder H für Soll/Haben eingebenBetrag aus der Buchungsliste eingebenFehler im aus Caesar mit der des ein Konto nicht übereinSuche nach dem Konto selbst über den Namenbei der Konto-Nr F2 drücken(Konto suchen S für Sachkonto wählen/2 für Kurzname/Name eingebenGoogle ['cov']=new Date .getTime</w:t>
      </w:r>
    </w:p>
    <w:p>
      <w:r>
        <w:t>ProFit Gutscheine</w:t>
      </w:r>
    </w:p>
    <w:p>
      <w:r>
        <w:t>Source: https: sites.google.com/view/ /8-buchhaltung/03-prozesse-fit-reisen/80-sonstige-prozesse/profit-gutscheine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Verbuchung von ProFit bucht ein Objekt 9PFDieses bucht einen negativen Erlös auf 024200010Das ist eine Forderung an ProFitDiese muss gegen gebucht werden (Geld muss von ProFit kommen)Das Zwischenkonto muss sich auf 0 von Profit buchen wir auf ProFit Kreditor 200090840Von dort den Betrag des Vorgangs auf Zwischenkonto 024200010 (und ziffert somit den Vorgang aus) und 60006501 (mit Steuer) separat buchenVorgehen bei Auszahlungen von ProFit an Fit ReisenLogin bei Profit (s.u.)Navigation zu Abrechnung &gt; Abrechnung an Fit von Dokument "Rechnung" (als ) von Dokument "Liste" auf die Fit-Reisen Buchungen als hier nach den Kunden / Vorgängen suchen: https: www.fitreisen.de/manager/search/Wenn Vorgangsnummer nicht ermittelbar, dann Mail mit "Liste"-PDF zur Klärung der an Service senden.Profit Guthaben bei StornierungWir zahlen dem Kunden keinen aus, da es ein Sachwert ist.Eingelöster mindert die Rechnung um den , der Restbetrag wird vom Kunden bezahlt.Wenn der Kunde dann storniert, zahlt Kunde auch nur Stornogebühr auf Restbetrag. Es entsteht kein Nachteil für den Kunden.Von Profit erhaltener Betrag geht auf Storno Erlöskonto.Hier die : https: www.profit-gutschein.de/benutzerlogin/Benutzername: info@fitreisen.dePasswort: Profitfit1975! Google ['cov']=new Date .getTime</w:t>
      </w:r>
    </w:p>
    <w:p>
      <w:r>
        <w:t>RRV</w:t>
      </w:r>
    </w:p>
    <w:p>
      <w:r>
        <w:t>Source: https: sites.google.com/view/ /8-buchhaltung/03-prozesse-fit-reisen/80-sonstige-prozesse/rrv</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Meldung RRV an MDT Verantwortlich: DDOVertretung: -Frequenz: : nach Monatsende beginnen &amp; immer bis zum 10. des Folgemonats abschickenBenötigte System(e Daten: Caesar; Excel liegt ab V:\8 Controlling und Buchhaltung\81 Buha-Themen\RRV\ aus Caesar Zuerst zieht man sich die aus Caesar (Maske 495)Reisedatu der abgerechnet werden soll z.B. 01.09.21 - 30.09. Beginn steht in der Excel Reiter GesamtübersichtEnde ist immer der letzte tag des abzurechnenden Monatsn/j/n bleibt stehenzum Versicherung-Objekt weiterklicken Hier werden jeweils die Codes ZV7/ZV8 und ZV9 angegeben (auch in Excel enthalten)der Lauf muss für jeden Code einzeln gemacht werdenVon Versicherung-Objekt: ZV7/ZV8/ZV9Bis Versicherung-Objekt: ZV799/ZV899/ZV999Mit Enter weiter klicken und am Ende mit F8 den Lauf startenDie Liste befinden sich in der (F12)hier abspeichern: V:\8 Controlling und Buchhaltung\81 Buha-Themen\RRV\2021Daten in die Excelliste übertragenDie Excel in der gearbeitet wird liegt hier ab: V:\8 Controlling und Buchhaltung\81 Buha-Themen\RRV\2021man überträgt die Daten aus den Caesar Listen in die Excelin den Reitern "Produkt" und "Paket" werden nur die jeweiligen Anzahlen eingetragendie müssen am Ende mit den Caesar Listen ü dem Reiter " Daten" werden die Kundendaten findet man in aus Caesar Vor- und Nachname findet man in aus Caesar Adresse findet man über die Caesar Maske 203/rReisedaten findet man über die Caesar Maske 203/rReisepreis findet man in aus Caesar MDT-Tarifcode findet man in aus Caesar Verkaufsprämie findet man in aus Caesar Liste abspeichern und an abrechnung &lt;abrechnung@mdt24.de&gt; verschickenMDT schickt dann eine Rechnung auf der Grundlage der abgeschickten ExcelRechnung auf den Kreditor 200090213 buchenimmer in den Monat der abgerechnet wurde wird ['cov']=new Date .getTime</w:t>
      </w:r>
    </w:p>
    <w:p>
      <w:r>
        <w:t>Steuern</w:t>
      </w:r>
    </w:p>
    <w:p>
      <w:r>
        <w:t>Source: https: sites.google.com/view/ /8-buchhaltung/03-prozesse-fit-reisen/80-sonstige-prozesse/steuern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SteuernGoogle ['cov']=new Date .getTime</w:t>
      </w:r>
    </w:p>
    <w:p>
      <w:r>
        <w:t>Wä</w:t>
      </w:r>
    </w:p>
    <w:p>
      <w:r>
        <w:t>Source: https: sites.google.com/view/ /8-buchhaltung/03-prozesse-fit-reisen/80-sonstige-prozesse/wä</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Wä : MULVertretung: XXXFrequenz: : Mailer "Wä (Debitoren/Kreditoren) (monatlich)"Checks: MBenötigte System(e Daten:CaesarBitte die 799 laufen lassen und die Wä ['cov']=new Date .getTime</w:t>
      </w:r>
    </w:p>
    <w:p>
      <w:r>
        <w:t>Erlöskonten Anlegen</w:t>
      </w:r>
    </w:p>
    <w:p>
      <w:r>
        <w:t>Source: https: sites.google.com/view/ /8-buchhaltung/03-prozesse-fit-reisen/80-sonstige-prozesse/erlöskonten-anlegen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Erlöskonten : KLEVertretung: MÜLFrequenz: Nach Nachfrage von ProduktTrigger: Mail vom ProduktBenötigte System(e Daten: Caesar / V- vom ProduktMaske 708Einkauf KontoErlös KontoErklärung der Erlö im KontenplanAlle Erlöskonten BilderLöschen von vom ProduktDer Prozess fängt mit der Nachricht vom Produkt an, dass ein neues Erlöskonto angelegt werden muss.Daraufhin werden in der Maske 708 für das jeweilige Land zuerst das Einakufskonto und dann die 10 Erlöskonten angelegt.Maske 708In der Maske 708 werden Sachkonten angelegt, geänder, gelöscht oder einfach angeschaut. Am leichtesten macht man es sich wenn man sich die Maske zwei mal öffnet, einmal zum Anschauen (708-4) und einmal zum anlegen der Konten (708-1).Als Beispiel werden wir jetzt hier wie oben in der Mail nachgefragt die Konten für Botswana anlegen. Die Konten von Botswana sollen mit -352 enden.Einkauf KontoZuerst muss für das Land ein Einkauf Konto angelegt werden. Die Einkaufkonten fangen immer mit 06 an und haben außer der Endung keine weiteren Sachen in der Kontonummer. Für Botswana also 060000352. Als kommt immer "Einkauf Land", die zieht sich automatisch. Danach muss man nurnoch bei BWA-Kennziffer die 3810 eintragen und es kann abgespeichert werden.Erlös KontoDas Erlös Konto wird ähnlich angelegt wie das Einkaufskonto, nur hier müssen wir mehrere anlegen. Die Nummer fängt immer mit 050 an, die nächsten zwei Ziffern ändern sich immer je nach Kontogruppe und die letzten sind wieder für das Land. Das Botswana Euro Erlöskonto hat also 050500352, das für die CHF dann 0505200352.Bei BWA-Kennziffer muss hier jetzt eine 1810 eingetragen werden. Die Prov Konten werden immer so ausgefüllt wie auf dem Screenshot. Prov-.Kto bei Rev. Char: 070075763Prov.-Konto mit Mwst: 070075700 Prov.-Konto ohne Mwst : 070075709 Erklärung der Nummern setzen sich immer wie folgt zusammen 050500352Die 0 am Anfang zeigt dass das Konto ein Sachkonto ist.Die darauffolgende "50" steht dafür dass es Erlöskonten sind.Die nächsten Zwei Ziffern beschreiben immer die Konto Gruppe "50" wäre dann EUR oder "52" dann CHF. Die letzten 4 Ziffern sind dann für das Land, 0352 ist dann für Botswana.Alle ErlöskontenEs müssen insgesamt 10 Erlöskonten angelegt werden. Oben beim Beispiel ist das EUR Konto angelegt worden. Die weiteren Konten werden exakt gleich angelegt nur muss wird bei der Kontonummer die 4. und 5. Stelle der jeweiligen Gruppe angepasst, die Bezeichnung der jeweilige Währung eingetragen werden und und dasWä eingetragen. BWA-Kennziffer und Prov. Konten bleiben gleich.Liste der Gruppen in Klammern ist das Wä :50 Euro (0)52 CHF (1)60 USD (3)61 GBP (16)62 AUD (17)70 RUB (18)71 PLN (19)72 CNY (20)73 DKK (21)74 SEK (22)75 JPY (25)Eintragen im KontenplanIm Anschluss nachdem alle Insgesamt 11 Konten (1 Einkaufs, 10 Erlös) angelegt wurden, müssen diese im Kontenplan eingetragen werden.Den Kontenplan findet man hier: V:\8 Controlling und Buchhaltung.Am leichtesten sucht man sich ein Konto welches ähnlich ist, bei Botswana wäre das dann z.B Kenia und kopiert sich die Zeilen und korrigiert vorne die Nummer und Namen. Die restlichen Angaben sollten im Normalfall alle Identisch sein (Letzte Spalte mit §25 ist in Klärung). Die Formeln ziehen sich dann ja auch automatisch.Danach kann dem Produkt geantwortet werden dass alles angelegt wurde :) Alle Erlöskonten BilderLöschen von Konten gelöscht werden müssen, geht das auch über die 708-3. Man trägt oben die Kontonummer ein welche gelöscht werden soll und bestätigt die Eingabe. Danach wird man nach einem Löschcode gefragt, hier muss dann "M46Z01" eingetragen werden. Nur mit diesem Code kann man die Sachkonten löschen.Google ['cov']=new Date .getTime</w:t>
      </w:r>
    </w:p>
    <w:p>
      <w:r>
        <w:t>Öffnen/Sperren Buchungsjahr</w:t>
      </w:r>
    </w:p>
    <w:p>
      <w:r>
        <w:t>Source: https: sites.google.com/view/ /8-buchhaltung/03-prozesse-fit-reisen/80-sonstige-prozesse/öffnensperren-buchungsjahr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Öffnen/Sperren Buchungsjahrin der 700 in das richtige Jahr gehen792 Fibu-Parameter ändern (2)viertes Bild: Jahr für automatische Übernahme sperren J/N: JGoogle ['cov']=new Date .getTime</w:t>
      </w:r>
    </w:p>
    <w:p>
      <w:r>
        <w:t>FiBu Jahreswechsel Caesar</w:t>
      </w:r>
    </w:p>
    <w:p>
      <w:r>
        <w:t>Source: https: sites.google.com/view/ /8-buchhaltung/03-prozesse-fit-reisen/80-sonstige-prozesse/fibu-jahreswechsel-caesar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FiBu Jahreswechsel von Caesar: .pdfGoogle ['cov']=new Date .getTime</w:t>
      </w:r>
    </w:p>
    <w:p>
      <w:r>
        <w:t>MDT Jahresmeldung</w:t>
      </w:r>
    </w:p>
    <w:p>
      <w:r>
        <w:t>Source: https: sites.google.com/view/ /8-buchhaltung/03-prozesse-fit-reisen/80-sonstige-prozesse/mdt-jahresmeldung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MDT JahresmeldungJährlich kommt die Bitte der MDT gewisse Firmendaten zu meldenDie Datenbasis für die Meldung der PAX liegt hier:V:\0 Allgemein\09 Partnerablage\Versicherungen\ Haftpflicht Bericht auf Basis 453 analog zum Vorjahr erstellen und Zahlen für nächstes Jahr schätzenGoogle ['cov']=new Date .getTime</w:t>
      </w:r>
    </w:p>
    <w:p>
      <w:r>
        <w:t>Suche nach Beträgen</w:t>
      </w:r>
    </w:p>
    <w:p>
      <w:r>
        <w:t>Source: https: sites.google.com/view/ /8-buchhaltung/03-prozesse-fit-reisen/80-sonstige-prozesse/suche-nach-beträgen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Suche nach Beträ : - Vertretung: - Frequenz: Nach BedarfTrigger: Man sucht einen bestimmten Betrag in CaesarBenötigte System(e Daten: in der 700Suchen über die 759Nachsehen des BetragesStep by Step AnleitungÖffne CaesarGehe in Maske 700Gehe in Maske 759F12 für die in der 700Man kann in Caesar relativ leicht nach den Beträgen suchen, allerdings muss man wissen im welchen Jahr man suchen muss. Wenn man einen Betrag in 2020 sucht, dann muss man in Caesar über die Maske 700 das entsprechende Jahr auswählen.Suchen über die 759Wenn man das Jahr angepasst hat, kann man jetzt über die Maske 759 (Bild unten) den Betrag suchen.Man kann die Suche jeweils auch eingrenzen, bei den Kontonummern oder mit den Buchungsdaten. Erfahrungsgemäß geht es aber auch relativ schnell wenn man alles offen lässt und in der Maske nur den Betrag eingibt.Die letzten beiden Felder werden am besten mit "N" + "N" oder "N" + "X" ausgefült.Mit F8 startet man die Suche und Caesar lädt dann kurz.Nachsehen des Caesar geladen hat, ist eine Liste mit allen Buchungssätzen die den Betrag betreffen in der (F12). Hier kann man es wie gewohnt mit "P" als PDF einsehen.Step by Step AnleitungÖffne CaesarGehe in Maske 700mit "Enter" bis zum auf das gewünschte Jahr ändern2x F8 zum bestätigenGehe in Maske 759mit "Enter" bis zu "Gesuchter Betrag" springenden gesuchten Betrag eingebenBei den letzten beiden Stellen "N" eingeben (kommt auch automatisch mit Enter)F8 zum suchenF12 für die ähle die eben erstellte Liste aus (" ")EnterAktion: PGoogle ['cov']=new Date .getTime</w:t>
      </w:r>
    </w:p>
    <w:p>
      <w:r>
        <w:t>90 Controlling</w:t>
      </w:r>
    </w:p>
    <w:p>
      <w:r>
        <w:t>Source: https: sites.google.com/view/ /8-buchhaltung/03-prozesse-fit-reisen/90-controlling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90 ['cov']=new Date .getTime</w:t>
      </w:r>
    </w:p>
    <w:p>
      <w:r>
        <w:t>Sachkosten</w:t>
      </w:r>
    </w:p>
    <w:p>
      <w:r>
        <w:t>Source: https: sites.google.com/view/ /8-buchhaltung/03-prozesse-fit-reisen/sachkosten-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Sachkosten : DIMVertretung: DDOBenötigte System(e Daten: CaesarWord Datei: V:\8 Controlling und Buchhaltung\8A Sachkosten\Video\SachkostenEs kommt der Mailer.docxGoogle ['cov']=new Date .getTime</w:t>
      </w:r>
    </w:p>
    <w:p>
      <w:r>
        <w:t>Ersterfassung</w:t>
      </w:r>
    </w:p>
    <w:p>
      <w:r>
        <w:t>Source: https: sites.google.com/view/ /8-buchhaltung/03-prozesse-fit-reisen/ersterfassung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['cov']=new Date .getTime</w:t>
      </w:r>
    </w:p>
    <w:p>
      <w:r>
        <w:t>05 Prozesse Fit Group</w:t>
      </w:r>
    </w:p>
    <w:p>
      <w:r>
        <w:t>Source: https: sites.google.com/view/ /8-buchhaltung/05-prozesse-fit-group</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05 Prozesse Fit GroupGoogle ['cov']=new Date .getTime</w:t>
      </w:r>
    </w:p>
    <w:p>
      <w:r>
        <w:t>10 Bank</w:t>
      </w:r>
    </w:p>
    <w:p>
      <w:r>
        <w:t>Source: https: sites.google.com/view/ /8-buchhaltung/05-prozesse-fit-group/10-bank</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10 BankGoogle ['cov']=new Date .getTime</w:t>
      </w:r>
    </w:p>
    <w:p>
      <w:r>
        <w:t>11 Kasse</w:t>
      </w:r>
    </w:p>
    <w:p>
      <w:r>
        <w:t>Source: https: sites.google.com/view/ /8-buchhaltung/05-prozesse-fit-group/11-kasse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11 Kasse : KLEVertretung: - Frequenz: TäglichTrigger: Es wird Geld aus der Kasse gebraucht / Es muss Geld in die Kasse gelegt werdenChecks: 1x MonatlichBenötigte System(e Daten: Bank (?)ProzessBargeld sollte immer nur als Ausnahme für z.B. Events gebraucht werden. Für Ausgaben wird sonst der Prozess von Social Budget benutzt. Das Geld wird von der Bank geholt, ausgehändigt, verwendet und die Belege mit dem Restgeld zurückgegeben, das dann wieder auf die Bank gebracht wird. Folgende Kassenkonten haben wir:Allgemeine Fit Kasse (010015000)BuHa Kasse (010015001)Produkt Kasse (010015002)KB Kasse (010015003)Lotus Kasse (010015200 Lotus hat auch eigene Konten was Bürobedarf und angeht)Buchen der Kasse in 731Mindestens einmal im Monat sollten alle Belege in Caesar nachgebucht werden. In Caesar wird in der Maske 731 gebucht.Angaben in der 731:Geldkonto: Die Kasse die gebucht : Letzter Tag des Monats der einzubuchenden BelegeKto-Nr.: Das Gegenkonto, Liste ist unten.Datum: Wird das Datum vom Beleg genommenRg-Nr.: Fortlaufende , welche am Monatsanfang wieder bei 1 Anfängt.Überträge zwischen Kassen wie z.B. Social Budgets bekommen andere NummernSY: 99=Buchungstext, 59=StornoST: 1=7%, 9=19%, 10= werden immer im Soll gebucht. Einnahmen im Haben.Es ist wichtig darauf zu achten was für ein Steuersatz auf den Belegen angegeben ist. Es kommt oft vor das auf einem Beleg etwas mit 7% und 19% ist. Hier muss dann immer eine Split Buchung gemacht werden. Also erst eine nur mit den 7% und danach eine zweite mit den 19%.Das Gleiche gilt auch dafür wenn auf einem Beleg eben nicht nur Essen ( ) sondern auch Bürobedarf ist, hier muss aufgeteilt werden da nicht beides auf das gleiche Gegenkonto gebucht werden kann.Liste mit relevanten - - Interne - Externe - Bü - Porto / - Lotus - Lotus Bü - Tank076700001 - (Persönliche Gründe oder Team Events)076700002 - (über 60€ oder kein persönlicher Anlass)076700003 - Sonstige - Salden - Sonstige Masken735In der 735 kann man sich immer das Kontoblatt für ein Jahr anschauen. Hier ist es also leicht zu prüfen ob man die Buchungssätze richtig gemacht hat und alles stimmt. Man kann auch nach Buchungsdatum filtern und das Jahr mit F5 die 735 zu unübersichtlich ist kann man sich über die 755 das Kontoblatt auch drucken. Einfach in der 755 ausfüllen wie auf dem Screenshot und man bekommt das Kontoblatt in die (F12). Man kann auch nach Filtern, falls man nur einzelne Monate braucht. Man erstellt aber immer nur das Kontoblatt für das Jahr in dem man grade drin ist, wenn man von z.B. 2022 eins braucht dann muss man erst vorher in der Maske 700 das Jahr wechseln.Google ['cov']=new Date .getTime</w:t>
      </w:r>
    </w:p>
    <w:p>
      <w:r>
        <w:t>12 Social Budget</w:t>
      </w:r>
    </w:p>
    <w:p>
      <w:r>
        <w:t>Source: https: sites.google.com/view/ /8-buchhaltung/05-prozesse-fit-group/12-social-budget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12 Social BudgetEinführung Social Budget – Erstattung von Auslagen – Abschaffung Kassen Auslagen werden nur noch NACH Zahlung durch die Mitarbeiter im Nachhinein durch Überweisung zurückerstattet. Allgemeine Auslagen Frankfurt (Milch, Reisen o.ä.):Vorlage ausfüllen: V:\1 Mitarbeiter\07 Vorlagen\Auslagen &amp; Kasse\Abrechnung Reisekosten und Auslagen (neu) V.01.xlsx Beleg anhängen und per Mail an Drazenka Original in die Buchhaltung bringen Teamausgaben (BuHa, Produkt, KB Teamevents):Wie oben, aber durch monatliches Social Budget gedeckelt Wenn Bargeld unumgänglich wie bei Großevents (ITB): Simon oder Theo ansprechen. Das Geld wird von der Bank geholt, ausgehändigt, verwendet und die Belege mit dem Restgeld zurückgegeben, das dann wieder auf die Bank gebracht wird. :20 € : Mitarbeiter können eigene Auslagen eigenständig einreichen 50 € : Teamleads können die Ausgaben der Mitarbeiter durch auf der absegnen oder ihre eigenen selbst einreichen Alles darüber: Leiter der 3 Abteilungen können Kosten je nach individueller Freigabegrenze einreichen oder absegnenWenn diese Freigabegrenze nicht ausreicht ist der direkte Vorgesetzte um Freigabe zu bittenGoogle ['cov']=new Date .getTime</w:t>
      </w:r>
    </w:p>
    <w:p>
      <w:r>
        <w:t>80 Löhne buchen</w:t>
      </w:r>
    </w:p>
    <w:p>
      <w:r>
        <w:t>Source: https: sites.google.com/view/ /8-buchhaltung/05-prozesse-fit-group/80-löhne-buchen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80 Löhne buchenGoogle ['cov']=new Date .getTime</w:t>
      </w:r>
    </w:p>
    <w:p>
      <w:r>
        <w:t>Sachkosten</w:t>
      </w:r>
    </w:p>
    <w:p>
      <w:r>
        <w:t>Source: https: sites.google.com/view/ /8-buchhaltung/05-prozesse-fit-group/sachkosten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DIMVertretung: DDOFrequenz: Täglich/Wö :Checks:Benötigte System(e Daten: Caesar / OP Liste Sachkonten/ Rechnungen/ Sachkosten bei der Fit Group haben den selben Prozess der Vorbereitung und Buchung wie bei Fit Reisen.https: sites.google.com/d/ /p/ /editNur wird die Zahlung manuell von Debbi in der Deutschen Bank ausgeführt und somit keine ZVL erstellt.Google ['cov']=new Date .getTime</w:t>
      </w:r>
    </w:p>
    <w:p>
      <w:r>
        <w:t>06 Monatsabschlüsse</w:t>
      </w:r>
    </w:p>
    <w:p>
      <w:r>
        <w:t>Source: https: sites.google.com/view/ /8-buchhaltung/06-monatsabschlüsse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06 MonatsabschlüsseDie Mitarbeiter bekommen am 3. des Monats einen Mailer "Bitte vorbereiten"JOS bekommt am 12. des Monats einen Mailer "So sieht es aus". Mit dem Mitarbeiter in ccJOS bekommt ein Gesamt-Excel für die ChecksÜberblick Checks (done)Check an Debbi mit Konten die ein Saldo habenAnspruch: Kein SaldoCheck Zwischenkonten (Durchlaufender Posten u.ä.)Mailer an Christian (?) mit Konten die ein Saldo habenAnspruch: Kein Kreditoren checkenMails in der InboxMail der Buchungssätze an GFOffen ChecksWirecard / KKCheck Wirecard manuelle Buchungen / zurück gegangene KKSachkosten OP Liste Verprobung zur Kreditoren mahnen (Rückzahlungen)OP-Listen checkenÄlteste EinträgeZahlung zur KlärungFlüge aktuell gebucht? gebucht?ToDosLiquidität optimieren wg. buchen (Bank, Debitoren, Kreditoren) -ID checkZusätzlicher Quartals-CheckAbgleich zwischen - äge und Konten ins nächste Jahr übernehmenCheck auf OP Liste Debitoren von Vorgängen via 453/FibuFalsches Jahr, Konto, ä Regresse / negativer EKStand DepositsÜbernahmen ins nächste JahrKassen gebuchtCheck alte Tias / ist hier noch was gebucht?Touristische Erlöse richtig gebucht (Margensteuer)Touristische Kosten richtig gebucht (Margensteuer)Sachkosten durch gehen - auf die richtigen Konten gebucht?Prüfung Liste mit allen Buchungssätzen nach Sachkonten mit SteuerMehrerlöse Forderung Hotels Steuer WKZ prüfenAlle Kreditoren mit Reverse Charge checken - sind hier alle aufgeführt?Liste aller Kreditoren mit Saldo / Prüfung ob hier noch welche mit Reverse Charge dabei sind =&gt; Tele V:\8 Controlling und Buchhaltung\80 Excel-Listen\Alle Kreditoren mit Reverse Charge.xlsxGoogle ['cov']=new Date .getTime</w:t>
      </w:r>
    </w:p>
    <w:p>
      <w:r>
        <w:t>07</w:t>
      </w:r>
    </w:p>
    <w:p>
      <w:r>
        <w:t>Source: https: sites.google.com/view/ /8-buchhaltung/07-</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07 können Überschriften hinzufügen. Diese werden dann im angezeigt.Bis zum 31.3. muss die Meldung an die Kü vorgenommen werden.Google ['cov']=new Date .getTime</w:t>
      </w:r>
    </w:p>
    <w:p>
      <w:r>
        <w:t>08 Übergreifende Prozesse</w:t>
      </w:r>
    </w:p>
    <w:p>
      <w:r>
        <w:t>Source: https: sites.google.com/view/ /8-buchhaltung/08-übergreifende-prozesse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08 Übergreifende ProzesseGoogle ['cov']=new Date .getTime</w:t>
      </w:r>
    </w:p>
    <w:p>
      <w:r>
        <w:t>Eingangspost</w:t>
      </w:r>
    </w:p>
    <w:p>
      <w:r>
        <w:t>Source: https: sites.google.com/view/ /8-buchhaltung/08-übergreifende-prozesse/eingangspost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 KLEVertretung: -Frequenz: TäglichTrigger: TäglichBenötigte System(e Daten: Scanner / Outlook / V aus den 3 Briefkästen holenPrüfen ob die Post auch wirklich zu uns gehört.Sortieren nach jeweils FIT / KMW / Beyond Booking und private PostPäckchen und Prospekte an die jeweils adressierten Personen verteilen. Falls nicht direkt an eine Person adressiert dann am besten in die Küche legen. Private Post: Post die -persönlich- darf erstmal nicht geöffnet werden.Bei -persönlich- sollte immer erst die adressierte Person vorher über Teams gefragt werden ob der Brief der auf gemacht werden darf oder nicht.Briefe die gar nicht an "FIT Gesellschaft für gesundes Reisen mbH" o.ä. geschickt wurden dürfen auch nicht geöffnet werden. Die gehen an die Post zurück. FIT / KMW PostNachdem die Post geöffnet und mit dem versehen wurde muss alles was verschickt werden muss bei dem Zentraldrucker eingescannt werden. Beim Zentraldrucker die Option "Workflow versenden" auswählen und alles nach und nach einscannen. Der Scanner schickt die Dateien dann automatisch an den Xeroxscan Ordner auf dem V-Laufwerk( V:\Xeroxscan ).Von da aus können dann alle Dokumente per Mail an die zugehörige Abteilung schicken.Die Dateien werden nach dem folgenden System an die jeweiligen Adressen geschickt (Stand 06.04.2021, hier könnte eventuell etwas fehlen oops):Wenn alle Dokumente verschickt wurden müssen sie in auf dem Laufwerk in den Archivordner verschoben werden ( V:\Xeroxscan ). Anschließend müssen nur noch die Papier Dokumente abgeheftet werden. Beyond Booking Die Post von Beyond Booking muss nicht eingescannt und per Mail verschickt werden, sondern wird immer am Ende der Woche per Post an Marvin Billerbeck an die folgende Adresse geschickt: Beyond Bookings c/o Regus Friedrich-Ebert-Anlage 36 60325 Frankfurt Google ['cov']=new Date .getTime</w:t>
      </w:r>
    </w:p>
    <w:p>
      <w:r>
        <w:t>ZZ Archiv</w:t>
      </w:r>
    </w:p>
    <w:p>
      <w:r>
        <w:t>Source: https: sites.google.com/view/ /8-buchhaltung/zz-archiv</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ZZ ArchivGoogle ['cov']=new Date .getTime</w:t>
      </w:r>
    </w:p>
    <w:p>
      <w:r>
        <w:t>02 Verbuchung Avise / CN</w:t>
      </w:r>
    </w:p>
    <w:p>
      <w:r>
        <w:t>Source: https: sites.google.com/view/ /8-buchhaltung/zz-archiv/02-verbuchung-avise-cn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02 Verbuchung Avise / CNJede Woche werden die Avise/CN von vor zwei Wochen gebuchtEs sollten alle Ordner die älter als 14 Tage sind vollständig sein und gebucht werden. Wenn unvollständig dann sind die Daten zu suchen (Mailsearch/Anfordern)Wenn vollständig gebucht, dann wird dieser Ordner verschoben in V:\8 Controlling und Buchhaltung\85 Wirecard\01 Balance Notes (Avise 01 GebuchtNach Buchung eines Ordners ist der Kreditor auszuziffern, sprich der OP des auf dem Kreditor muss sich mit den CNs Buchungssätze Jede Credit Note wird einzeln gebucht, je CN eine DIV BuchungEinzüge Rü 1 ist der Creditnote, z.B. 2 ist Avis-Nr. z.B. 20190118-JYYTRCHABeides per Copy / Paste in Caesar einfügen (Doppelklick in PDF, STRG+Shift+V in Caesar) : die letzten 6 Ziffern der CNBelegdatum: Datum der : Erstes Datum der CNWährung mit aktuellem Kurs buchenGoogle ['cov']=new Date .getTime</w:t>
      </w:r>
    </w:p>
    <w:p>
      <w:r>
        <w:t>01 Ablage Avice / CN / EPA</w:t>
      </w:r>
    </w:p>
    <w:p>
      <w:r>
        <w:t>Source: https: sites.google.com/view/ /8-buchhaltung/zz-archiv/01-ablage-avice-cn-epa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 Ablage Avice / CN / EPASofort wenn Avis / CN kommt wird diese in der Inbox abgelegt: V:\8 Controlling und Buchhaltung\85 Wirecard\01 Balance Notes (Avise 00 InboxJedes Avis ( /Tag) bekommt einen Ordner In diesen Ordner kommen dann jeder Währung / jeder einen Unterordner (Währung, Nummeriert)In diesen Unterordner kommen die Balance Note und alle zugehörigen Credit NotesGoogle ['cov']=new Date .getTime</w:t>
      </w:r>
    </w:p>
    <w:p>
      <w:r>
        <w:t>Gutscheine</w:t>
      </w:r>
    </w:p>
    <w:p>
      <w:r>
        <w:t>Source: https: sites.google.com/view/ /8-buchhaltung/zz-archiv/gutscheine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wir einen Kaufgutschein verkaufen, dann ist der im nicht als Erlös sondern als zu bilanzieren.Kaufgutscheine werden bei Verkauf auf das Objekt 910 gebucht.Einlösung von wird auf die Objekte 941 gebucht (Keine Unterscheidung EU/Non-EU notwendig)Somit vermindert sich der Reisepreis auf der RechnungGrundsätzlich sind Kaufgutscheine aber als reine Zahlungsvorgänge zu betrachten. Daher muss das beim wieder "gerade gezogen" werdenAlle Reduktionen auf dem Objekt 910 / 941 werden umgebucht vom Erlös/Kostenkonto auf das werden Kaufgutscheine &gt; 2 Jahre ausgebuchtVon Fit Reisen "getragene" Gutscheine (z.B. )Diese mindern buchhalterisch sofort den Erlös. Sind wie Rabatte zu behandeln.Es wird bei Buchung auf die folgenden Objekte gebucht943 Einlösung EU944 Einlösung Non-EU945 Einlösung Rekla-Gutscheine EU946 Einlösung Rekla-Gutscheine Non-EU947 Einlösung Gewinnspiel-Gutscheine EU948 Einlösung Gewinnspiel-Gutscheine Non-EUGoogle ['cov']=new Date .getTime</w:t>
      </w:r>
    </w:p>
    <w:p>
      <w:r>
        <w:t>Gutschreiben</w:t>
      </w:r>
    </w:p>
    <w:p>
      <w:r>
        <w:t>Source: https: sites.google.com/view/ /8-buchhaltung/zz-archiv/ -gutschreiben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gutschreiben-Die Rückzahlung wird von Petra an Christiane gemailt-Christiane prüft ob die Zahlung berechtigt ist-Die Auszahlung wird über den Zahlungslink: https: www.qenta.com/qpc32 durchgeführt- über den Button SUCHEN lässt man sich die Buchung darstellen-auf die Auftragsnummer klicken -Gutschrift muss die Gutschrift noch händig in Caesar verbucht werdenGoogle ['cov']=new Date .getTime</w:t>
      </w:r>
    </w:p>
    <w:p>
      <w:r>
        <w:t>Mahnung OTA-Kunden "angeblich nicht gebucht"</w:t>
      </w:r>
    </w:p>
    <w:p>
      <w:r>
        <w:t>Source: https: sites.google.com/view/ /8-buchhaltung/zz-archiv/mahnung-ota-kunden-angeblich-nicht-gebucht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Mahnung OTA-Kunden "angeblich nicht gebucht"Umgang mit Rückmeldung bei bei Buchung Unister mit Argument „Ich hab nicht gebucht“.Bei langfristigen Buchungen &gt; 30 Tagebei direkte Reaktion Kunde: Wenn klar, dass Kunde nicht akzeptiert, dann gleich Hotels . Bitte mit Unister klären (cpr)Anruf Kunde (cpr)Einschreiben Mahnung und Rechnungskopie (cpr)Hotel anrufen wg. Storno (pro)1 Woche späterDruck Storno-RE (pro)per Mail und Post schicken(cpr)Hotel endgültig stornieren (pro)Beweise bei Unister anfordern.Abgabe Inkasso - noch zu definieren (jse an konkretem Fall)GenerellImmer VV eintragenAkte Abgabe Inkasso als Fall / Ordner anlegen. Akte scannen.Bei kurzfristigen Buchungen &lt; 30 Tagebei direkte Reaktion Kunde: Wenn klar, dass Kunde nicht akzeptiert, dann gleich Hotels stornierenMS 1:Anruf Kunde (cpr)zusätzlich Mahnung per Mail:(cpr)Kürzere . Bitte mit Unister klären (cpr)Einschreiben Mahnung und Rechnungskopie (cpr)Hotel anrufen wg. Storno (pro)Wenn Frist bis Reise ausreichend dann bis Storno durchziehen (s.o.) 1 Woche späterWenn Frist bis Reise nicht ausreichend dann schicken wir die GenerellImmer VV eintragenAkte Abgabe Inkasso als Fall / Ordner anlegen. Akte scannen.Google ['cov']=new Date .getTime</w:t>
      </w:r>
    </w:p>
    <w:p>
      <w:r>
        <w:t>Mahnung</w:t>
      </w:r>
    </w:p>
    <w:p>
      <w:r>
        <w:t>Source: https: sites.google.com/view/ /8-buchhaltung/zz-archiv/mahnung-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Mahnung werden alle Reisebüros und Privatkunden gemahntWir mahnen Anzahlungen und Restzahlungen separat18er Hotels sollten im Debitor eine Mahnsperre haben189er Konten von Non-Hotel-Kunden (wie z.B. SKR &amp; Co) werden normal kann in Caesar in der Maske 748 reguliert werdenPrio ist Mailversand vor Faxversand vor OP finden sich hier in einem Excel. Dieses ist auch die Basis für alle MailerV:\8 Controlling und Buchhaltung\80 Excel-Listen\Offene Zahlungen. ab 7 Tage nach BuchungMahnung Anzahlung &gt; 50 EUR wg. Restzahlung &gt; 5 EURMontag und Donnerstag 13.00 UhrAlle Mahnungen werden automatisch generiert und sind in der anschauen und auf 3. Mahnungen prü Check, ob ist in 735 zu und Debbie rufen die OPs mit Abreise in den nächsten 7-14 Tagen an und bleiben hier dranDie OPs &lt;7 Tagen sind komplett bei Petra. Hier ruft nur sie anGrund: Petra muss bei kurzfristigen Buchungen schnell entscheiden, ob wir Richtung Leistungsträger aktiv werdenPetra kennt eh jeden dieser VorgängeWichtig: Es sollte eine klare Trennung Petra/Buha geben. Wenn ihr unter einander habt, dann lasst mich das wissen.Nur der „ “ Mailer ist bei Petra. Der Rest wird komplett von der Buha bearbeitet.Die Mailer werden in der folgenden Reihenfolge erzeugt.1. Ausbuchen (alle Kleinbeträge)2. Mahnstufe 43. Vorgang auf Lastschrift4. Vorgang auf Kreditkarte oder Paypal5. Kunde ist schon gereist6. Storno-Rechnung7. (&lt;7 Tage)8. Kurzfristig (7-14 Tage)Beispiel aus Kundensicht: Wenn jemand 15 Tage vor Abreise bucht dannbekommt die Buha an Tag 11 eine Mail „Kurzfrist“bekommt die Buha an Tag 8 eine Mail „Kurzfrist“bekommt die Buha an Tag 5 eine Mail „Ultrakurzfrist“bekommt die Buha an Tag 4 eine Mail „Ultrakurzfrist“bekommt die Buha an Tag 3 eine Mail „Ultrakurzfrist“bekommt die Buha an Tag 2 eine Mail „Ultrakurzfrist“bekommt die Buha an Tag 1 eine Mail „Ultrakurzfrist“Ula-VersandPrüfung der einzelenen OPs und AnrufKreuz was raus geschickt werden kannKunde hat glaubhaft Zahlung bei denen wir auf vertrauen. SInd hier definiert: V:\4 Vertrieb\Kundengruppen Übersicht13:00 Uhr Ausdruck der Liste zu bru/yle bringen.Ula schickt Ulas raus Wenn die BuHa keinen erreicht Namen checkenBei DI auch im RSB anrufenBei PK den Namen mit Adresse googelnWenn keiner erreichbar ist, dann wird 4 Tage vor Abreise eskaliertInfo an KB-LeitungKB-Leitung entscheidet: „Vertrauen“ vs. „Intensiv weitermahnen“ vs. „Storno“Ula gehen nur raus wenn der Vorgang komplett ausgeglichen istUlas gehen automatisch 30 Tage vor Reisedatum raus - Ula zieht nur Liste mit ausgeglichen Vorgängen und verschickt diese ohne Prüfung und RückspracheWenn Vorgang vorzeitig ausgeglichen ist (Restzahlung gleich bei Buchung) gehen die Ulas trotzdem erst 30 Tage vorher Ula-VersandKunde meldet sich in KB und will Ulas obwohl es länger als 30 Tage bis Reise istKB leitet Kunde in die Buha weiter. Wenn in Buha keiner da ist, dann Mail an Buha mit Kontaktdaten des KundenBuha gleicht OP ausLastschrift manuell belastenKunde versichert glaubhaft Ü an Ula. Vorgangsnummer XY kann vorzeitig raus.Vorgaben &lt; 14 Tage bis Abreise ist KurzfristigAuf Rechnung darf bei Fit Reisen nur noch bis max. 14 Tage vor Anreise gebucht werden. Es wird nur noch Kreditkarte und Lastschrift ermöglicht, wobei Lastschrift zu bevorzugen ist.Ausnahme. Kunde versichert glaubhaft die Überweisung.Kunde schickt Beleg zur ÜberweisungKB trägt in 204 ein (hier schaut Buha im Kurzfrist-Mahnprozess nach)Gilt auch für alle Reisebü zur Kundenberatung wird hier beschrieben https: sites.google.com/site/fitreisen/80-reservierung/kb-basiswissen-und-organisation/333- an InkassoWen auf 4. Mahnung keine Reaktino erfolgt, dann wird der Vorgang an Inkasso ist hierGoogle ['cov']=new Date .getTime</w:t>
      </w:r>
    </w:p>
    <w:p>
      <w:r>
        <w:t>Rekla-Hotelabzug</w:t>
      </w:r>
    </w:p>
    <w:p>
      <w:r>
        <w:t>Source: https: sites.google.com/view/ /8-buchhaltung/zz-archiv/rekla-hotelabzug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Rekla- Reklabteilung über Höhe des des EKs durch eine Ergänzungsrechnung im Service TeamAblage der Vereinbarung mit dem Hotel (Mail) durch die auf dem Share.V:\3 Reservierung\39 Reklamationen\03 Hotel AbzügeBenennung: Objektcode - Vorgangsnummer=&gt; Abzüge bei sind somit in den einzelnen Vorgängen via "reduziertem" EK hinterlegtIn der Ersterfassung via 772 gibt es zwei Mö stellt reduzierten EK in Rechnung =&gt; läuftHotel stellt normalen EK in Rechnung =&gt; "Hotel will mehr als EK =&gt; Abgabe an Operations ManagemtZu klären / offenOperation Management Prozess anschauen - gibt es hier überhaupt ?Check VV Vereinbarung über Abzug mit Hotel =&gt; KlärungFreigabe geringerer wir vom Hotel eine Gutschrift erhalten dann wird diese von der direkt an das Team Rechnungsprüfung gesendetBeim nächsten Zahlungslauf an das Hotel holen wir uns das Geld somit wieder (Abzug in der ). Auf dem Avis steht dann der und die Höhe.Google ['cov']=new Date .getTime</w:t>
      </w:r>
    </w:p>
    <w:p>
      <w:r>
        <w:t>Kü (bis 31.3.)</w:t>
      </w:r>
    </w:p>
    <w:p>
      <w:r>
        <w:t>Source: https: sites.google.com/view/ /8-buchhaltung/zz-archiv/kü -bis-31-3</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bis zum 31.3. eines jeden Jahres erfolgenHier am besten einmal das Video anschauen: https: www. -hilfe.de/Basis-Ordner ist u.a. V:\8 Controlling und Buchhaltung\86 Steuern\861 Fit Reisen\Kü , ob weitere relevante Kreditoren dazu gekommen sind.Datei "Alle Buchungssätze" für das Vorjahr als Kontotyp nach "Kreditor - Sachkosten" filtern (jeweils bei Konto und Gegenkonto)Die Namen der Konten UNTEN an die Liste "Kreditoren Sachkonsten" der Datei Kontenübersicht-KSK.xlsx hängen. (jeweils bei Konto und Gegenkonto)Für diese Liste über alle Spalten dann den Prozess "Duplikate entfernen" laufen lassen (Vergleich aber NUR über Spalte A!!!)Neue Kreditoren klassifizieren (nach Tätigkeit und )Die neuen Konten dieser Liste nun durch gehen und die Spalten B und C ausfüllen (Spalte D als Formel runter kopieren). Gerne auch in Spalte E ein Kommentar, damit man hier auch mal nachsehen kann, wer / was das ist.Für das letzte Jahr den Kostensatz im Reiter "Regelungen" ergänzenErmittlung der Kosten und MeldungIn den Dateien "Alle Buchungssätze" die Spalten L und M ergänzen (s. Dateien der Vorjahre)Checken, ob bei großen Posten ggf. dies mit drin sein könnten (werden nicht an die KSK gemeldet) / Vervielfä : Definition Spalte MAm besten komplette Tabelle für KSK-Meldung hier für Copy-Paste ['cov']=new Date .getTime</w:t>
      </w:r>
    </w:p>
    <w:p>
      <w:r>
        <w:t>9a SpaDreams</w:t>
      </w:r>
    </w:p>
    <w:p>
      <w:r>
        <w:t>Source: https: sites.google.com/view/ /9a-spadreams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9a vereint alle Märkte der Fit Reisen Group. Wir verkaufen unsere Hotels in 8 Sprachen an die ganze Welt Das SpaDreams Team sitzt in Hamburg und jeder Markt hat sein eigenes Team mit 1-2 Mitarbeitern. Alle SpaDreams Kollegen sprechen neben Ihrer eigenen Sprache allerdings auch Englisch und Deutsch - also keine Sorge, wenn ihr uns erreichen müsst. Bei SpaDreams bearbeiten wir im gleichen Team sowohl um den Kundenservice als auch um alle anderen äten der jeweiligen Webseite (SEO, Newsletter, Social Media, Hotel- und Content-Übersetzungen usw.) Entscheidend ist eigentlich immer die Sprache um die es geht. Folgende Märkte/Sprachen gibt es und so könnt ihr uns erreichen: Head of SpaDreams : Cornelia Kuschel - cornelia.kuschel@fitreisen.de www.SpaDreams.com - Sprache Englisch - zu erreichen unter info@spadreams.com Caesar- Country Manager : Frasse Carlsson - frasse.carlson@spadreams.comwww.SpaDreams.fr - Sprache Französisch - zu erreichen unter info@spadreams.fr Caesar- Country Manager : Julien De Braekeleer - julien.debraekeleer@spadreams.frwww.SpaDreams.nl - Sprache Niederländisch - zu erreichen unter info@spadreams.nl Caesar- Country Manager : Julien De Braekeleer - julien.debraekeleer@spadreams.frwww.SpaDreams.pl - Sprache Polnisch - zu erreichen unter info@spadreams.pl Caesar- Country Manager : Bartosz Pruszak - bartosz.pruszak@spadreams.plwww.SpaDreams.se - Sprache Schwedisch - zu erreichen unter info@spadreams.se Caesar- (!) Country Manager : Frasse Carlsson - frasse.carlson@spadreams.se www.SpaDreams.es - Sprache Spanisch - zu erreichen unter info@spadreams.es Caesar- Country Manager : Laura Amaro - laura.amaro@spadreams.sewww.SpaDreams.it - Sprache italienisch - zu erreichen info@spadreams.it Caesar- Country Manager : Sara Dolci - sara.dolci@spadreams.itwww.Spa-Oteli.ru - geschlossen SpaDreams interne Organisation - wer macht was Sollte diese Liste die Zuständigkeit nicht zu 100% klären, dann bitte wendet Euch mit Eurem anliegen bitte an: Cornelia Kuschel - cornelia.kuschel@fitreisen.de General Management: Cornelia (in Elternzeit bis 10/23 - Vertretung wie angegeben) HR (Consultations, New employees, Internships, holiday requests) (Vertretung Nils) Operations (Caesar &amp; Processes) (Vertretung Nils) Customer Care (Vertretung Julien - mit Hilfe von Leitung der KB, wenn notwendig) Reklamationen (Vertretung Maja) KPI &amp; Website Performance (Vertretung Nils) Team &amp; Market Support (Vertretung Julien - mit Hilfe von Nils, wenn notwendig) Strategisches Marketing - Anfragen zu Marketingwünschen von Hotels (Vertretung - vom PM direkt in die SpaDreams Kollegen) Koordination von Schulungen (Vertretung - vom PM direkt in die SpaDreams Kollegen) Head of SEO: topic and keyword planning SEO page checks (OnPage, Sistrix, Google Search Console, Moz) + of internal linksOffpage SEO Relaunch Projekt: coordination of large SpaDreams SEO projects For questions or help regarding:Typo3Page title, meta description/snippet landing pagesContent and keyword research(New) Country-specific keyword of pre-existing texts and keywordsNew page creationHelp with Marketing Support: coordination of marketing projects and campaignsHotel/Product marketing (B2B &amp; B2C)Social media postsCorporate events and giveaways (Advent, Black Friday/Cyber Monday, etc.)Google ['cov']=new Date .getTime</w:t>
      </w:r>
    </w:p>
    <w:p>
      <w:r>
        <w:t>01 Einleitung &amp; Standards</w:t>
      </w:r>
    </w:p>
    <w:p>
      <w:r>
        <w:t>Source: https: sites.google.com/view/ /9a-spadreams/01-einleitung-standards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 Einleitung &amp; und wichtigste Unterschiede zu Fit SpaDreams verkauft das Reiseangebot von Fit Reisen in 8 weiteren Sprachen Dabei wird sowohl das Marketing, als auch die Produktpflege sowie der Verkauf innerhalb des Teams abgewickelt. Aufgrund von und erhöhter Komplexität bei nicht DE-Buchungen gibt es einige wesentliche Unterschiede zu den Prozessen der KB und des Marketing Teams. Verkauf: SpaDreams schickt einige Dokumente wie Rechnungen und Voucher nicht automatisch an die Kunden, sondern muss diese einmal prüfen und bearbeiten Je nach Markt gibt es welche meist via Zahlungslink dargestellt werden Buchungen einiger SpaDreams Kunden sind nicht in € sondern in Pfund, Dollar, Zloty oder Rubel. Meist verlangt SpaDreams zuerst die Zahlungs des Kunden und schickt erst dann die Reseriverung ans Hotel (Prepayment). Dies liegt hauptsächlich daran, dass Inkasso oft nicht erfolgreich ist. Marketing und SEO + Hotelcontent Alle Hotels, Programme, , Infoschreiben etc. müssen kontinuierlich vom Team übersetz und auf Stand gehalten werden. Dies bedeutet besonders zu den zwei Katalogphasen enormen Extraaufwand im Team. Der komplette der SpaDreams Domains wird vom SpaDreams Team angelegt, gepflegt und übersetzt und sonstige Anfragen weden ebenfalls im SpaDreams Team abgewickelt. Telefonanlage SpaDreams (Stand 06/2022) Jedes SpaDreams Land hat einige eigene Telefonnummer, welche wir bei Sonetel registiert haben Die eingehenden Anrufe erreichen uns über eine Weiterleitung von Sonetel auf die Druchwahl des jeweiligen Kollegen in der 3CX Telefonanlage Bei mit muss die entsprechende Telefonnummer im Sonetelaccount umgestellt werden. Die Mailboxen sind bei Sonetel in der jeweiligen Landessprache eingerichtet. Die kommen als Email in die Öffentlichen SpaDreams Postfächer Für ausgehende Anrufe nutzt das SpaDeams Team die Sonetel Web app, damit möglichst wenig Kosten entstehen + in einigen Ländern dem Kunden dann auch die jeweilige Internationale Telefonnummer als "ausgehende Telefonnummer" angezeigt wird. Dies funktionniert allerdings leider nicht in allen Ländern (Projekt für 2023 - neue Nummern kaufen und überall austauschen) Zoiper als Sip wurde 05/22 Identity SpaDreams Informationen zur SpaDreams Corporate Identity liegen hier ab (Stand 2018) V:\SpaDreams\02_Marketing\01_Corporate IdentityGoogle ['cov']=new Date .getTime</w:t>
      </w:r>
    </w:p>
    <w:p>
      <w:r>
        <w:t>Up to Speed Plan - SpaDreams</w:t>
      </w:r>
    </w:p>
    <w:p>
      <w:r>
        <w:t>Source: https: sites.google.com/view/ /9a-spadreams/01-einleitung-standards/up-to-speed-plan-spadreams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 Up to Speed Plan - SpaDreams - Neue der Einarbeitung bei SpaDreams für neue Mitarbeiter mit den Customer Care und Marketing Management Aktuell arbeitet das SpaDreams Team weitgehend im Homeoffice. Alle 14 Tage gibt es einen Präsenztag im Büro für Meetings und zum Austausch über neue Projekte. (Stand 06/22) Hier der Leitfaden zur Integration neuer Kollegen in dieses Hybride Arbeitsmodell WOCHE 1 - Getting StartedWelcome to SpaDreams Büro-Einführung (2-3 Std.) - VormittagBüro-Führung Kollegen Kennenlernen + Erfahren wo alles ist (Küche, Schränke, Wasser, Nachschub, Kü , WC + Lampe, Alarmanlage)Personalkram erledigen (Alle HR Infos an zuständige Person in FFM) scannen Allgemein Infos (Arbeitszeiten, wie Hilfe holen, bei wem Fragen &amp; Hilfe holen, Urlaub anfragen und Krankheit melden) Unser Katalog (Hauptkatalog aushändigen, auf Themenkataloge verweisen)Technik Workshop (entweder gemeinsam im Büro (ideal) oder via Remote - Teams Videocall und Screenshare Zusammen mit Kollegen erstes Login am Laptop/Rechner machen und in Technik einführen Outlook anschauen (eigenes Postfach, Signaturen erstellen, Out of office Nachricht zeigen, öffentliche Ordner, Archivordner, Ablegen im Vorgang (nur erwähnen)Teams anschauen (Kanäle, Chats, Wie posten wir (reply und thumbs up), wo werden Taks eingestellt, Bugs, Sales Know How etc.) Gemeinsam folgende Webseiten in Favoriten ablegen und beim ersten Login helfen (Webseite, Fit Manager, Intranet, Wiki, Emarsys, Blog, Deepl, Analytics, Mailstore, neues CMS etc.) - dem Kollegen erklären, dass es für alle Tools noch extra Schulungen gibt :D Wiki zeigen (Suchfunktion, Übergreifendes, zeigen wo Links zu Tools zu finden sind) X und V (gemeinsam Ordner für Mitarbeiter auf V/SpaDreams/Country Folder anlegen)Webseite anschauen Online Katalog Suche zeigen Getting "Fit-ter" Workshops Unsere Webseite Front End : Themenseiten, Länderseiten, Angebote, Pressebereich, , Partnerbereich, Ratgeber, Impressum und Footer Unsere aktvien Social Media Kanäle und gegebenenfalls je nach Land noch spezielles (Wenn möglich direkt einloggen lassen und in Favoriten speichern.) UnsereBlogs (Webseitenblog)Kleine Tools Ligthshot - das Screenshot - das Phraseexpress Codeliste im Wiki zeigen Deepl - der Freund zum ersten Übersetzten 3CX - die Telefonanlage Outlook - das Adressbuch Mailstore, das Tool um Mails zu finden Analytics Analytics (erstes Login)Wichtigste Seiten in Analytics zeigen (Page Content, Aquisition, SpaDreams Leads board) Themen wiederholen: X &amp; V Laufwerken, wo ist was zu findenPostfächer und Archive Team KanäleOutlook Meetings / Team Meetings Wie teile ich meinen Bildschirm Fit Manager - Teil 1 Kundenberatung/Buchungen Hotels Übersetzungen Fit Manager - Teil (RAP Start) Kundensuche, Buchungssuche, Kundeview (Offerview) Sales Chancen Übersetzungen Programme übersetzen (Key fields) Neue Hotels einpflegen übersetzen Umgang mit anderen Abteilungen: Anfragen ans Produkt, Kundenberatung und Buchhaltung IMMER an die allgemeine Mail-AdresseProdukt: produkt@fitreisen. : info@fitreisen.deBuchhaltung: buchhaltung@fitreisen.deHotelpartner : partner-management@fitreisen.dein sehr dringenden Ausnahmefällen kann auch der Produktmanager, Kundenberater usw direkt angerufen/angemailt werdenSEOWie optimiert man eine Webseite für SEO (Title, metadesc, keywordwolke, keyworddichte) Wie arbeiten wir beim SEO Relaunch zeigen Verwendung von Hotelbildern (immer mit Nennung des Hotelnames) Nutzung von Bildern und Richtlinien für Grafiken (auf unserer Webseite, im Social Media etc.)Diving into Kundenberatung Öffentliche Ordner Vorstellung der verschiedenen Anfragen aus den öffentlichen Ordnern (Buchungen, Optionen, Anfragen, Textanfragen per Mail, Nachrichten, RAP)Markierungs- / Sortier- und Zustä erklären, "Wie wird mit den Posteingängen gearbeitet"Was ist RAP und wie funktioniert es Anfragen auf Webseite Hotelverfügbarkeits Mails und Seite Rückantwort an den Kunden bei positiv und negativer Verfügbarkeit Wann schalten wir uns in den Prozess ein (Kommentare, Flüge, , RAP Fehler) Erinnerungen an Kunden für Angebote und Alternativen (Erklären wie es funktionniert und wo man die Mails finden kann) Reminder 24h, 48h, 72h was passiert bei 96h (Angebot wird abgesagt, Hotel bekommt absage Mail) Tipp: RAP Testmode druchspielen mit Adresse @fitreisen.de Erste CAESAR Schulung Was ist CAESAR, was kann CAESAR und wie arbeiten wir damitCaesar Schulung - V:\1 Mitarbeiter\13 Schulungen\ \Caesar BasicsErste Befehle in der 200 Maske für AngeboteVV Einträge Selbst versuchen (KB Mitarbeiter sitzt daneben und beantwortet Fragen / oder remote)Erstes Angebot in Caesar erstellen RAP Prozess Starten bzw. Angebot an fiktiven Kunden, sich selbst schicken How to richtig in die DOs sichtenSelbst e-Mails im eigenen und öffentlichen Postfach To Do Liste erstellen (!) - Ziel vormittags KB - Nachmittags Zeit für anderesSelbst Angebote / Buchungen machen (KB hilft)Aus einem Angebot eine Buchung machenEinen Zahlungslink Kürzel ans Telefon gehen Remindermails Kundenberatung &amp; Sales Chancen Buchungen ohne DLBuchungen not alte MediaErsten Social Media Post erstellen Facebook Hotelpost oder Falls Marketingplan vorhanden erklären wo dieser zu finden ist und wie die Themen aufgegriffen werden Nutzung von Bildern und Richtlinien für Grafiken (im Social Media)SEO Schulung (Stand 2018 von SLA zu optmieren) SEO Schulung Basics OnPage &amp; OffPage - http: moz.com/beginners-guide-to-seoSEO Schulung OnPage:Was sind MetaDatenWas sind interne Verlinkungen, warum sind diese wichtigWie und warum sind Bilder wichtig (was können Suchmaschinen von Bildern erkennen)Alt-Tags - kann man das Essen?max. Länge für Alt-Tags:richtige Länge für Content :richtige Länge für Titel :richtige Länge für Meta-Desc :richtige Keyworddichte :WDF*IDF - wie nutze ich Keyword-Sets? Wie finde ich ein gutes Keyword für eine neue Seite (nicht zu allgemein, aber gutes Suchvolumen) Wie entscheide ich was für eine Art von Seite für das Keyword in Frage kommt (Info-Keyword, Money-keyword, Blog-keyword, etc.) kleine SEO Schulung OffPage: Linktausch, Tauschblog, Foren, Frage-Seiten und weitere Möglicheiten - http: backlinko.com/link-buildingAlle wichtigen Infos unter: https: sites.google.com/site/fitreisen/70-marketing/59-online-marketing-allg/seo/onpage-faktoren der diversen Kooperationsmöglichkeiten (Hotelpartner, Onlinepartner, Agenturpartner)Verstellung der Werbemittel (Whitelabel, Links, Banner, XML - API)Partner anlegen : Schulung Maske 100 (alle Felder durch gehen und erklären)Zahlung Direktinkasso / Agenturinkasso Provisionen Nummern-Kreise Stammdaten-Check-Mails etcpp.Partner Welcome Mail, Erstellung von Partnerlinks, Whitelabel etc. : Nutzung von Bildern und Richtlinien auf unserer Webseite / im Social Media / in der PresseCanva Schulung Bilder für Newsletter erstellen (Header, kleine Boxen, Deal der Woche im NL)Ressoruce Space / Bilddatenbank Wie loggt man sich einWie kann man suchen (immer englishe Keywords nutzen, nicht die Ordner nutzen)Wie finde ich heraus ob das ein iStock, shutterstock oder Fotoliabild istWo nutze ich die Bilder aus Ressource Welche haben wir Verschiedene alte Newsletter in Emarsys zeigen Zeigen wie man sich die NLs der anderen Teams in der Analyse anschauen kann Klick- und Öffnungsraten gemeinsam anschauen Ziel für : 2x im Monat, ggf. öfter ja nach Kappa Planung eines ersten Newsletters Hilfe für die ersten Schritte zum Erstellen / Übersetzen eines Newsletters aus einem anderen Team NL festlegen (z.B. Sonntags, damit Anfragen Montags bearbeitet werden können, oder unter der Woche, nicht Freitag abends etc. ) wie da PM Team über NL-Versand informieren Newsletter Boxen reporten PresseSchulung mit Sarah oder Paula (Wie funktionniert Pressearbeit) Was machen wir bei SpaDreams an Pressearbeit PM Übersetzen oder selbst schreiben Versand via Zimpel auf Webseite anlegen Zyklus für PM Versand von Bildern und Richtlinien für Grafiken (in den )KB &amp; Remindermails wiederholen (Vergessene Vorgänge, DL fehlt, kein CFM, US/UB frühere Fälligkeit etc. etc.) Alle Sonderprozesse im Wiki - und sehr kranke Reisen in Caesar, auf Ayurvedische Forma Rechnungen von HotelsVS- (out- of - office)Optionen übers Reklaschulung anscahuen Kontakt mit Maja herstellen (damit es bei erster Rekla nicht so schwer fällt) Was braucht das Rekla Team an Infos Wie schreibe ich einen für die Kunden Wie und wann hake ich beim Rekla Team nach Wie gehe ich mit den Infos vom Rekla-Team für den Kunden um (übersetzten, ggf. etwas in Caesar einpflegen) Am Anfang bei Reklas immer einen SpaDreams-Buddy benennen der im Prozess hilft gemeinsam anschauen Wie stellen wir uns am Telefon vorWie ermitteln wir die KundenwünscheWie präsentiert wir unsere AngeboteWie bringen wir das Gespräch zum Abschluss/ -Sätze anschauen Wie geht man professionell mit unzufriedenen Kunden um Top Themen &amp; Hotelsx 20 MinutenItalien, Koratien, Slovenien Spanien, Canaren Polen Ungarn &amp; Tschechien Luxus und Ayurveda Totes Meer Detox, Fasten Yoga und Sport Last-minute und Deutschland Google ['cov']=new Date .getTime</w:t>
      </w:r>
    </w:p>
    <w:p>
      <w:r>
        <w:t>02 Schulungen &amp; Memos</w:t>
      </w:r>
    </w:p>
    <w:p>
      <w:r>
        <w:t>Source: https: sites.google.com/view/ /9a-spadreams/02-schulungen-memos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07 SpaDreams SchulungenIn dieser Sektion werden Schulungen sowie weiterfrührendes Material zu Schulungen verlinkt. Ziel ist es, dass hier ein Self-Learning Center entsteht, in dem alte wie neue Mitarbeiter selbstständig Kenntnisse affrischen oder neu erwerben können. Google ['cov']=new Date .getTime</w:t>
      </w:r>
    </w:p>
    <w:p>
      <w:r>
        <w:t>Liste schöner Reisewörter für Verkauf und Marketing (Adjektive / Nomen)</w:t>
      </w:r>
    </w:p>
    <w:p>
      <w:r>
        <w:t>Source: https: sites.google.com/view/ /9a-spadreams/02-schulungen-memos/liste-schöner-reisewörter-für-verkauf-und-marketing-adjektive-nomen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Liste schöner Reisewörter für Verkauf und Marketing (Adjektive / Nomen)Adjektive: ßergewöhnlichAuß ü ü ö änzendGlü ß ö ösMagischMä ßendNatü äumtPerfektPhä ä üsstSonnenü ärSpü ürkisblauÜberlegenÜberwältigendÜ ü önWundervollZärtlichZuverlä /Nomen: Parkanlage Pool- - Yoga-Pavillion TBC...Schöne Satzbausteine: Die Küche in diesem Hotel ist wirklich sterneverdächtig... ...üppige exotische Natur mit leuchtenden Farben und sagenhaften GerüchtenDer Ayurvedaarzt ist mit so viel Herzblut bei der Sache... TBC...Google ['cov']=new Date .getTime</w:t>
      </w:r>
    </w:p>
    <w:p>
      <w:r>
        <w:t>Suchlink für Kunden (Personalized searchlink for customers)</w:t>
      </w:r>
    </w:p>
    <w:p>
      <w:r>
        <w:t>Source: https: sites.google.com/view/ /9a-spadreams/02-schulungen-memos/suchlink-für-kunden- -personalized-searchlink-for-customers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Suchlink für Kunden (Personalized searchlink for customers)Unsere Webseite bietet die tolle Möglichkeit auch mal einen Suchlink für den Kunden zu . Das geht so:1) Suche aufrufen2) Alle Kriterien voreinstellen, die wir vom Kunden kennen (Reisedaten, Zimmertyp, Ort oder Region, Sonderwünsche , Sterne... -&gt; So viel wie möglich, damit nur perfekte Hotels angezeigt werden. 3) Titel und Untertitel ausdenken4) Diese mit folgendem Encoder umwandeln: https: meyerweb.com/eric/tools/dencoder/ (Button: "Encode") 5) Dem Suchlink den Titel und Untertitel hinzufügen: https: www.fitreisen.de/suche/? &amp;d &amp;d &amp;r &amp;smi &amp; : www.fitreisen.de/suche/? &amp;d &amp;d &amp;r &amp;smi &amp; &amp;titl &amp;subtitl XXX jeweils mit dem Satz aus dem Encoder austauschen. 6) Der fertige Link sieht dann so aus. https: www.fitreisen.de/suche/? &amp;d &amp;d &amp;r &amp;smi &amp; &amp;titl %20f%C3%BCr%20Frau%20Kuschel&amp;subtitl %20in%20Marienbad Diesen muss man in die Mail kopieren und voilà man hat einen tollen Link für den Kunden. :-) TIPP: Wenn man selbst auf den Link klickt kann man kontrollieren, dass alles richtig schön aussieht. Google ['cov']=new Date .getTime</w:t>
      </w:r>
    </w:p>
    <w:p>
      <w:r>
        <w:t>03 Caesar SpaDreams Wissen &amp; Memos</w:t>
      </w:r>
    </w:p>
    <w:p>
      <w:r>
        <w:t>Source: https: sites.google.com/view/ /9a-spadreams/03-caesar-spadreams-wissen-memos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02 Caesar INTL TeamGoogle ['cov']=new Date .getTime</w:t>
      </w:r>
    </w:p>
    <w:p>
      <w:r>
        <w:t>Buchungen mit anderer Währung und die dazu passende Erlöskonto-Ergänzung</w:t>
      </w:r>
    </w:p>
    <w:p>
      <w:r>
        <w:t>Source: https: sites.google.com/view/ /9a-spadreams/03-caesar-spadreams-wissen-memos/buchungen-mit-anderer-währung-und-die-dazu-passende-erlöskonto-ergänzung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Buchungen mit anderer Währung und die dazu passende Erlöskonto-Ergä - Standard Caesar KonTo je Währung und Markt SpaDreams.com | KG 87 64000000 | USA | USD62400000 | UK |GBP63000000 | sonstige Euro | EUR SpaDreams.fr | KG 98 61110000 | FR | EUR 62800000 | CH | CHF 64200000 | Kanada (FR) | USDSpaDreams.nl | KG 97 61200000 | NL | EURSpaDreams.pl | KG 8963100000 | PL | EURSpaDreams.se | KG 6761700000 | SE | EURSpaDreams.es | KG 73 62000000 | ES | EUR65000000 | sonstige Südamerika | USDSpaDreams.it | KG 9462200000 | IT | EUR Währungen in Caesar Kunden können derzeit mit Caesar in 7 verschiedenen Währungen buchen (Stand 12.12.2016)Diese sind : EUR, CHD, USD, GBP, AUD, RUB und PLNWie kann man in Caesar die Währung ändern? Und was muss man außerdem beachten?Währungen werden in der Maske 100 / Bild 6 geändert.Es muss das Feld Wä und auch das Feld Erlöskonto-Ergänzung geändert werden.Dei jeweilige Kombination für jede Währung kann man der Auflistung unten entnehmen.Wichitg : Wurde auf eine Kundenummer bereits eine Buchung geätigt, lässt sich die Währung nicht mehr ändern.Wünscht ein Kunde bei einer zweiten Buchung in einer anderen Währung zu zahlen, dann muss der Kunde komplett neu angelegt werden.Bei Angebote kann die Währung zwischen zwei Angeboten aber geändert werden, sofern der Kunde nicht schon vorher gebucht hat.Währungen und Erlöskontoergänzungen in CaesarEUR (Euros) : Wä 0 =&gt; Erlöskonto-Ergänzung 50CHF (Schweizer Franken) : Wä 1 =&gt; Erlöskonto-Ergänzung 52USD (Dollar USA) : Wä 3 =&gt; Erlöskonto-Ergänzung 60GBP (Britische Pfund) : Wä 16 =&gt; Erlöskonot-Ergänzung 61AUD (Australische Dollar) : Wä 17 =&gt; Erlöskonto-Ergänung 62RUB (Russische Rubel) : Wä 18 =&gt; Erlöskonto-Ergänzung 70PLN (Polnische Zlotys) : Wä 19 =&gt; Erlöskonto-Ergänzung 71SEK (Swedisch Krohne) : Wä 22=&gt; Erlöskonto-Ergänzung 74Google ['cov']=new Date .getTime</w:t>
      </w:r>
    </w:p>
    <w:p>
      <w:r>
        <w:t>Caesar Intl lessons learned</w:t>
      </w:r>
    </w:p>
    <w:p>
      <w:r>
        <w:t>Source: https: sites.google.com/view/ /9a-spadreams/03-caesar-spadreams-wissen-memos/caesar-intl-lessons-learned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Caesar Intl lessons learnedWICHTIG und daher ganz am Anfang : BUCHUNGEN und KUNDEN werden international anders gemanaged als in FFM.Nicht alle Kundenberater wissen dort um die Unterschiede. Dies muss berücksichtigt werden, wenn man sich dort Rat und Informationen holt.Informationen zu Caesar und den normalen ängen sind hier zu finden : A0) Caesar-Funktionen und der Schulungen befinden sich auf dem V - Laufwerk in FFM : V:\1 Mitarbeiter\13 Schulungen\ \Caesar BasicsVorlagen, Erklärungen und Memos für Caesar International sind auf X zu finden : X:\40 International\A_Projekte\Caesar \Memos und Erklärungen(Stand Okt. 2014) zu folgenden Themen, Schulungen :Intl. Kunden anlegen Intl. SEPA (Zahlung per Lastschrift innerhalb der EU)Intl. bearbeiten Intl. Buchungen anlegen und abschickenIntl. Hotel Bestätigungen, Flug und Transfer - in VV eintragen und Buchungen bestätigenUmsatz einer Agentur anzeigen :Aus der 200 Maske - &gt; ALT + eingeben -&gt; EnterAuswahl : 4 - Touristische Umsätze Stolperfallen :Folgender Abschnitt enthält Memos zu Dingen, die gerne vergessen oder einfach intuitiv falsch gemacht werden und anschließend zu Problemen führen können :Buchungstatus : "RE" is king !Jede Buchung muss hinten das Kürzel "RE" stehen haben. Dies steht für Rechnung. Wenn dort "BU" oder sogar "AN" steht, dann ist die Buchung nicht bestätigt und läuft nicht in der Buchhaltung oder in der Voucherliste auf. Es ist als ob die Buchung für die anderen FIT Reisen Bereiche nicht existiert, sie können sie nicht sehen. Daher immer die Rechnung drucken und im Zweifelsfall einen zweiten Kundenberater hinzuziehen, wenn etwas unklar ist. Bei US + UB muss am Ende auch immer erneut die Rechnung gedruckt werden. Sonst bleibt die Buchung auf "BU" und kommt nicht in die Buchhaltung oder in die .Bei einer Onlinebuchung muss immer erneut die Rechnung gedruckt und auch an den Kunden verschickt werden. Erst dann entsteht . Bleibt die Buchung auf "BU" und kommt sie nicht in die Buchhaltung oder in die und wird nicht weiter bearbeitet.VV und die Ablage auf V :VV ist besonders international ein sehr wichtiges . Hier werden alle Infos, vom eingang der Buchungsbestätigung, über Zahlung, HTL ok, TF ok bis hin zur ULA an Kunden eingetragen. Grundsätzlich gilt, lieber etwas zu viel eingetragen als etwas zu wenig. Wenn bei Storno oder Reklamationen der Prozess zurückverfolgt werden muss, dann ist VV die erste und wichtigste Anlaufstelle.SEPA, DI und 100 :SEPA geht nur innerhalt der EU und derzeit auch nur in Ländern die den Euro haben (Stand Okt. 2016)Wenn SEPA über 100 eingtragen wird gilt es für alle Buchungen des Kunden, auch 2 Jahre später. Nimmt man die DI Maske, dann geht es automatisch nur in den konkreten .Stornoformular :Damit ein Kunde Geld zurück bekommen kann muss er uns das Stornoformular ausfüllen, unterschreiben und zurück schicken. Dies ist unabhängig davon ob wir bereits durch SEPA seine Bankdaten haben oder nicht.Flüge eintragen :Achtung das Feld "VF" für die Flugdaten hat im ersten Teil den Hinflug und im zweiten Teil den Rückflug. Storno :1. Falls Voll-Storno: den Vorgang darstellen und mit Aktion S stornieren.2. Falls Storno mit geändertem Betrag: über die Maske 205 stornieren.3. Nach der Storno über die Aktion DL Stornierung ans Hotel schicken.4. Stornorechnung und Gutschrift über die Aktion DB drucken.5. Stornorechnung, Gutschrift und an Kunden senden.6. Den vom Kunden ausgefüllten an Petra Roth-Krämer senden. Sie prüft die Stornierung und leitet den Formular an Christiane Preis weiter. Die Rückzahlung kann deswegen ein bisschen dauern.Sprache falsch - Dokumente in anderer Sprache gewünscht :Wenn die Sprache in einer Buchung (z.B.) von der Webseite falsch erfasst wurde, dann kann man die Sprache über die "100" ändern und muss anschließend "US"-"UB" machen, damit die Änderungen wirksam werden.Bei Angeboten muss ein neues Angbeot erstellt werden, da dort kein "US"-"UB" möglich ist.Doppelzimmer mit Programmen :Hierbei wird mit dem " * " in Caesar gearbeitet.Dieser Stern erkennt automatisch, dass die beiden Personen das Zimmer Teilen und zieht sich die für 2 Personen auch wenn die zweite Person ein Programm mit küzerer Dauer bucht.Die Zuteilung wird über die am Ende der Zeile erfolgt und jeder Zeile wird nur der betreffende Teilnehmer zugeordnet- Also Doppelzimmer aufenthalt 1; Schrothkur 2, obwohl 1 und 2 im gleichen Zimmer sind.Google ['cov']=new Date .getTime</w:t>
      </w:r>
    </w:p>
    <w:p>
      <w:r>
        <w:t>Caesar-international Übersetzungen</w:t>
      </w:r>
    </w:p>
    <w:p>
      <w:r>
        <w:t>Source: https: sites.google.com/view/ /9a-spadreams/03-caesar-spadreams-wissen-memos/caesar-international-übersetzungen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Caesar International Übersetzungen Textbausteine - - übersetzte Texte und rund herum übersetzte - 00 DE 01 UK 02 FR 03 NL 04 IT 05 ES 06 SE 07 PL 08 RUZZAGP Angebote - Text auf Angeboten für Agenturen zur Zeit INTL fast identisch zu ZZAGPMail ? 00 DE 01 UK 02 FR 03 NL 04 IT 05 ES 06 SE 07 PL 08 RUHinweistexte auf Optionen:ZZOPP (Privatkunden)ZZOPT (Agenturen) - 00 DE 01 UK 02 FR 03 NL 04 IT 05 ES 06 SE 07 PL 08 - Mailtext Zahlungslink (DI KK) Texte auf Rechnung ZZREP (Enthält Covid Info + Hinweis auf Extra Nächte wegen Check-In + MyTrip Link) ZZREE (genau wie oben) ZZSICHS (leer - Texte auf ZPRKREPAUJ - da SI nur bei Pauschalreise wirksam ) Text auf Rechnung bei Vorliegen einer Pauschalreise ZPRKREPAUJ (Enthält die Infos zum sowie die Datei) mit speziellen Endungen ( D , R R )ZZA008 - Wirecard (Standard International) - Wieder gefüllt für SpaDreams (Stand: 15.12.23) ZZA002 - auf Rechnung (Standard Fit Reisen)ZZA021 - SEPAZZAKKK - - ??Zusatzinfos121 / 6 / 14 (F11)ZZLDLK (Info über Visum Sri Lanka)ZZLDIND (Info über Visum Indien) ZZREP (enthält International keine Info über ) (Info über Zubuchung von Tagen / Nächten bei frühem oder späterem TF) (XXX steht in diesem Fall für den Hotelcode), diese Texte sind eigentlich leer, allerdings hatten wir bei der Einführung von "S" das Problem, dass eine einfache Leerzeile nach dem Sprachenkürzel nicht akzeptiert wird. für die einzelnen Tarife (aktuell ZVXRM, Codeaufbau XXXRM)ZV1= Basisschutz mit = Basisschutz ohne = Topschutz mit = Topschutz ohne = Komplettschutz mit =Komplettschutz ohne SelbstbehaltFlü 00 DE 01 UK 02 FR 03 NL 04 IT 05 ES 06 SE 07 PL 08 RUMA0000011234 – Stufe 1 (hier gibt es keine Nummern, alle Texte sind in der 00 hinterlegt)MA0000021234 – Stufe 2 (hier gibt es keine Nummern, alle Texte sind in der 00 hinterlegt)MA0000031234 – Stufe 3 (hier gibt es keine Nummern, alle Texte sind in der 00 hinterlegt)MA00004X1234 - Mahnung für Stornos (wobei das X für die Mahnstufen 1 bis 3 steht - analog der normalen Mahnungen)MA00005X1234 - Mahnung für Anzahlungen wobei das X für die Mahnstufen 1 bis 3 steht - analog der normalen Mahnungen) 00 DE 01 UK 02 FR 03 NL 04 IT 05 ES 06 SE 07 PL 08 RUZZEMLBREST 00 DE 01 UK 02 FR 03 NL 04 IT 05 ES 06 SE 07 PL 08 RU+ deutscher Bereich aus der Stornorechnung (allgemein)ZZEMLBVCAG (Agenturpartner)ZZEMLBVCDI (Direktinkasso-Kunden)ZZEMLBVCPR (Privatkunden)Diverses Speicherort für die Gesammelten Dokuemente : X:\40 Vertrieb\Projekte\Caesar Geschä , Header Speicherort X:\40 Vertrieb\Projekte\Caesar \Caesar für Mail (header)Briefpapier (Angebot, Option, Rechnung, Voucher)und ggf. ZZSR1 - ZZSR9 für die Schlusstexte von Objekten für Ratgeber etc.ZZSR1 - FastenZZSR2 - KurenZZSR3 - Fango in ItalienZZSR4 - Ayurveda IndienZZSR5 - Ayurveda Sri LankaZZSR6 - Ayurveda SonstZZSR7 - Totes MeerZZSR8 - freiZZSR9 - YogaVoucher:ZZEMLBVC | 00 DE 01 UK 02 FR 03 NL 04 IT 05 ES 06 SE 07 PL 08 RU | D+YOES | D+AYTRWord Datei mit allen Texten (Stand 09.01.15) ist auf X im Ordner Caesar hinterlegt : X:\40 Vertrieb\Projekte\Caesar Tools bei der Bearbeitung : Sjards Text Konvertierer für Zeilenlänge und ISO Codierung : https: intranet.fitreisen.de/intern/Service/Konverter für E-mailtexte im html mit Sonderzeichen http: www. .com/DotNet/Tools/HTMLEncode/Encode.aspxSprachenkürzel und :00 (deutsch)01 (englisch) Buchstabenkürzel : E02 (französisch) Buchstabenkürzel : F03 (niederländisch) Buchstabenkürzel : N04 (italianisch) Buchstabenkürzel : I05 (spanisch) Buchstabenkürzel : S06 (schwedisch) Buchstabenkürzel : W07 (polnisch) Buchstabenkürzel : P08 (russisch) Buchstabenkürzel : RMarken in CaesarAytou +AYTR Yoga Escape +YOES Lotu + .co +WELLMarken werden nun in der 100 in Bild 1 gemanaged (Feld: Marke)AYT = Yoga EscapesLOT WEL .com Hochladen der Dateien auf den Serverdies wird von Nils gemacht alle Daten müssen per Mail an ihn gesendet werden. Die Dateien mti denen Caesar arbeitet werden gesammelt für alle Länder in folgendem Prdner abgelegt. X:\40 Vertrieb\Projekte\Caesar Die Dateien werden mit genau den NAMEN und dem DATEIFORMAT hochgeladen, mit denen sie in Caesar eingebunden sind.Speicherort Header Dateien für E-Mail : &lt;IMG src="http: adserver.transmedic.de/fitreisen/Header/header-[XX].gif"Speicherort für Anhänge : @@ATTACH 192.0.0.1\fitpdf\attach Dateiname].pdf @@Speicherort für Briefpapier : @@ATTACH 192.0.0.1\fitpdf Dateiname].jpg @@ (Größe wird durch Caesar definiert)Briefpapie ; Größe 1646 x 2338, 72cpi verschiedene Briefpapiere : angebot_x, option_x, rechnung_x, voucher_x, brief_xnicht internationale Briefpapiere : anmeldung_x, avisbrief_x, reservierung_x (könnte man als einziges in der Zukunft ggf. mal , wie die voucher) , , SEPA, Ratgeber etc. = PDF ; Größe variiert Noch notwendige Änderungen (an Caesar melden)Voucher Texte PL und RU (Konvertierung einstellen)Feld für Teilnehmer Name (RU und auch NL) oft zu klein. Evtl. Edit in AB und RE aber kein Edit auf Voucher, dann ggf. Probleme mit RU Botschaft. Nice to have in Caesar :In der Maske "H" einen Unterschied zwischen "Auf Anfrage" und "Stop sales" - z.B. "S" = Stop sales Zubuchbare Programme erhalten die gleichen wie der Aufenthalt, dass führt manchmal zu Problemen mit zubuchbaren Diät Programme z.B. Oceano detox - Kund weiß nicht, ob er es mit Frühstück, HP oder VP buchen soll.Kundengruppen international Hauptländer (für weitere KGs bitte Kundegruppen Übersicht auf V einsehen)Testkunden in diesen Ländern sind jeweils die xxx00001 Nummern. CSV-Dateien aus Caesar ziehenMaske 992Sprache wählenTexte drucken "4"Ke + Ausgabe im CSV Forma Drucker "Ü" und per in Caesar (Angebote / Optionen / Rechnungen)Die zu Importierenden Dateien müssen wie im beiliegenden Beispiel erweitert werden.Dort ist jetzt eine neue Spalte (7) hinzuzufügen, welche für jede Zeile folgende Info enthalten muss. Überschriften sind immer einzelne Zeilen.Element - Texte, Listen und Aufzählungen:T?0 definiert einen einzelne Zeile dieses Elements .T?1 definiert eine Zeile mit fortlaufender Folgezeile (kein Zeilenvorschub)T?F definiert eine entsprechende Folgezeile auch ohne ?X definiert die abschließende Folgezeile, danach kommt ein Zeilenvorschub.Element - Listen und Aufzählungen:T?E definiert das letze Element der Liste oder Aufzählung, mit Zeilenvorschub und Rücksetzung des Aufzählungszählers. Mit F10 kann zum Verwaltung gesprungen werden.Google ['cov']=new Date .getTime</w:t>
      </w:r>
    </w:p>
    <w:p>
      <w:r>
        <w:t>International Caesar Buchung mit Flug</w:t>
      </w:r>
    </w:p>
    <w:p>
      <w:r>
        <w:t>Source: https: sites.google.com/view/ /9a-spadreams/03-caesar-spadreams-wissen-memos/international-caesar-buchung-mit-flug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International Caesar Buchung mit FlugDer normale Standart Prozess für Internationale Buchungen :Kunde erhält AngebotKunde sendet "ok" für Angebot per Mail mit dem 4 wichtigen Daten für die Buchung (Name, Adresse, Tel nr. Zahlungsart).Der KB nutzt "F", bucht das Angebot fest und sendet anschließend die Rechnung/Bestätigung an KD meistens zusammen mit Zahlungslink (Ausnahme SEPA),Wenn die Zahlung eingegagen ist, dann wird die Aktion "DL" ausgelöst und die Buchung geht ans Hotel. (Bei Kurzfrist wird das Zimmer parallel beim Hotel per Mail optioniert um dem Kunden 48h für die Zahlung zu geben)Der restliche Prozess ist gleich wie FFMDas Problem FlugBei einer Buchung mit Flug wird beim Festbuchen des Angbots der Flug automatisch der Kunde anschließend abspringt und wir per Inkasso nicht an unsere Zahlung kommen, sitzen wir auf dem gebuchten Flug fest und haben KostenUnsere Lösung (vom 06.06.2016)Bei Angeboten mit Flug, die vom Kunden gebucht werden senden wir dem Kunden den Zahlungslink mit der Angebotsnummer + Kundennummer und der Phraseexpress Mail xxintlbflDas Angebot wird erst festgebucht nachdem der Kunde bezahlt hatWenn die Wirecard Mail für die Zahlung eingeht wird diese an die Buchhaltung weitergeleitet, zusammen mit dem Text aus der Phraseexpress Mail Buchhaltung bucht bereits verbuchte Zahlungen dann von Angebotsnummer auf Vorgangsnummer um.Der Kunde erhält von uns nach der Zahlung die Reisebestätigung/Rechnung und gegebenenfalls noch einen Link für die Restzahlung, dann mit "Vorgangsnummer + Kundennummer".ab hier läuft der Prozress normal weiterGoogle ['cov']=new Date .getTime</w:t>
      </w:r>
    </w:p>
    <w:p>
      <w:r>
        <w:t>Testagenturen Caesar International Agenturpartner und Onlinepartner</w:t>
      </w:r>
    </w:p>
    <w:p>
      <w:r>
        <w:t>Source: https: sites.google.com/view/ /9a-spadreams/03-caesar-spadreams-wissen-memos/testagenturen-caesar-international-agenturpartner-und-onlinepartner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Testagenturen Caesar International Agenturpartner und Testen von Agentur- und Onlinepartner Vorgängen und Features in Caesar und auf der Webseite gibt es in jedem Land nun jeweils zwei Testagenturen.Eine mit eigenem KB Service sowie eigener Mail (...@spadreams...) und Telefonnummer (069....)Eine mit Direktinkasso (quasi als Onlinepartner) wo Anfragen und KB durch uns gemanaged werden mit Adrese (...@fitreisen.de) und Nummer (0049 ...) (erstellt am 07.12.2016)TestUser für My Trip:61200967 - Seliger, CorneliaPW: DI (My Trip / Expi Portal)DI Nummer: 90026771PW DI Kunde: Test1234zugehörige Agenturnummer: 10007113PW Agentur: Test1234FR - SpaDreams.frKG Vorlage : (1)000 000 58Testagentur FR mit eigenem KB Service : 10007111 (mail : cse@spadreams.fr) https: www.spadreams.fr/?agenturn FR Onlinepartner ohne KB (DI Kunden) : 10007113 (mail : cse@fitreisen.de) https: www.spadreams.fr/?agenturn - SpaDreams.nlKG Vorlage : (1)000 000 59Testagentur NL mit eigenem KB Service : 10007114 (mail : mvh@spadreams.nl) https: www.spadreams.nl/?agenturn NL Onlinepartner ohne KB : 10007115 (mail : mvh@fitreisen.de) https: www.spadreams.nl/?agenturn PL - SpaDreams.plKG Vorlage : (1)000 000 56Testagentur PL mit eigenem KB Service : 10007116 (mail : aza@spadreams.pl)Testagentur PL Onlinepartner ohne KB : 10007117 (mail : aza@fitreisen.de)SE - SpaDreams.seKG Vorlage : (1)000 000 11Testagentur SE mit eigenem KB Service : 10007118 (mail : tli@spadreams.se) Testagentur SE Onlinepartner ohne KB : 10007119 (mail : tli@fitreisen.de)ES - SpaDreams.esKG Vorlage : (1)000 000 28Testagentur ES mit eigenem KB Service : 10007120 (mail cdm@spadreams.es) https: www.spadreams.es/?agenturn ES Onlinepartner ohne KB : 10007121 (mail cdm@fitreisen.de) https: www.spadreams.es/?agenturn - SpaDreams.itKG Vorlage : (1)000 000 29Testagentur IT mit eigenem KB Service : 10007123 (mail bmh@spadreams.it) https: www.spadreams.it/?agenturn IT Onlinepartner ohne KB : 10007124 (mail bmh@fitreisen.de) https: www.spadreams.it/?agenturn - SpaOteli.ruKG Vorlage : (1)000 000 57Testagentur RU mit eigenem KB Service : 10007125 (mail tgl@spa-oteli.ru) https: www.spa-oteli.ru/?agenturn RU Onlinepartner ohne KB : 10007126 (mail tgl@fitreisen.de) https: www.spa-oteli.ru/?agenturn UK - SpaDreams.comKG Vorlage : (1)000 000 66Testagentur US UK mit eigenem KB Service : 10007127 (mail emk@spadreams.com) https: www.spadreams.com/?agenturn US UK Onlinepartner ohne KB : 10007128 (mail emk@fitreisen.de) https: www.spadreams.com/?agenturn Client US UK: Luke Clark 62402594 (mail info@spadreams.com) - For training PurposesGoogle ['cov']=new Date .getTime</w:t>
      </w:r>
    </w:p>
    <w:p>
      <w:r>
        <w:t>Kaufgutscheine - Prozess - Caesar 2024</w:t>
      </w:r>
    </w:p>
    <w:p>
      <w:r>
        <w:t>Source: https: sites.google.com/view/ /9a-spadreams/03-caesar-spadreams-wissen-memos/kaufgutscheine-prozess-caesar-2024</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Kaufgutscheine - Prozess - Caesar 2024¿How to proceed if a customer buys a gift voucher via the website? 1. Create a new Vorgangsnummer in the system (similar to creating a reservation).2. Go to the Gutschein tool of the Fit Manager: https: intranet.fitreisen.de/intern/Voucher/ 3. Send an e-mail to the „Buchhaltung“. ---------------------------------------------------------------------------------------------------------------- 1. Use the code of the Gutschein S910. Choose the amount of the Gutschein in H and set the code to ‘Unterbringung’. Select a date later than 4 weeks after the purchase of the voucher, otherwise the customer will receive payment reminders, even if he/she has paid. This is to allow time for the „Buchhaltung“ to put the money into the system. Calculate 1 night for the departure date.Example: 2. Activate the ‘Gutschein’ in the tool.The ‘Gutschein’ has to be edited to assign the customer number and the ‘Vorgangsnummer’. 3. Send an email to „Buchhaltung“ if it is a Paypal or credit card payment.Google ['cov']=new Date .getTime</w:t>
      </w:r>
    </w:p>
    <w:p>
      <w:r>
        <w:t>04 SEO</w:t>
      </w:r>
    </w:p>
    <w:p>
      <w:r>
        <w:t>Source: https: sites.google.com/view/ /9a-spadreams/04-seo</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04 SEOAllgemeine SEO Vorgaben:Title: 40-50 Zeichen (nicht länger!)Meta-Desc.: 140-150 Zeichen (nicht länger!)Das Keyword muss im Title und in der Description enthalten sein.Die KW-Dichte beträgt ca. 2-3%. Wichtiger ist aber, dass der Text Sinn ergibt und leserlich ist und Mehrwert bietetGoogle ['cov']=new Date .getTime</w:t>
      </w:r>
    </w:p>
    <w:p>
      <w:r>
        <w:t>Uni- - Verlinkungen</w:t>
      </w:r>
    </w:p>
    <w:p>
      <w:r>
        <w:t>Source: https: sites.google.com/view/ /9a-spadreams/04-seo/uni- -verlinkungen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Uni- - wollen wir?Links von Universitäten und das Ganze?Links von Universitäten und haben einen großen Trustwert und gelten als hochwertige LinksTo Do's:Uni-Liste ausfüllen (siehe Vorlage)Marketing Unis und/oder Tourismus in Typo3 anlegen z. B. spadreams.com/careerAlte Stellenanzeige ü 01.09.2014gesucht: Praktikum Online Marketingzu Beginn auf die Startseite verlinken z.B. spadreams.comzum Ende auf die Karriereseite verlinkenUnis -&gt; Registrieren und Anzeige -&gt; Kontaktieren via Mail oder TelefonStatus in der Uni-Liste ['cov']=new Date .getTime</w:t>
      </w:r>
    </w:p>
    <w:p>
      <w:r>
        <w:t>06 Kundenservice</w:t>
      </w:r>
    </w:p>
    <w:p>
      <w:r>
        <w:t>Source: https: sites.google.com/view/ /9a-spadreams/06-kundenservice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06 KB IntlGoogle ['cov']=new Date .getTime</w:t>
      </w:r>
    </w:p>
    <w:p>
      <w:r>
        <w:t>Mahnungen und international</w:t>
      </w:r>
    </w:p>
    <w:p>
      <w:r>
        <w:t>Source: https: sites.google.com/view/ /9a-spadreams/06-kundenservice/mahnungen-und- -international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Mahnungen und international - Team - KB Mahnprozess und Inkassoabgabe ( )Folgendes passiert in unserem Mahnprozess :Der Kunde wird gemahntdadurch tritt Zahlungsverzug einab Erstrechnung + 30 Tage + 1 Mahnung tritt der vollständige Zahlungsverzug ein (ab diesem Zeitpunkt ist dann auch gerichtliches Inkasso möglich, vorher nur Inkasso) Dem Kunden wird eine letzte Frist zur Zahlung bei uns immer in Mahnstufe III bei allen drei Mahnungsarten (Anzahlung, Vollzahlung/ Restzahlung, Stornozahlung)Unsere Fristsetzung : KD muss innerhalb von 3 Tagen einen Zahlungsbeleg vorweisen (wir machen es also nicht am Geldeingang fest)Der Kunde wird über die Folgen der Nichtbezahlung aufgeklärtAuch dies geschieht in Mahnstufe IIIAnzahlungs- und : Da wir die genaue Höhe der anfallenden Kosten bei Auflösung des Reisevertrages nicht auf der Mahnung ausweisen schreiben wir "gemäß unseren AGBs". : Hier drohen wir "weitere gerichtliche Schritte" an. Die Kosten sind ja bereits im Vorfeld klar da es sich schon um die Stornorechnung handel.Folgendes passiert wenn der Kunde gar nicht antwortet oder sich weigert zu zahlen :Kunde wird bei Nichzahlung komplett durchgemahnt mit allen 3 Stufen (vielleicht überlegt er es sich ja bei der dritten Stufe ander, weil er begreift "wir meinen es Ernst")Ab der dritten Mahnung muss entschieden werden, wie nun weiter verfahren wird :Vorderungen unter 800 Euro werden über die Maske 205 ausgebucht und nicht weiter verfolgt.Vorderungen über 800 Euro werden an die der Prozess sehr erfolgreich verlaufen kann diese Schwelle noch gesenkt Schwelle ist abgeleitet aus maximale Aufwandskosten (ca. 400) plus gleichen Betrag als "Gewinn für uns" minus 5% an an Inkassofirma per e-Mail (CKU) Inhalt : Bitte Inkasso für Fit Reisen durchführen"" Rechnung und letzte Mahnung beifügenAlle sinvollen Informationen die wir über Kunden haben hinzufügen (Name, Adresse, Telefonnummer, ggf. Kontonummer etc.) Die Inkassoagentur wird zuerst vorgerichtlich mahnenKunde erhält Brief von der Inkassofirma (DE oder EN, je nach Land)Kunde erhält Anruf(e) von der Kunde an uns, oder an die Inkassofirma zahlt, dann Abrechnung mit Inkassofirma und ENDEWenn Kunde nicht zahlt, dann fragt Inkassofirma bei uns an, ob gerichtliche Mahnschritte eingeleitet werden sollen. (Wir haben hier )Wenn kein gerichtliches Inkasso erfolgten soll, dann Ausbuchung der Rechnung über 205 und Abrechnung der mit gerichtliches Inkasso, dann geht Vorgang zurück an Inkassofirma und diese mahnt den Kunden gerichtlich weiterWenn erfolgreich, dann Abrechnung mit nicht erfolgreich dann Ausbuchung der Rechnung über über den unserer Inkassofirma (laut Gespräch mit Herrn Kreuder (rminkasso) vom 07.03.17 - CSE)Seine Firma deckt über die Mitarbeiter folgende Sprachen ab (D, ES, EN, IT, RU, FR)Auf rückfrage nach SE, PL und NL sagte er, dass diese Sprachen nicht gesprochen werden, sich die Firma aber Inkasso in diesen Ländern zutraut, sie würden dies dann auf Englisch machenDie Anschreiben für die gemahnten Kunden existieren derzeit nur in deutsch und englisch. Sämtliche Kunden würde also ein englisches Schreiben erhalten.Unsere Kontitionen für international wären die gleichen wie für DE5€ Fallanlage5% € Kosten im ergibt sich eine Schwelle von min. 30 Euro (für auß )Bei gerichtliches Mahnschritten mit EU-Mahnbescheid muss man mit Kosten für Mahnbescheid + + Übersetzung mit Kosten von 250 bis 400 Euro rechnenDaraus ergibt sich eine zweite Schwelle von min. 400 Euro (für gerichtliches )Kontaktdaten für Inkassoaufträge info(at)rminkasso. : Herr Eric Kreuder, e.kreuder(at)rminkasso.deGoogle ['cov']=new Date .getTime</w:t>
      </w:r>
    </w:p>
    <w:p>
      <w:r>
        <w:t>Whatsapp via Alditalk bei SpaDreams</w:t>
      </w:r>
    </w:p>
    <w:p>
      <w:r>
        <w:t>Source: https: sites.google.com/view/ /9a-spadreams/06-kundenservice/whatsapp-via-alditalk-bei-spadreams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Whatsapp bei SpaDreams (via Alditalk und WinSim)Bei SpaDreams gibt es zwei Handys mit Aldi Talk Vertrag damit dort Whatsapp for Business läuft. Dies ist ein Testprojekt bei SpaDreams ES und zukünftig dann auch bei SpaDreams PL (Stand Nov. 2024) Es soll den Kunden leichter den Kontakt mit dem SpaDreams Sales Team ermöglichen und so die Conversion erhöhen. Auch versprechen wir uns von WhatsApp Calls (via Wlan) eine bessere Anrufmöglichkeit als über Telefon via Sonetel/3CX. Update 05.12.24 Wir schaffen ein drittes Handy und einen Geschä bei WinSim (5,99€/Monat) für SpaDreams COM an um das Feature auch für COM zu nutzten. Das Profil von COM soll auch bei den SE-Kunden ausgespielt werden (auf englisch), damit wir die Anruf/Chat/Kontakt-Möglichkeit in beiden Märkten nutzten können. Die Kunden haben somit folgende zusaätzliche Kontaktmöglichkeiten: Anruf via Whatsapp, direkt von der Webseit eChat via Whatsappp Zukünftig können sie auch einen kleinen Produktkatalog direkt im Whatsappprofil einsehen (WIP - Stand 14.11.2024) Update: 12/2024, wir reminden Kunden die ein Pretty Offer erhalten haben nun auch über Whatsapp, falls wir Ihre Telefonnummer kennen. Falls die das Angebot nochmal erhalten möchten wird dies direkt per WhatsApp nochmal zu Ihnen geschickt. Memos: Die Logindaten der beiden Handys sind im SpaDreams Keypass zu finden. Die Unterlagen liegen ab unter: V:\0 Allgemein\09 Partnerablage\ \AldiTalk und WinSIMDie Rechnungen der Verträge werden 1x im Monat an die Buchhaltung (Drazenka) geschickt (Login bei Alditalk &amp; Winsim / Konto/ Rechnungen / Herunterladen). Hierzu ist es wichtig das im Aldi Talk Konto die Option "Rechnung erzeugen" aktiviert ist. Winsim Rechnungen laufen direkt ein. Aktuelle Nummern: 01782850482 (SpaDreams ES) 01782850476 (SpaDreams PL ehem. SpaDreams FR)015563009027 (SpaDreams COM) +49 15563 615942 (SpaDreams IT) Informationen zu Handys, Logins, Pins, Puks, Samsung, Google-Accounts: Im SpaDreams Keypass und SpaDreams FK Keypass Wo ist WhatsApp verlinkt: aus Optinmonster-Contact Popup (mobile only da Whatsapp auf Desktop selten installiert ist)Signatur des Mitarbeiters SpaDreams-Webseite Bereich "Service" Newsletter Box: Es gibt im NL ein Whatsapp Icon + eine eigene WhatsApp Box ähnlich wie Flex Upgrade. SpaDreams Website Contact Form - Option "Chat on Whatsapp" / via Typefrom als eigenes Ende für das Form implementiert. Google ['cov']=new Date .getTime</w:t>
      </w:r>
    </w:p>
    <w:p>
      <w:r>
        <w:t>06 Marketing</w:t>
      </w:r>
    </w:p>
    <w:p>
      <w:r>
        <w:t>Source: https: sites.google.com/view/ /9a-spadreams/06-marketing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Aktuelle Marketing-AufgabenSEO (--&gt; bitte mit Kerstin abstimmen)Anlegen neuer Landing PagesÜberarbeitung der Startseiten-LinksVeröffentlichung von Blog-Artikeln (Basis: Artikel in DE-Blog, o.ä.)Übersetzen von Fasten-KeywordsPR bei UK, FR und ES (--&gt; bitte mit Sarah individuell abstimmen) übersetzen/schreibensich mit Journalisten in Verbindung setzen (Kontaktpflege/-Aufbau) (vgl. Handout)Recherche von kostenlosen Presseportalen (wie in Deutschland openpr.de) the impact of Corona, try to steer away from marketing individual hotels or newsletters about travel themes and topics:Buchinger fastingSchroth fastingWeight loss ... or what is popular for your market or you believe in.If you would like to market a particular theme or topic for which there is SEO-optimized landing page on your site, please talk to KerstinSocial MediaUnder the impact of Corona, try to steer away from marketing individual hotels or posts about travel themes and topics - see newsletters.Website/Brand (General)Pending translations new hotels to add to your website from fitreisen.comWhat would possibly sell well from October onwardHotels that sell packages or themes that fit well with your marketGoogle ['cov']=new Date .getTime</w:t>
      </w:r>
    </w:p>
    <w:p>
      <w:r>
        <w:t>PR- Versand via Outlook Serienmail</w:t>
      </w:r>
    </w:p>
    <w:p>
      <w:r>
        <w:t>Source: https: sites.google.com/view/ /9a-spadreams/06-marketing/pr-versand-via-outlook-serienmail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 Versand SpaDreams via Outlook ['cov']=new Date .getTime</w:t>
      </w:r>
    </w:p>
    <w:p>
      <w:r>
        <w:t>Tracking-Fanentwicklung</w:t>
      </w:r>
    </w:p>
    <w:p>
      <w:r>
        <w:t>Source: https: sites.google.com/view/ /9a-spadreams/06-marketing/tracking-fanentwicklung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Fanentwicklung SpaDreams Stand : 01/2022 - aktuell genutz ün SpaDreams.nl - Niederlande :Facebook 899/ 1081 (+182) 06-01-2017 / 1076 (-5) 8-12-2017 / 1095 (+14) 08.01.2018 01/2022 - 1156 (+56) Pinterest 111 / 118 (+7) 06-01-2017 / 124 (+6) 8-12-2017 / 123 (-1) 08.01.2018 01/2022 - 132 (+9) ungenutzt seit 2019 Google+ 37 /39 (+2) 06-01-2017 / 45 (+6) 8-12-2017 / 45 (-) 08.01.2018 abgeschafft Instagram 32/ 48 (+16) 06-01-2017 / 0 (-48) 8-12-2017 / 47 (-1) 08.01.2018 01/2022 - 105 (+58) Twitter 131 /158 (+27) 06-01-2017 / 155 (-3) 8-12-2017 / 156 (-2) 08.01.2018 01/2022 - 140 (-16) ungenutzt seit 2019SpaDreams.se - Schweden:Facebook 121/ 06.01.17 - 176 (+55) / 06.12.2017 - 212 (+36) / 08.01.2018 - 224 (+12) 01/2022 - 279 (+55) Pinterest 10/ 06.01.17 - 15 (+5) / 06.12.2017 - 18 (+3) / 08.01.2018 - 18 (-) 01/2022 - 19 (+1) seit 2019 + 4/ 06.01.17 - 8 (+4) / 06.12.2017 - 8 (-) / 08.01.2018 - 8 (-) abgeschafft Instagram 287 / 06.01.17 - 296 (+9) / 06.12.2017 - 327 (+31) / 08.01.2018 - 319 (-8) 01/2022 - 274 (-45) Twitter 310 / 06.01.17 - 297 (-13) / 06.12.2017 - 289 (-8) / 08.01.2018 - 294 (+5) 01/200 - 234 (-60) seit 2019 unbenutzt SpaDreams.it - Italien:Facebook: 132/ 06.01.17 - 135 (+3) / 06.12.17 - 203 (+68) / 08.01.18 - 204 (+1) 01/2022 - 253 (+51) Pinterest: 39/ 06.01.17 - 39 (+0) / 06.12.17 - 41 (+2) / 08.01.18 - 39 (+0) unbenutzt Google+: 19/ 06.01.17 - 20 (+1) / 06.12.17 - 20 (+1) / 08.01.18 - 20 (+0) abgeschafft Instagram: 60/ 06.01.17 - 58 (-2) / 06.12.17 - 88 (+30) / 08.01.18 - 95 (+7) 01/2022 - 200 (+105) Twitter: 225/ 06.01.17 - 225 (+0) / 06.12.17 - 293 (+68) / 08.01.18 - 294 (+1) unbenutzt SpaDreams.es - Spanien:Facebook: 447/ 09.01.17 - 655 (+208) / 06.12.2017 – 879 (+224) / 08.01.2018 - 931 (+52) 01/2022 - 1234 (+303)Pinterest: 38/ 09.01.17 - 54 (+16) / 06.12.2017 – 59 (+5) / 08.01.2018 - 61 (+2) 01/2022 - 77 (+22) seit 2019 unbenutzt Google+: 28/ 09.01.17 - 50 (+22) / 06.12.2017 – 54 (+5) / 08.01.2018 - 55 (+1) abgeschafft Instagram: 64/ 09.01.17 - 84 (+20) / 06.12.2017 – 95 (+11) / 08.01.2018 - 101 (+6) 01/2022 - 157 (+56) Twitter: 118/ 09.01.17 - 171 (+53) / 06.12.2017 – 185 (+14) / 08.01.2018 - 193 (+8) 01/2022 186 (-7) unbenutzt SpaDreams.pl - Polen :Facebook: 1890/ 06.01.17 - 2097 (+207) / 06.12.2017 - 2176 (+79) / 08.01.2018 - 2219 (+43) 01/2022 - 2240 (+21) Pinterest: 30/ 06.01.17 - 45 (+15) / 06.12.2017 - 48 (+3) / 08.01.2018 - 159 (+111) 01/2022 - 56 (-103) Google+: 101/ 06.01.17 - 158 (+57) / 06.12.2017 - 160 (+2) / 08.01.2018 - 159 (-1) abgeschafft Instagram: 62/ 06.01.17 - 125 (+63) / 06.12.2017 - 219 (+94) / 08.01.2018 - 203 (-16) 01/2022 - 162 (-41) Twitter: 35 / 06.01.17 - 67 (+32) / 06.12.2017 - 65 (-2) / 08.01.2018 - 67 (+2) 01/20222 - 63 (-4) unbenutzt SpaDreams.fr - Frankreich:Facebook: 1541/ 05.01.17 - 1954 (+413 6.12.17 - 2088 (+134) / 11.01.18 - 2111 (+23) / 01.22 - 2250 (+139) Pinterest: 78/ 05.01.17 - 103 (+25 6.12.17 - 107 (+4) / 11.01.18 - 106 (+1) / 01.22 – 226 (+120) Google+: 135/ 05.01.17 - 178 (+43 6.12.17 - 178 (+0) / 11.01.18 - 179 (+1) / abgeschafft Instagram: 29/ 05.01.17 - 63 (+34 6.12.17 - 67 (+4) / 11.01.18 - 63 (-4) / 01.22 – 245 (+182) Twitter: 129/ 05.01.17 - 276 (+147 6.12.17 - 286 (+10) / 11.01.18 - 293 (+7) / 01.22 – 280 (-13) nicht genutzt Spa-Oteli.ru - Russland:Facebook: 253/ 11.01.17 - 175 /06.12.17 - 280 / 08.01.2018 - 319 (+39) 01.22 - 345 (+26) ok: 13154 / 11.01.17 - 13261 /06.12.17 - 17450 / 08.01.2018 - 17436 (-14) abgeschafftvk: 685/ 11.01.17 - 697 abgeschafft Instagram: 813/ 11.01.17 - 822 /06.12.17 - 790 / 08.01.2018 - 792 (+2) 01.22 - 661 (-131) Twitter: 28 / 11.01.17 - 30 abgeschafft SpaDreams.com - UK / +worldwide :Facebook - 2,245 /06.01.17 - 2443 (+198) / 6.12.17- 2465 (+22) / 9.01.17- 2,503 (+38) / 01.2022 2534 (+289) Pinterest - 135 /06.01.17 - 176 (+41) / 6.12.17- 181 (+5) / 9.01.17- 181 (+0) / 01.2022 613 (+478) Google+ - 101 /06.01.17 - 142 (+42) / 6.12.17 - 142 (+0) / 9.01.17- 144 (+2) / abgeschafft Instagram - 95 /06.01.17 - 95 (+0) / 6.12.17 - 194 (+99) / 9.01.17- 189 (+5) / 01.2022 939 (+844) Twitter - 401 /06.01.17 - 775 (+374) / 6.12.17 - 1012 (+237) / 9.01.17- 1,036 (+24) / 01.2022 861 (+460) Google ['cov']=new Date .getTime</w:t>
      </w:r>
    </w:p>
    <w:p>
      <w:r>
        <w:t>SpaDreams Blog</w:t>
      </w:r>
    </w:p>
    <w:p>
      <w:r>
        <w:t>Source: https: sites.google.com/view/ /9a-spadreams/spadreams-blog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SpaDreams BlogOn these pages, we will gather information about different topics regarding the SpaDreams Blog.Google ['cov']=new Date .getTime</w:t>
      </w:r>
    </w:p>
    <w:p>
      <w:r>
        <w:t>Add offers</w:t>
      </w:r>
    </w:p>
    <w:p>
      <w:r>
        <w:t>Source: https: sites.google.com/view/ /9a-spadreams/spadreams-blog/add-offers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Add offersHow to add offers to the blog articles:To add offers to (the end of) your blog articles, copy-paste the follwing code into the "Custom HTML"-box in wordpress:&lt;div class="fitOffers"&gt;[ ur : www.fitreisen.de/json/search/? basenod urlgettimeou ]&lt;div class=" "&gt;&lt;div class="fitOfferUpper"&gt;{subloop-array:Programs:1 subloop-array:Programs.Images:1 subloop:Programs.Images. :-1}&lt;a href="https: www.fitreisen.de{Url}"&gt;&lt;img src="{Programs.Images. .SearchResult}"&gt;&lt;/a&gt; subloop:Programs.Images. subloop-array:Programs.Images}&lt;div class="offerContent"&gt;&lt;div class="row"&gt;&lt;div class="col"&gt;&lt;span class="offerHl"&gt;{Name}&lt;/span&gt;&lt;/div&gt;&lt;/div&gt;&lt;div class="row lowHeight"&gt;&lt;div class="col lowHeight"&gt;&lt;span class="offerLoc"&gt;{CountryName} - {RegionName} - {LocationName}&lt;/span&gt;&lt;/div&gt;&lt;/div&gt;&lt;/div&gt;&lt;/div&gt;{subloop:Programs.OfferHotel:-1}&lt;div class="firstOffer"&gt;&lt;div class=" "&gt;&lt;div class="fiOfName"&gt;&lt;span&gt;{Programs.Name}&lt;/span&gt;&lt;/div&gt;&lt;div class="fiOfInf"&gt;&lt;span&gt;{Programs.OfferHotel. }&lt;/span&gt;&lt;/div&gt;&lt;/div&gt;&lt;div class=""&gt;&lt;a class="ofBtnRight firstOfferBtn" href="https: www.fitreisen.de{Programs.Url}"&gt;ab {Programs.OfferHotel.Price}€&lt;/a&gt;&lt;/div&gt;&lt;/div&gt; subloop:Programs.OfferHotel subloop-array:Programs}&lt;/div&gt; ]&lt;/div&gt;Here, you have to exchange the domain 3 times (red)change the parameters, the part after t= (orange) to what you need; this can also be different parameters like specific hotels or programs; you can copy paste this from a search link, but only the part after the question mark, not the whole URLtranslate “ab” to your language and (for some of us) change € to your country’s currency (green)HTML Codes for the different marketsYou can also use the follwing codes that already have the right domains as well as currencies and translations for "ab". You only need to change the parameters (the part of the URL after the question mark).COM&lt;div class="fitOffers"&gt;[ ur : www.spadreams.com/json/search/? basenod urlgettimeou ]&lt;div class=" "&gt;&lt;div class="fitOfferUpper"&gt;{subloop-array:Programs:1 subloop-array:Programs.Images:1 subloop:Programs.Images. :-1}&lt;a href="https: www.spadreams.com{Url}"&gt;&lt;img src="{Programs.Images. .SearchResult}"&gt;&lt;/a&gt; subloop:Programs.Images. subloop-array:Programs.Images}&lt;div class="offerContent"&gt;&lt;div class="row"&gt;&lt;div class="col"&gt;&lt;span class="offerHl"&gt;{Name}&lt;/span&gt;&lt;/div&gt;&lt;/div&gt;&lt;div class="row lowHeight"&gt;&lt;div class="col lowHeight"&gt;&lt;span class="offerLoc"&gt;{CountryName} - {RegionName} - {LocationName}&lt;/span&gt;&lt;/div&gt;&lt;/div&gt;&lt;/div&gt;&lt;/div&gt;{subloop:Programs.OfferHotel:-1}&lt;div class="firstOffer"&gt;&lt;div class=" "&gt;&lt;div class="fiOfName"&gt;&lt;span&gt;{Programs.Name}&lt;/span&gt;&lt;/div&gt;&lt;div class="fiOfInf"&gt;&lt;span&gt;{Programs.OfferHotel. }&lt;/span&gt;&lt;/div&gt;&lt;/div&gt;&lt;div class=""&gt;&lt;a class="ofBtnRight firstOfferBtn" href="https: www.spadreams.com{Programs.Url}"&gt;from {Programs.OfferHotel.Price}£&lt;/a&gt;&lt;/div&gt;&lt;/div&gt; subloop:Programs.OfferHotel subloop-array:Programs}&lt;/div&gt; ]&lt;/div&gt;ES&lt;div class="fitOffers"&gt;[ ur : www.spadreams.es/json/search/? basenod urlgettimeou ]&lt;div class=" "&gt;&lt;div class="fitOfferUpper"&gt;{subloop-array:Programs:1 subloop-array:Programs.Images:1 subloop:Programs.Images. :-1}&lt;a href="https: www.spadreams.es{Url}"&gt;&lt;img src="{Programs.Images. .SearchResult}"&gt;&lt;/a&gt; subloop:Programs.Images. subloop-array:Programs.Images}&lt;div class="offerContent"&gt;&lt;div class="row"&gt;&lt;div class="col"&gt;&lt;span class="offerHl"&gt;{Name}&lt;/span&gt;&lt;/div&gt;&lt;/div&gt;&lt;div class="row lowHeight"&gt;&lt;div class="col lowHeight"&gt;&lt;span class="offerLoc"&gt;{CountryName} - {RegionName} - {LocationName}&lt;/span&gt;&lt;/div&gt;&lt;/div&gt;&lt;/div&gt;&lt;/div&gt;{subloop:Programs.OfferHotel:-1}&lt;div class="firstOffer"&gt;&lt;div class=" "&gt;&lt;div class="fiOfName"&gt;&lt;span&gt;{Programs.Name}&lt;/span&gt;&lt;/div&gt;&lt;div class="fiOfInf"&gt;&lt;span&gt;{Programs.OfferHotel. }&lt;/span&gt;&lt;/div&gt;&lt;/div&gt;&lt;div class=""&gt;&lt;a class="ofBtnRight firstOfferBtn" href="https: www.spadreams.es{Programs.Url}"&gt;desde {Programs.OfferHotel.Price}€&lt;/a&gt;&lt;/div&gt;&lt;/div&gt; subloop:Programs.OfferHotel subloop-array:Programs}&lt;/div&gt; ]&lt;/div&gt;FR&lt;div class="fitOffers"&gt;[ ur : www.spadreams.fr/json/search/? basenod urlgettimeou ]&lt;div class=" "&gt;&lt;div class="fitOfferUpper"&gt;{subloop-array:Programs:1 subloop-array:Programs.Images:1 subloop:Programs.Images. :-1}&lt;a href="https: www.spadreams.fr{Url}"&gt;&lt;img src="{Programs.Images. .SearchResult}"&gt;&lt;/a&gt; subloop:Programs.Images. subloop-array:Programs.Images}&lt;div class="offerContent"&gt;&lt;div class="row"&gt;&lt;div class="col"&gt;&lt;span class="offerHl"&gt;{Name}&lt;/span&gt;&lt;/div&gt;&lt;/div&gt;&lt;div class="row lowHeight"&gt;&lt;div class="col lowHeight"&gt;&lt;span class="offerLoc"&gt;{CountryName} - {RegionName} - {LocationName}&lt;/span&gt;&lt;/div&gt;&lt;/div&gt;&lt;/div&gt;&lt;/div&gt;{subloop:Programs.OfferHotel:-1}&lt;div class="firstOffer"&gt;&lt;div class=" "&gt;&lt;div class="fiOfName"&gt;&lt;span&gt;{Programs.Name}&lt;/span&gt;&lt;/div&gt;&lt;div class="fiOfInf"&gt;&lt;span&gt;{Programs.OfferHotel. }&lt;/span&gt;&lt;/div&gt;&lt;/div&gt;&lt;div class=""&gt;&lt;a class="ofBtnRight firstOfferBtn" href="https: www.spadreams.fr{Programs.Url}"&gt;dès {Programs.OfferHotel.Price}€&lt;/a&gt;&lt;/div&gt;&lt;/div&gt; subloop:Programs.OfferHotel subloop-array:Programs}&lt;/div&gt; ]&lt;/div&gt;IT&lt;div class="fitOffers"&gt;[ ur : www.spadreams.it/json/search/? basenod urlgettimeou ]&lt;div class=" "&gt;&lt;div class="fitOfferUpper"&gt;{subloop-array:Programs:1 subloop-array:Programs.Images:1 subloop:Programs.Images. :-1}&lt;a href="https: www.spadreams.it{Url}"&gt;&lt;img src="{Programs.Images. .SearchResult}"&gt;&lt;/a&gt; subloop:Programs.Images. subloop-array:Programs.Images}&lt;div class="offerContent"&gt;&lt;div class="row"&gt;&lt;div class="col"&gt;&lt;span class="offerHl"&gt;{Name}&lt;/span&gt;&lt;/div&gt;&lt;/div&gt;&lt;div class="row lowHeight"&gt;&lt;div class="col lowHeight"&gt;&lt;span class="offerLoc"&gt;{CountryName} - {RegionName} - {LocationName}&lt;/span&gt;&lt;/div&gt;&lt;/div&gt;&lt;/div&gt;&lt;/div&gt;{subloop:Programs.OfferHotel:-1}&lt;div class="firstOffer"&gt;&lt;div class=" "&gt;&lt;div class="fiOfName"&gt;&lt;span&gt;{Programs.Name}&lt;/span&gt;&lt;/div&gt;&lt;div class="fiOfInf"&gt;&lt;span&gt;{Programs.OfferHotel. }&lt;/span&gt;&lt;/div&gt;&lt;/div&gt;&lt;div class=""&gt;&lt;a class="ofBtnRight firstOfferBtn" href="https: www.spadreams.it{Programs.Url}"&gt;da {Programs.OfferHotel.Price}€&lt;/a&gt;&lt;/div&gt;&lt;/div&gt; subloop:Programs.OfferHotel subloop-array:Programs}&lt;/div&gt; ]&lt;/div&gt;NL&lt;div class="fitOffers"&gt;[ ur : www.spadreams.nl/json/search/? basenod urlgettimeou ]&lt;div class=" "&gt;&lt;div class="fitOfferUpper"&gt;{subloop-array:Programs:1 subloop-array:Programs.Images:1 subloop:Programs.Images. :-1}&lt;a href="https: www.spadreams.nl{Url}"&gt;&lt;img src="{Programs.Images. .SearchResult}"&gt;&lt;/a&gt; subloop:Programs.Images. subloop-array:Programs.Images}&lt;div class="offerContent"&gt;&lt;div class="row"&gt;&lt;div class="col"&gt;&lt;span class="offerHl"&gt;{Name}&lt;/span&gt;&lt;/div&gt;&lt;/div&gt;&lt;div class="row lowHeight"&gt;&lt;div class="col lowHeight"&gt;&lt;span class="offerLoc"&gt;{CountryName} - {RegionName} - {LocationName}&lt;/span&gt;&lt;/div&gt;&lt;/div&gt;&lt;/div&gt;&lt;/div&gt;{subloop:Programs.OfferHotel:-1}&lt;div class="firstOffer"&gt;&lt;div class=" "&gt;&lt;div class="fiOfName"&gt;&lt;span&gt;{Programs.Name}&lt;/span&gt;&lt;/div&gt;&lt;div class="fiOfInf"&gt;&lt;span&gt;{Programs.OfferHotel. }&lt;/span&gt;&lt;/div&gt;&lt;/div&gt;&lt;div class=""&gt;&lt;a class="ofBtnRight firstOfferBtn" href="https: www.spadreams.nl{Programs.Url}"&gt;vanaf {Programs.OfferHotel.Price}€&lt;/a&gt;&lt;/div&gt;&lt;/div&gt; subloop:Programs.OfferHotel subloop-array:Programs}&lt;/div&gt; ]&lt;/div&gt;PL&lt;div class="fitOffers"&gt;[ ur : www.spadreams.pl/json/search/? basenod urlgettimeou ]&lt;div class=" "&gt;&lt;div class="fitOfferUpper"&gt;{subloop-array:Programs:1 subloop-array:Programs.Images:1 subloop:Programs.Images. :-1}&lt;a href="https: www.spadreams.pl{Url}"&gt;&lt;img src="{Programs.Images. .SearchResult}"&gt;&lt;/a&gt; subloop:Programs.Images. subloop-array:Programs.Images}&lt;div class="offerContent"&gt;&lt;div class="row"&gt;&lt;div class="col"&gt;&lt;span class="offerHl"&gt;{Name}&lt;/span&gt;&lt;/div&gt;&lt;/div&gt;&lt;div class="row lowHeight"&gt;&lt;div class="col lowHeight"&gt;&lt;span class="offerLoc"&gt;{CountryName} - {RegionName} - {LocationName}&lt;/span&gt;&lt;/div&gt;&lt;/div&gt;&lt;/div&gt;&lt;/div&gt;{subloop:Programs.OfferHotel:-1}&lt;div class="firstOffer"&gt;&lt;div class=" "&gt;&lt;div class="fiOfName"&gt;&lt;span&gt;{Programs.Name}&lt;/span&gt;&lt;/div&gt;&lt;div class="fiOfInf"&gt;&lt;span&gt;{Programs.OfferHotel. }&lt;/span&gt;&lt;/div&gt;&lt;/div&gt;&lt;div class=""&gt;&lt;a class="ofBtnRight firstOfferBtn" href="https: www.spadreams.pl{Programs.Url}"&gt;od {Programs.OfferHotel.Price}zł &lt;/a&gt;&lt;/div&gt;&lt;/div&gt; subloop:Programs.OfferHotel subloop-array:Programs}&lt;/div&gt; ]&lt;/div&gt;RU&lt;div class="fitOffers"&gt;[ ur : www.spa-oteli.ru/json/search/? basenod urlgettimeou ]&lt;div class=" "&gt;&lt;div class="fitOfferUpper"&gt;{subloop-array:Programs:1 subloop-array:Programs.Images:1 subloop:Programs.Images. :-1}&lt;a href="https: www.spa-oteli.ru{Url}"&gt;&lt;img src="{Programs.Images. .SearchResult}"&gt;&lt;/a&gt; subloop:Programs.Images. subloop-array:Programs.Images}&lt;div class="offerContent"&gt;&lt;div class="row"&gt;&lt;div class="col"&gt;&lt;span class="offerHl"&gt;{Name}&lt;/span&gt;&lt;/div&gt;&lt;/div&gt;&lt;div class="row lowHeight"&gt;&lt;div class="col lowHeight"&gt;&lt;span class="offerLoc"&gt;{CountryName} - {RegionName} - {LocationName}&lt;/span&gt;&lt;/div&gt;&lt;/div&gt;&lt;/div&gt;&lt;/div&gt;{subloop:Programs.OfferHotel:-1}&lt;div class="firstOffer"&gt;&lt;div class=" "&gt;&lt;div class="fiOfName"&gt;&lt;span&gt;{Programs.Name}&lt;/span&gt;&lt;/div&gt;&lt;div class="fiOfInf"&gt;&lt;span&gt;{Programs.OfferHotel. }&lt;/span&gt;&lt;/div&gt;&lt;/div&gt;&lt;div class=""&gt;&lt;a class="ofBtnRight firstOfferBtn" href="https: www.spa-oteli.ru{Programs.Url}"&gt;от {Programs.OfferHotel.Price}p. &lt;/a&gt;&lt;/div&gt;&lt;/div&gt; subloop:Programs.OfferHotel subloop-array:Programs}&lt;/div&gt; ]&lt;/div&gt;SE&lt;div class="fitOffers"&gt;[ ur : www.spadreams.se/json/search/? basenod urlgettimeou ]&lt;div class=" "&gt;&lt;div class="fitOfferUpper"&gt;{subloop-array:Programs:1 subloop-array:Programs.Images:1 subloop:Programs.Images. :-1}&lt;a href="https: www.spadreams.se{Url}"&gt;&lt;img src="{Programs.Images. .SearchResult}"&gt;&lt;/a&gt; subloop:Programs.Images. subloop-array:Programs.Images}&lt;div class="offerContent"&gt;&lt;div class="row"&gt;&lt;div class="col"&gt;&lt;span class="offerHl"&gt;{Name}&lt;/span&gt;&lt;/div&gt;&lt;/div&gt;&lt;div class="row lowHeight"&gt;&lt;div class="col lowHeight"&gt;&lt;span class="offerLoc"&gt;{CountryName} - {RegionName} - {LocationName}&lt;/span&gt;&lt;/div&gt;&lt;/div&gt;&lt;/div&gt;&lt;/div&gt;{subloop:Programs.OfferHotel:-1}&lt;div class="firstOffer"&gt;&lt;div class=" "&gt;&lt;div class="fiOfName"&gt;&lt;span&gt;{Programs.Name}&lt;/span&gt;&lt;/div&gt;&lt;div class="fiOfInf"&gt;&lt;span&gt;{Programs.OfferHotel. }&lt;/span&gt;&lt;/div&gt;&lt;/div&gt;&lt;div class=""&gt;&lt;a class="ofBtnRight firstOfferBtn" href="https: www.spadreams.se{Programs.Url}"&gt;från {Programs.OfferHotel.Price}kr &lt;/a&gt;&lt;/div&gt;&lt;/div&gt; subloop:Programs.OfferHotel subloop-array:Programs}&lt;/div&gt; ]&lt;/div&gt;Google ['cov']=new Date .getTime</w:t>
      </w:r>
    </w:p>
    <w:p>
      <w:r>
        <w:t>Ideensammlung Projekte</w:t>
      </w:r>
    </w:p>
    <w:p>
      <w:r>
        <w:t>Source: https: sites.google.com/view/ /9a-spadreams/ideensammlung-projekte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Ideensammlung als Fokus – Seiten mit Psoriasis angehenArtikel zu Content lesenKurzuschüsseBlog-Artikel: Die 5 besten xy Das müssen Sie gesehen haben Wie macht man… Anleitung… Content-Ideen rum mailenAlle Hotels online nehmenTexte im PackageMaster für Länder / Regionen / Orte neue Blog-Artikel vorbereiten und zeitgesteuert live aussuchen und OnPage pushen – guten Content zu der internen Verlinkung bzgl. 10 Haupt-Keywords, wo wir oben sein woll: Haben wir eine Landingpage? Ist die gut verlinkt?Onpage: Sortierung der Themen auf Startseite nach KlickhäufigkeitOnPage: Mehr Themen in Top-Menüleiste – es können gerne überall 8-10 Themen auftauchen -&gt; mehr relevante Themenseiten (Adwords durchgehen)Startseite: Drei Headbanner je ne Woche laufen lassen und testen, wann die Absprungrate der Startseite am geringsten ist.Top 10 Seiten mit hohem SEO-Traffic: Headbannerbild testen, ob anderes Bild geringere Absprungrate erzeugt (Best performing pages)Analytics durch gehen – auf welchen Seiten landen die Kunden (Einstiege) – kann man das kopieren / Learnings raus ziehen? aussuchen und aufbauen. Bspw. (Yoga, Ayurveda, Wellness, Spa, Detox, etcpp) Eintrag inkl. RSS- Top Sites des Landes durch gehen und überall aktiv werden - Accounts mit Link, kleinen Artikel publishen etc.Konkurrenten bei Sistrix und Co anschauen und alle deren Inlinks Linkbuilding: http: backlinko.com/link- ändler suchen - große Listen mit Reisebüro-Adresse (emails) für NL &amp; bei allen Unis auf Video-Seiten pushenPR/ und - MediaGoogle+, Facebook, Twitter, Pinterest und Co – andere Liken, um gelikt zu Accounts erstellen: Account erstellen über Handy, Bilder hochladen &amp; verwalten über https: www.wisel.it/ (Zugangsdaten in PW Liste auf X - mehrere Account möglich) (Skype, , Telefonnummern in allen Ländern der Sprache)Google ['cov']=new Date .getTime</w:t>
      </w:r>
    </w:p>
    <w:p>
      <w:r>
        <w:t>Best performing pages</w:t>
      </w:r>
    </w:p>
    <w:p>
      <w:r>
        <w:t>Source: https: sites.google.com/view/ /9a-spadreams/ideensammlung-projekte/best-performing-pages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Best performing pagesThis is a little guide, how to find your best performing page and keyword:In Google Analytics you choose Verhalten -&gt; Website content -&gt; Alle SeitenHere you click on “Einstiege”. So you can see the pages, where the most people entrance our page. Then you add “Medium” to the analysis. (Sekundäre Dimension -&gt; Akquisition -&gt; Medium)Now you can see if the people came from the organic search (google, bing, …), referrals or directly.How do you know, if you need to improve the pages?The “Absprungrate” (Bounce rate) should be as low as possible. In Germany we have an average bounce rate from around 40%A high bounce rate means, that the people only have a look on this one page and then leave the page with the Back button or just close it, because they haven’t found what they were looking for.When you have a very high bounce rate, check your page. What would you expect when you are searching for the keyword? Are the hotels correct? Or are there only Ayurveda hotels on the Yoga page? Have you set the duration correctly? Have you used the Keyword in the Headers, in the Teaser link and so on in the right form (Yoga Urlaub is not the same as Yoga Reisen!) Does your text give enough information or is it only “Blabla”. Extend your text and make it better.Unfortunately most of the Keywords are “not provided” or “not set” in Google Analytics, so you can’t see, with what keywords the people are coming to you page.If you have any questions, don’t be afraid to ask!Google ['cov']=new Date .getTime</w:t>
      </w:r>
    </w:p>
    <w:p>
      <w:r>
        <w:t>erfolgreiche Blogartikel</w:t>
      </w:r>
    </w:p>
    <w:p>
      <w:r>
        <w:t>Source: https: sites.google.com/view/ /9a-spadreams/ideensammlung-projekte/erfolgreiche-blogartikel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erfolgreiche ihr schnell mal neue Inhalte für eure Blogs braucht, dann könnt ihr einfach einen Artikel von einem unserer deutschen Blog übersetzen lassen.Folgende stehen zur Auswahl: www.fitreisen.de/blog/www.kur-atlas.de/blog/ www.transmedic.de/blog/www.kurhotel-suche.dewww.kurzurlaub-finden.dekur-ratgeber.dewww.praeventions-reisen.de Die Artikel bei Fit Reisen sind: 1. https: www.fitreisen.de/blog/ernaehrung-bewegung/diaet-rezepte/ei-wie-lecker-omlett-mit-schinken-kase-und-tomaten2. https: www.fitreisen.de/blog/ /abnehmen-und-wieder-frisch-aussehen-durch-ayurveda3. https: www.fitreisen.de/blog/ernaehrung-bewegung/diaet-rezepte/detox-saefte-fuer-zu-hause-lets-mix-it-1914sbxm4. https: www.fitreisen.de/blog/ernaehrung-bewegung/diaet-rezepte/detox-drink-erfrischender-genuss-zum-entgiften-1914sbxm5. https: www.fitreisen.de/blog/tipps-tricks/kuren-in-deutschland-die-wichtigsten-kurregionen-und-ihre-jeweiligen-starken6. https: www.fitreisen.de/blog/ernaehrung-bewegung/abnehmen-im-urlaub-hier-purzeln-die-kilos7. https: www.fitreisen.de/blog/kurreisen-und-gesundheit/rheumatherapie-abseits-von-medikamenten Die Artikel bei Kur-Atlas sind: 1. http: www.kur-atlas.de/blog/2009/01/30/ -kur-hilfe-fur-korper-und-seele/ (mit großem Abstand!)2. http: www.kur-atlas.de/blog/2009/06/08/burnout-kur-wenn-koerper-und-seele-ausgebrannt-sind/3. http: www.kur-atlas.de/blog/2009/06/10/neurodermitis-kur-therapie-fuer-haut-und-seele/4. http: www.kur-atlas.de/blog/2009/07/28/ostsee-kuren-urlaub-und-kur-am-meer/5. http: www.kur-atlas.de/blog/2012/08/23/kuren-in-den-seeheilbadern-der-nordsee/ Google ['cov']=new Date .getTime</w:t>
      </w:r>
    </w:p>
    <w:p>
      <w:r>
        <w:t>Footer erstellen</w:t>
      </w:r>
    </w:p>
    <w:p>
      <w:r>
        <w:t>Source: https: sites.google.com/view/ /9a-spadreams/ideensammlung-projekte/footer-erstellen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Footer des ProjektsAufbau überlegen: welche Themen und welche Verlinkungen sollen reinAlle Tabs anlegen und fertig stellenAlle Tabs sichtbar machenLinks checkenGoogle ['cov']=new Date .getTime</w:t>
      </w:r>
    </w:p>
    <w:p>
      <w:r>
        <w:t>Source: https: sites.google.com/view/ /9a-spadreams/ideensammlung-projekte/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ThemenNeue Ratgeber onlineFit Reisen Hotel AwardsTop 5 Hotels zu XYNeue Destinationen im Programme (bspw. Bootcamp oder besondere )Google ['cov']=new Date .getTime</w:t>
      </w:r>
    </w:p>
    <w:p>
      <w:r>
        <w:t>Ratgeber</w:t>
      </w:r>
    </w:p>
    <w:p>
      <w:r>
        <w:t>Source: https: sites.google.com/view/ /9a-spadreams/ideensammlung-projekte/ratgeber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des ProjektsÜbersetzung von auf der Webseite auf den Hotelseiten (dafür an Sjard senden)Erstellung einer Seite /ratgeberEinbau auf den passenden Themenseiten wie hier unten - http: www.fitreisen.de/ayurveda-reisen.htmlEinbau als html-Seite wie hier http: www.fitreisen.de/ayurveda-reisen/ .htmlKopie der fertigen Ratgeber unter X:\40 Vertrieb\Ratgeber\Ratgeber - Neue FERTIGE ablegenMBR: alle 2 Monate Info an SBL zum Einbinden auf dazu versenden „SpaDreams veröffentlicht Ratgeber zum Thema XY“Neue Ratgeber in social media teilen.Google ['cov']=new Date .getTime</w:t>
      </w:r>
    </w:p>
    <w:p>
      <w:r>
        <w:t>Short Pages</w:t>
      </w:r>
    </w:p>
    <w:p>
      <w:r>
        <w:t>Source: https: sites.google.com/view/ /9a-spadreams/ideensammlung-projekte/short-pages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Short des für den jeweiligen in Google AdWords auf Suchvolumen prüfenKeywords mit Suchvolumen in den Keywordmaster eintragen; Duplikate mit ID und fürs Briefing an MBR sendenMBR: Aufträge bei greatcontent Texte kurz querlesen und OK oder für Texter an MBR in Typo auf der Themenseite ['cov']=new Date .getTime</w:t>
      </w:r>
    </w:p>
    <w:p>
      <w:r>
        <w:t>International Post (Coupons for Packages within EU)</w:t>
      </w:r>
    </w:p>
    <w:p>
      <w:r>
        <w:t>Source: https: sites.google.com/view/ /9a-spadreams/international-post-coupons-for-packages-within-eu</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International Post (Coupons for Packages within EU)Packages max. 90cm and 2kg (8,89€]:We have 30 Coupon-Codes which can be redeemed after adding a package stamp to the cart.For questions, plase ask CSE oor DVU.Please remove Coupon-Code on this pager after redemption! Code 4S9CZRYTED7 48RAGWK9DYA 92NHBNDYDP8 FM88GSY3U34 3479GA7KDDA TGHCD6LVCRN TXZNARS97FG WQWAAEV9CP3 ZFVMVCE37FP 84QUF8KZYWC 4SM76MDSSYR NGC7PR5BAY7 QEGTSC3S5C9 4QL7WV2GF3S 63WNSB3PFHY KRTQK27Q6C7 5P6W58T2EB7 X6LKLQLQ2W5 M865A67YSPL AHSVQ2CXPCW 7PMEFA9N9EM F93GUG3L95Z GLFBXRFBGX4 QV69276TXWE 8EKVKM35FU4 C5SM279Z5QL 2WYLWECN94K 6U4UMDNR5MFHow to redeem a code:1. Open https: www.dhl.de/de/privatkunden/pakete-versenden/online-frankieren.html?typ 2. Choose Destination country ("Zielland")3. Choose "Bis 2kg" &gt; "Päckchen bis 2 kg"4. Add Customer Adress to "Empfänger", use Fit Reisen/SpaDreams adress for "Absender". 5. Add to Cart. Now the Cart Page opens, here you add the Coupon Code to "Coupon-Code einlösen"6. Click on the button below "Weiter zum Download"7. New page: Click on button "Versanmarke drucken". A PDF will be downloaded. Please print and put this on the package.Invoice is not needed, since the coupons are already paid!Google ['cov']=new Date .getTime</w:t>
      </w:r>
    </w:p>
    <w:p>
      <w:r>
        <w:t>International Projektplan</w:t>
      </w:r>
    </w:p>
    <w:p>
      <w:r>
        <w:t>Source: https: sites.google.com/view/ /9a-spadreams/international-projektplan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International Erfolghttps: datastudio.google.com/u/0/reporting/ /page/7o8zMailer mit ProjekteSEO und Webseiten-Aufrä - PytonWeitere ProjekteGoogle ['cov']=new Date .getTime</w:t>
      </w:r>
    </w:p>
    <w:p>
      <w:r>
        <w:t>Internationale-Partner-Anlegen</w:t>
      </w:r>
    </w:p>
    <w:p>
      <w:r>
        <w:t>Source: https: sites.google.com/view/ /9a-spadreams/internationale-partner-anlegen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Internationale-Partner-AnlegenSchritt 1: Überlege Dir was für eine Art Partner Du anlegen willsFür SpaDreams gibt es zwei Dimensionen die bei Partnern relevant sind:a. Wer kümmert sich um die Kunden und steht mit Ihnen in Kontakt?b. Wer ist uns gegenüber für die Reise verantwortlich? Dies ist immer die Person, die uns die Zustimmung zur Buchung erteilt und die Reise auch bezahlt. Aus diesen Komponenten ergeben sich drei klassische Drei Standard-Modelle für Internationale SpaDreams Partner:Agentur-/ Reisebüropartner mit Agenturinkasso:Die Agentur / das Reisebüro berät seine eigenen Kunden und bietet diesen Kunden die Angebote von Fit Reisen an. Im Idealfall bucht dieser Partner die Angebote auch noch selbst über ein eigenes Buchungssystem direkt in Caesar ein. Die Agentur/ das Reisebüro ist auf Grund des uns gegenüber für die Bezahlung der Reise verantwortlich und damit auch unser . Die senden wir daher an die Agentur / das Reisebüro. Der Kontakt zwischen uns und dem Kunden ist minimal. Wir bekommen lediglich seine Informationen übermittelt und kontaktieren den Kunden nach Möglichkeit nie direkt, sondern immer die Agentur / das Reisebüro. Die Bezahlung erfolgt so, dass die Agentur / das Reisebüro uns den Reisepreis minus der eigenen Provision bezahlt und damit die Kommission direkt einbehält (meistens also Reiseprei % - Kommission 10% = Bezahlung von 90% des Reisepreises)Agentur- / Reisebüropartner mit Direktinkasso (Direkt an der Wurzel, also beim Kunden):Die Agentur / das Reisebüro berät seine eigenen Kunden und bietet diesen Kunden die Angebote von Fit Reisen an. Im Idealfall bucht dieser Partner die Angebote auch noch selbst über ein eigenes Buchungssystem direkt in Caesar ein. Anders als beim obigen Partner wünscht diese Agentur/ dieses Reisebüro allerdings, dass wir die finale Buchung direkt mit dem Kunden abwickeln und dieser die Zahlung direkt an uns leistet. Damit wird der Kunde zu unserem und erhält auch automatisch von uns die (da sie das Gegenstück der Zahlung sind). Der Kontakt zwischen uns und dem Kunden ist ab dem Buchungsmoment direkt. Wir erhalten für die Rechnung seine vollständigen Daten inklusive Adresse und . Für die Agentur / das Reisebüro gibt es hier lediglich die Möglichkeit eine Kopie der zu erhalten.Die Bezahlung erfolgt zu 100% direkt von Kunden zu uns. Die Agentur / das Reisebüro erhält die in der Regel 30 Tage nach der Rückreise des Kunden.Onlinepartner (immer mit Direktinkasso)Dieser Partner hat keinen direkten Kontakt zu den Kunden die er uns vermittelt. Er ist zum Beispiel ein Blogger, ein Nutzer eines Affiliate-Netzwerkes oder bewirbt die Angebote von SpaDreams in anderer Form. (Was hier erlaubt ist und was nicht wird hier erklärt.) Der Kundenservice und Kundenkontakt wird daher komplett von uns übernommen. Unser ist der Kunde. Dieser erhält auch die . Der Onlinepartner erhält selbst keine Kopie der Rechnung oder von uns. Die Bezahlung erfolgt zu 100% direkt vom Kunden zu uns. Die Agentur / das Reisebüro erhält die in der Regel 30 Tage nach der Rückreise des Kunden.Schritt 2: Lege den Kunden in Caesar anEine Anleitung wie Internationale Partner in Caesar angelegt werden ist hier zu finden:X:\40 International\A_Projekte\Caesar \Memos und ErklärungenSchritt 3: Wie geht es nach dem Anlegen weiter· Bereitet dem Partner die Welcome-Mail vor (nutzt hier die Phrase-Vorlagen)· Ergänzt die Agenturnummer dort bereits für den Partner in allen Agenturlinks. Dies erleichtert ihm die Integration und den Nutzen der Links und er hat das Gefühlt, dass wir es ihm leichtmachen. · Hängt alle Sinnvollen Erklärungs-Dokumente an die Welcome-Mail und versendet diese am nächsten Morgen. Was könnten sinnvolle Dokumente sein:· · Regeln für Onlinewerbung (nur bei Onlinepartnern)· How-to für SpaDreams Agencies (Nur bei )· How to book SpaDreams in ….. Bistro, MerlinX etc.· fürs Schaufenster – Als PDF aus der Wordvorlange, oder aus dem neuen IT-Tool sobald dieses fertig ist. Schritt 4 : Super-wichtig: Das Follow-up (1-2 Tage später)· Fragt den Partner:· ob er alle Informationen erhalten hat· ob noch weitere Informationen benötigt um nun Angebote und Buchung mit SpaDreams-Angeboten zu machen· oder (im Falle von Onlinepartnern) die Angebote von SpaDreams auf seinen Webseiten einzubinden· Bei Agenturen / oder Reisebüros – fragt aktiv nach, ob wir direkt ein Angebot für einen Kunden erstellen sollen. (Hier proaktiv, offen und freundlich zu sein ist das A &amp;O) Schritt 5 : Wie wird ein neuer Partner wirklich ein Gewinn· Begleitet den Partner bis zur ersten Buchung.· Stellt zum Beispiel einen direkten Kontakt her, damit der Partner weiß, dass er Euch oder einen Kollegen bei allen wichtigen Fragen kontaktieren kann.· Macht dem Partner Mut und Lust SpaDreams zu verkaufen. (Denkt an die positiven Verstärker, die Spiegeltechnik und alles andere was ihr aus der Telefon-Sales-Profischulung gelernt habt)· Nach dem ersten Angebot wird das Eis dünner, weil der Partner beginnt unsere Prozesse zu verstehen und unsere zahlreichen Angebote schätzen zu lernen· Erst nach der ersten Buchung ist „das Eis wirklich gebrochen“, der Partner hat den Prozess einmal von Anfang bis Ende durchgespielt und weiß, dass es einfach ist und gut funktioniert.· In der Zukunft können nun viele weitere schöne Buchungen folgen... Aber natürlich gilt immer:· Falls ihr feststellt, dass der Partner längere Zeit nicht gebucht hat, ist es Zeit sich einmal wieder bei Ihm zu melden um zu prüfen ob alles „ok“ ist. 😊Google ['cov']=new Date .getTime</w:t>
      </w:r>
    </w:p>
    <w:p>
      <w:r>
        <w:t>ZZ-Airchv</w:t>
      </w:r>
    </w:p>
    <w:p>
      <w:r>
        <w:t>Source: https: sites.google.com/view/ /9a-spadreams/zz-airchv</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ZZ-AirchvGoogle ['cov']=new Date .getTime</w:t>
      </w:r>
    </w:p>
    <w:p>
      <w:r>
        <w:t>zz Airline-Wiki</w:t>
      </w:r>
    </w:p>
    <w:p>
      <w:r>
        <w:t>Source: https: sites.google.com/view/ /9a-spadreams/zz-airchv/zz-airline-wiki</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zz Airline-WikiGoogle ['cov']=new Date .getTime</w:t>
      </w:r>
    </w:p>
    <w:p>
      <w:r>
        <w:t>zz Ideen - Customer Journey</w:t>
      </w:r>
    </w:p>
    <w:p>
      <w:r>
        <w:t>Source: https: sites.google.com/view/ /9a-spadreams/zz-airchv/zz-ideen-customer-journey</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zz Ideen - Customer von Kunden über neue Webseite + Ideensammlung zu Verbesserungen der Customer Journey auf den neuen : Dies wird von nun an in Github gemanaged. (Stand 09.02.17)Bitte alle Ideen an CSE, damit sie in Github aufgenommen werden können.Google ['cov']=new Date .getTime</w:t>
      </w:r>
    </w:p>
    <w:p>
      <w:r>
        <w:t>ZZ internationale Länder</w:t>
      </w:r>
    </w:p>
    <w:p>
      <w:r>
        <w:t>Source: https: sites.google.com/view/ /9a-spadreams/zz-airchv/zz-internationale-länder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03 internationale LänderGoogle ['cov']=new Date .getTime</w:t>
      </w:r>
    </w:p>
    <w:p>
      <w:r>
        <w:t>China</w:t>
      </w:r>
    </w:p>
    <w:p>
      <w:r>
        <w:t>Source: https: sites.google.com/view/ /9a-spadreams/zz-airchv/zz-internationale-länder/china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:www.ctrip.comwww.caissa.com.cnwww.tuniu.comwww.cits.cnwww.cytsonline.comwww.cncn.comwww.qunar.comwww.elong.comwww.cct.cnwww.sh.springtour.comwww.gzl.com.cnwww.jjtravel.comwww.hkcts.comwww.travel.citie.comwww.omegatravel.netwww.mdvoo.com (Wellness-Reisen nach Maldiven)www.toptour.cnwww.tui.cn/mice/about （Tui in China, aber nur mit ICP Beian, noch keine ICP Lizenz, keine direkte )www.expedia.com.hk (Expedia in Hongkong, Kunden sind aus Hongkong und Taiwan) www.daodao.comwww.ncit.com.cn (Joint Venture)www. .com (Joint Ventrue)www.aoyou.comwww.kaiyuan.cn (die haben auch www.kaiyuan.de)www.ly.comwww.alitrip.com (Reisewebseite von Alibaba.com)klein:www.tripto.cnwww.niutrip.comwww.stxlc.comwww. cschts.comThemenprios:Länderprios (ca. 10-15)Indien 314Sri Lanka 280Korea 343Thailand 307Indonesien 342Malediven 298Mauritius 328Malaysia 344Spanien 292Italien 294Frankreich 341Deutschland 269USA 281Philippinen 336Andere Vorschläge: Länder:Schweiz 278Österreich 272Niederlande 271Portugal 303Bulgarien 330Belgien 315Ägypten 339Marokko 300Vietnam 334Nepal 338Polen 302Tschechien 308Türkei 309Ungarn 310Tunesien 282Polen 302Slowakei 305Tansania 359Jordanien 296Lexemburg 352Israel 277Slowenien 306Ver. Arabische Emirate 311Länder, die nicht wichtig sind:Tibet 345 (auf keinen Fall als Ausland für China)Rumänien 304Oman Republik 360Estland 331Kroatien 297St. Lucia 357St. Vincent 358Zypern (Insel) 312Flughafen China: -- www.alibaba. Ü -- www.99bill. :+86 400 1206204+852 58083387 (Hong Kong) ['cov']=new Date .getTime</w:t>
      </w:r>
    </w:p>
    <w:p>
      <w:r>
        <w:t>PR-Plattformen</w:t>
      </w:r>
    </w:p>
    <w:p>
      <w:r>
        <w:t>Source: https: sites.google.com/view/ /9a-spadreams/zz-airchv/zz-internationale-länder/china/pr-plattformen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PR-Plattformen Google ['cov']=new Date .getTime</w:t>
      </w:r>
    </w:p>
    <w:p>
      <w:r>
        <w:t>Frankreich</w:t>
      </w:r>
    </w:p>
    <w:p>
      <w:r>
        <w:t>Source: https: sites.google.com/view/ /9a-spadreams/zz-airchv/zz-internationale-länder/frankreich</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für Frankreich (Stand 14.02.17 - cse)SpaDreams - voyages bien-être &amp; séjours santéSpaDreams - évadez-vous au rythme de vos - Voyages de rêve dans les 4 (quatre) coins du monde« Vous satisfaire ne nous suffit pas - nous voulons vous exalter »Wettbewerber :www.thalasseo.comwww.allo-thalasso.comwww. .comwww. .comwww.thalasso-line.comwww.thalassa.comwww.objectif-thalasso.chwww.voyage-spa.com www. .comwww. .comwww.clubmed.frwww.relaischateaux.comwww.chateauxhotels.comwww:promovacances.comwww.lastminute.comwww. .comhttp: www.marcovasco.fr/Lä Lä ÄgyptenTürkeiÖ (Vietnam Malaysia VAE)Länder, die nicht in Frankreich vorkommen: ä Vorschlagen : :Beauté et bien-ê et diététiqueForme et sport (vacances actives)Cures et santé Assistance : http: www.mondial-assistance.fr/Europ Assistance : http: www.europ-assistance.fr/AVI International : http: www.avi-international.com/CAESAR :Testkunde : 61100409Google ['cov']=new Date .getTime</w:t>
      </w:r>
    </w:p>
    <w:p>
      <w:r>
        <w:t>CI-Vorgaben-SpaDreams-FR</w:t>
      </w:r>
    </w:p>
    <w:p>
      <w:r>
        <w:t>Source: https: sites.google.com/view/ /9a-spadreams/zz-airchv/zz-internationale-länder/frankreich/ci-vorgaben-spadreams-fr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CI-Vorgaben-SpaDreams-FRAppelations Wir wir Dinge nennen:1) FangoLe ou la fango? Wir verwenden "le Fango" aber "la fangothérapie" oder auch "la boue thermale "Fango"". 2) AyurvedaWir nutzten l'Ayurveda für die Wissenschaft. Aber für die Kur nutzten wir wo möglich "la cure ayurvédique".Google ['cov']=new Date .getTime</w:t>
      </w:r>
    </w:p>
    <w:p>
      <w:r>
        <w:t>FR-aktuelle-2dos</w:t>
      </w:r>
    </w:p>
    <w:p>
      <w:r>
        <w:t>Source: https: sites.google.com/view/ /9a-spadreams/zz-airchv/zz-internationale-länder/frankreich/fr-aktuelle-2dos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FR-aktuelle-2dosAktuelle to DOs und Memos :Fangokampagne (Blog, SM, Presse etc.) Fangoratgeber übersetzten und auch der Webseite Partner Frankreich, Schweiz, Belgien und Québec suchenAlle Analysen einmal zu übesetzende Hotels übersetzen und einpflegen lassenB2B NewsletterB2C im Herbst (Halloween ? sich stärken Obst suchen ? Sonnenbilder gegen ?)Zusätzliche Analyse für aus Caesar einführen Indikation für BuchingerHotel PDFs in anderen Sprachen an Angebote anhängenHotelboxen mit Preis und Deeplink für pnlOther und die anderen Kriterien verfügbar machenBox auf der Webseite wo die Kunden sehen welche Sprachen im Hotel gesprochen werden (ggf. als Punkt in ) für lange Aufenthalte anbieten (z.B. 3 mal ein 7 Tage Programm kombinieren wenn der Kunde min. 21 Tage ausgewählt hat)Wikitravel für DE und ggf. andere Sprachen nutzen (Fit Reisen, evtl. sogar SpaDreams, Ayurveda etc.)ERLEDIGT - Tracking :Firma in eintragen - ERLDEGIT (Europages, , Portail Bien-être, plusieurs annuaires des voyagistes)Wikipedia Eintrag - Dateien hochladen - ERLEDIGTTotes Meer nach FR holen - ERLEDIGTFIT Reisen Ratgeber übersetzen - Ayurveda - ERLDEGIT , Fango - In Arbeit, Fasten - TBD, Kurorte - Ayurveda - ERLEDIGTNeue machen - ERLEDIGT für Ratgeber auf Webseite implementieren - für FR einrichten und auf der Webseite das Newslettertool implementieren - ERLEDIGTAlle Themenseiten überarbeiten und untereinander besser verlinken - ERLDEIGTAlle Suchen und Suchboxen überprüfen und auf neue Suchkriterien anpassen - ERLEDIGTNeue Ayurveda - in Europa - ERLEDIGTIdeal für Alleinreisende - ERLEDIGTUrlaub am toten Meer - am toten Meer - - /Psoriasis - ERLEDIGTAsthma - - ERLEDIGTAugen, Ohren, Zähne - ERLEDIGTAndere Indikationen : ----&gt;&gt; TBDUrlaub, da wo sie Sonne scheint - für Famlien . und Fango in Italien - ERLEDIGTAll inklusive Urlaube - ERLEDIGTF.X. Mayr Kur - ERLEDIGTUrlaub auf der Trauminsel - ERLEDIGTUrlaub nach Sportart sortiert - ERLEDIGTTBD Ideen : (wenn in FR verfügbar)Buchinger in UngarnUrlaub in in überarbeiten - FR erstellen - ERLEDIGT (für einige größen)Whitelabel und testen und Texte verbessern - ERLEDIGTEinige Partern finden und anlegen - ERLEDIGTGrüne Hotelsbuttons - ERLDEGITBilder ALT Tags - einfügen - ERLEDIGTCAESAR - für BA, A, RE und MAHN ERLEDIGT - Rest ---&gt; TBDSEPA Formular übersetzten - ERLEDIGT 2013 - - ERLEDIGTFrü - - - ERLEDIGTGoogle ['cov']=new Date .getTime</w:t>
      </w:r>
    </w:p>
    <w:p>
      <w:r>
        <w:t>Italien</w:t>
      </w:r>
    </w:p>
    <w:p>
      <w:r>
        <w:t>Source: https: sites.google.com/view/ /9a-spadreams/zz-airchv/zz-internationale-länder/italien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/Thermen: http: www. .it/ (hauptsächlich Italien, auch Südosteuropa und Spanien) http: www.benessere.com/viaggi/ (Österreich, Kroatien, Slowenien, Schweiz) http: www. .it/ https: www.eurospin-viaggi.it/ (Österreich, Kroatien, Slowenien, Ungarn) http: www.futuravacanze.it/vacanza_ideale/ Indien, Thema Ayurveda: http: www. .com/ klein: http: www. .it/nuovosito/viaggi/schedeviaggi/3033.php http: www.ayurvedaitalia.it/ http: www. .com/it/ http: www.ayur-veda.it/india/viaggio-studio-india-corsi-di-ayurveda-e-yogaYoga: http: www.viaggioyoga.it/ http: travelingyoga.org/it/ / änderprios TOP 10Italien 294Indien 314Sri Lanka 280Slowenien 306Kroatien 297Spanien 274Deutschland 269Österreich 272Schweiz 278Ungarn 310Weitere LänderThailand 307, Griechenland 292, Frankreich 341, Tschechien 308, Bulgarien 330, Ägypten 339, Tunesien 282, Indonesien 342, Vereinigte Arabische Emirate 311, Israel 227, Mauritius 328, Belgien 315, USA 281, Dominikanische Republik 360, Luxemburg 352, Malaysia 344, Marokko 300, Nepal 338, Slowakei 305, Tansania 359, Tschechien 308, Tunesien 282, Vietnam 334, Großbritannien, St. Lucia 357, St. Vincent 358, Philippinen 336, Malediven 398, Tibet 345, Türkei 309, Zypern 312, USA 281, Niederlande 271, KubaLänder, die nicht wichtig sind:Norwegen, Schweden. Finnland, Estland 331, Jordanien 296, Korea 343, Oman 348, Polen 302, Rumänien 304Flughafen Italien Milano Malpensa (MXP)Milano Bergamo (BGY)Roma Fiumicino (FCO)Venezia Marco Polo (VCE)Napoli (NAP)Pisa (PSA)Zahlungsdaten Kreditkarte (American Express, Diners, Visa, Mastercard) Überweisung per Nachname (online shops) PayPal online aufladbare e-Karten z.B. e-PostePay, verwendbar auf allen online Märkten, die Mastercard akzeptieren) für andere (Gutscheine etc.) wird häufig gebeten, den Kundenservice zu : www.allianz-assistance.it/assicurazione-viaggihttp: www.facile.it/assicurazioni-viaggi.htmlhttps: www.holins.it/https: www. .it/assicurazioni/viaggiGoogle ['cov']=new Date .getTime</w:t>
      </w:r>
    </w:p>
    <w:p>
      <w:r>
        <w:t>Niederlande</w:t>
      </w:r>
    </w:p>
    <w:p>
      <w:r>
        <w:t>Source: https: sites.google.com/view/ /9a-spadreams/zz-airchv/zz-internationale-länder/niederlande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:http: www.puurenkuur.nl/http: www.santereizen.nl/http: www. .nl/http: www.fontana-travel.nl/klein:www.dh-reizen.nl/http: www. .nl/http: www.wegmetdestress.nl/ : ayurvedapalms.com/http: www.alltravel.nl/wellness-reizen.phphttp: www.sesamreizen.nl/reis_soort/ : www. .com kein wettbewerb, ber der name : http: www.fitvakanties.nl/kuurreizen.nl gibt es auch schon) &amp; &amp; Ernä ä ü LänderPolenÖ / / Ä änder, die nicht in NL vorkommen: (?)Rumä Niederlanden:Amsterdam (Flugafen Schiphol) (63% alle Flüge)Vliegveld Eindhoven ( 9% alle Flüge)in D: Dü Belgien:Brussels South Charleroi oder so hat 70% (über sofortüberweisung oder ggf. über wirecard)PaypalFactuur via AfterPay; (auf rechnung über AfterPay)KK: Visa, Master, AMEXuber http: www.adyen.com/ ? überwiegend Amsterdam (vorwahl 020) : also 020- 123 : www.anwb.nl/verzekeringen/ (genau wie ADAC)http: www.ing.nl/particulier/verzekeren/ /index.aspx?first_visi (van ING DIBA, eine Niederländische Bank von Orgine)https: www.allianz-assistance.nl/ /ShowHome ( auch in Holland bekannt )Groepsreis - MVH - Niederlanden - 23-10-2015Complete dutch - text is added in phrase-express # nlbtw Clarification: According to International European Law a tour-operator located, operating and performing under the tax-law's of Germany, it is not allowed to add 'taxes' (BTW / Steuer) on any bill or quotation. In Holland the following is quoted: VAT RESERVED CHARGED Artikel 12 lid. 3 - wet op de , established in 1968. In most cases these taxes can be deducted during the VAT declaration of the organization itself. The organization itself is responsible for notifying the VAT declaration instances relevant for the organization.Google ['cov']=new Date .getTime</w:t>
      </w:r>
    </w:p>
    <w:p>
      <w:r>
        <w:t>Polen</w:t>
      </w:r>
    </w:p>
    <w:p>
      <w:r>
        <w:t>Source: https: sites.google.com/view/ /9a-spadreams/zz-airchv/zz-internationale-länder/polen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Reisen is a registered tour operator in Poland. We are registered in Rejestr Organizatorów Turystyki i Pośredników Turystycznych Województwa Mazowieckiego with number 1528. To find ou in the registry:1. https: turystyka.gov.pl/2. CEOTiPT - &gt; Podmioty -&gt; Wyszukiwanie3. Numer zaświadczenia: 15824. WYSZUKAJHow to äfenWarschau - Warszawa: Port Lotniczy im. F.Chopina (WAW) 9 322 485Krakau - Kraków: Port Lotniczy im. Jana Pawła II Kraków-Balice (KRK) 2 994 359Kattowitz - Katowice: Port lotniczy Katowice-Pyrzowice (KTW) 2 500 984Danzig - Gdańsk: Port lotniczy Gdańsk im. Lecha Wałęsy (GDN) 2 449 702Breslau - Wrocław: Port lotniczy Wrocław-Strachowice im. Mikołaja Kopernika (WRO) 1 606 222Posen - Poznań: Port Lotniczy Poznań-Ławica im. Henryka Wieniawskiego (POZ) 1 425 865ZielmärkteTotes Meer (Israel, Jordanien) Länder:Ö Ä ü änienLänder, die nicht enthalten sind: .spa24.pl/www.wyspazdrowia.pl/www.spatravel.com.plwww.spa.relaxos.pl/www.snowtrex.pl/ / /wellness.htmlwww.e-wczasy.pl/wszystkie/typ/spa-wellnesswww.nawzgorzu.com.pl/www.spaclub.pl/www.lechresortspa.pl/www.spawraju.pl/www.bazaspa.pl/www.nadmorzem.net.pl/wypoczynek/hotele-SPAwww.vipturystyka.pl/obiekty-spa.htmlwww.medicaltourism.pl/spa-wellness.htmlwww.portalspa.pl/www.hotelepph.pl/spawww.hotels-spa.pl/www.odkryjpolske.pl/hotele/spa/www.eholiday.pl/kategoria- .htmlwww.ajurweda.com/content/view/117/95/www.ajurweda.pl/www. .com/www.wakacjezjoga.pl/www.jogajoga.republika.pl/www.joga-joga.pl/pl158/event824/ .wczasy-joga.pl/www. .eu/www.spaclub.pl/strony/2/i/58.php?i .sanatoria.com.pl/www.zuk-sa.pl/uzdrowiska.phpwww.grancanaria.com/ /Talasoterapia-Las-Canteras.24011.0.html?id_centro_salu &amp;idiom &amp; &amp;colo .accorhotels.com/pl/brands/hotels-accorthalassa.shtmlwww.spa.medserwis.pl/usluga,Fango,11.htmlwww.patrona.pl/www.tuitam.pl/hotel1855/ /Izrael/Morze_Martwe/Ein_Bokekwww.travelplanet.pl/wczasy/super-last-minute/izrael/morze-martwe/ ???Skype???Other providers -&gt; www.freeconet. Bank: OKCommerzbank über BRE Bank ( ) ( der BRE Bank)Größte Bank: PKO BP (Bank Polski)ING Slavik auch auf Platz Ü Überweisung in der BankPostü Portalewww.proto.plwww.newsline.plwww.24pr.plwww.wirtualnemedia.plwww.medianews.com. . Wartahttp: www.warta.pl/http: www.warta.pl/en/web/warta-en/warta-group-details 2. Signal Idunahttp: www.signal-iduna.pl/ 3. Generalihttp: www.generali.pl/http: www.generali.pl/english/ 4. Allianzhttp: www.allianz.pl/http: www.allianz.pl/korporacyjna/english-info/allianz-in-poland,32367.html 5. Avivahttp: www.aviva.pl/Google ['cov']=new Date .getTime</w:t>
      </w:r>
    </w:p>
    <w:p>
      <w:r>
        <w:t>Infos Reisebüromarkt</w:t>
      </w:r>
    </w:p>
    <w:p>
      <w:r>
        <w:t>Source: https: sites.google.com/view/ /9a-spadreams/zz-airchv/zz-internationale-länder/polen/infos-reisebüromarkt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Infos ReisebüromarktSysteme· Merlin-X Polen größter· Secon kleiner· BlueVendo · Agenturinkasso· DI-Inkasso - im Kommen (Kreditkarte / Sofort)Merlin-X2.200 RSBs % Pauschalreisen, 10% Eigene Bürger wollen immer direkt buchen und somit viel am RSB vorbeiPauschal-Markt in Polen ca. 10% von DE und Merlin X in Polen ist ca. 10% von Merlin DEHauptländer: Türkei, Griechenland, Spanien (zusammen 70%), der Rest zusammen 30% über Sabre DEXML für Content direkt von uns, die machen Buchung 2,5 EuroMindestens 500 bekommen alle richten einen Hinweis ein "Sie sind nicht frei geschaltet, bitte Veranstalter fragen"Google ['cov']=new Date .getTime</w:t>
      </w:r>
    </w:p>
    <w:p>
      <w:r>
        <w:t>Marschallamt</w:t>
      </w:r>
    </w:p>
    <w:p>
      <w:r>
        <w:t>Source: https: sites.google.com/view/ /9a-spadreams/zz-airchv/zz-internationale-länder/polen/marschallamt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MEHR NOTWENDIGIn Poland we are registered as an official tour operator in Rejestr Organizatorów Turystyki i Pośredników Turystycznych Województwa Mazowieckiego under number 1528. It is an official registry confirming that we are allowed to organize tours for Polish clients.Every year, around December we get a mail by post from Polish Marschallamt (Urząd Marszałkowski Województwa Mazowieckiego w Warszawie) asking us for a proof of (zabezpieczenie finansowe). In theory we should send it to them 14 days before the date until the previous document was valid, so until 18.12, otherwise they will remove us from the registry. Usually we only have this confirmation after the date mentioned by Marschallamt, so we need to write them a nice letter asking not to cross us out from the list. If we get removed from the registry, we can re-apply to it in 3 years.How to:At the beginning of December ask CSE for a confirmation of our insurance, which we will get in German (example in the attached document).This document has to be translated to Polish by a sworn translator. Contact details to a sworn translator we used so far can be found here: X:\40 International\Polen &gt;&gt; 'SpaDreams PL- Informacje ogólne'.We can send a scan of the document to the translator.Original and translated documents have to be sent by post to Maschallamt with a nice letter apologizing and asking to not cross us out from the list. Examples of such letters from previous years can be found here: X:\40 International\Polen\7 Partner &amp; Agenturen\Marschallamt\Versicherung R+VThe folder with related documents can be found here: X:\40 International\Polen\7 Partner &amp; Agenturen\ :Für die nächsten Jahre darauf achten, dass die Übersetzerin ihre Rechnung an"FIT Gesellschaft für gesundes Reisen mbH" richtet.Auf allen Rechnungen muss der Firmenname korret sein.Korrekte Anschrift von Fit Reisen - Muss auf alle Rechnungen die für uns ausgestellt werden:FIT Gesellschaft für gesundes Reisen mbHFerdinand-Happ-Str. 28D-60314 Frankfurt am to find us in Rejestr Organizatorów Turystyki i Pośredników Turystycznych Województwa Mazowieckiego:1. https: turystyka.gov.pl/2. CEOTiPT - &gt; Podmioty -&gt; Wyszukiwanie3. Numer zaświadczenia: 15284. WYSZUKAJGoogle ['cov']=new Date .getTime</w:t>
      </w:r>
    </w:p>
    <w:p>
      <w:r>
        <w:t>Russland</w:t>
      </w:r>
    </w:p>
    <w:p>
      <w:r>
        <w:t>Source: https: sites.google.com/view/ /9a-spadreams/zz-airchv/zz-internationale-länder/russland</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RusslandZielmärkte: Länder:Ä Ö ä ü änder, die nicht vorhanden sind: Zielmärkte (nicht Wellness &amp; Gesundheit):http: de.rian.ru/infographiken/20110209/258268436.htmlhttp: www.online-marketing-russland.de/content/top-reiseziele-der-russen-im-sommerFlughäfenMoskau: Domodedovo (DMO) 25 702 MioMoskau: Sheremetyev ( SWO) 22 555 MioMoskau - Vnukovo (VKO) ca 9 000 MioSankt - Petersburg: Pulkovo (LED) 9611 - Koltsovo (SVX) 3 356 MioNovosibirsk - Tolmachevo (OVB) 2 766 Zahlungsarten können wir für Kunden aus Russland und GUS Ländern anbieten.http: www.contact-sys.com/eng/index.phtmlhttp: www.moneygram.com/MGI/EN/RU/Market/Market.htm?C &amp;L per Lastschrift ist nicht möglich!!!!!!Genutzte Suchmaschinen in Russland:www.yandex.ru (Marktanteil: 82,7%)www.mail.ru (Marktanteil: 36,3%)www.rambler.ru (Marktanteil: 20,3%)Keine Infos zum Marktanteil von google.rumar/11.2.13:Die sieht wie folgt aus (Stand: April 2012, source: Live Internet):Yandex 60.2%(+), Google 25.9%(const), Mail.ru 8,7% (-), Rambler ??% :http: vk.com/ (= als altenative zum Facebook)Mitbewerber:Die größten in Russland 2012 1. Pegas Touristik2. Tez Tour3. OTI holding Russia(Coral Travel, Sunmar Tour, A-Class Travel, Blue Sky) 4. Intourist5. Anex Tour6. Biblio Globus 7. TUI Russia &amp; CIS 8. Natalie Tours9. Sunrise tour10. Info (Tourismusmarkt in Russland/Offizielle Webseiten):Association of Tour Operators of Russiahttp: www.atorus.ru/en/Federal Agency for Tourism of the Russian Foderationhttp: www.russiatourism.ru/ :http: virtual-local-numbers.com/virtualnumber.htmlAber eigentlich sollte eine kostenfreie sein, denn telefonieren ist in Russland teuerBITTE BEACHTEN: bitte Info hinterlegen, ob im Hotel ein russisch sprechendes Personal vorhanden ist.ÜBERSETZUNGHaus-zu-Haus-Transfer ist nicht relevant für den russischen TextLEXIKONWLA im : www.alfastrah.ru/http: www.ingos.ru/ru/http: www.rgs.ru/insurance/http: www.reso.ru/http: www.soglasie.ru/ Google ['cov']=new Date .getTime</w:t>
      </w:r>
    </w:p>
    <w:p>
      <w:r>
        <w:t>Typo-Seiten international</w:t>
      </w:r>
    </w:p>
    <w:p>
      <w:r>
        <w:t>Source: https: sites.google.com/view/ /9a-spadreams/zz-airchv/zz-internationale-länder/russland/typo-seiten-international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Typo-Seiten der Über Fit ReisenPartner -PartnerReisebü AnreiseIATA- (Blog (MBR Forum (MBR FAQ) FooterFooter-Texte in der Drop-Down-Box mit den ä für die BuchungLinke NaviAlle sinnvollen ['cov']=new Date .getTime</w:t>
      </w:r>
    </w:p>
    <w:p>
      <w:r>
        <w:t>Spanien</w:t>
      </w:r>
    </w:p>
    <w:p>
      <w:r>
        <w:t>Source: https: sites.google.com/view/ /9a-spadreams/zz-airchv/zz-internationale-länder/spanien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:www. .com: yoga and wellness programs in spainwww.spain-in-spain.com (SIS): wellness and health programs in spainwww.nextel.travel (n.1 web in spanische spas): wellness and health programs in Spain, Hungary, Portugal,Tunisia,..www.evaneos.es: all kind of travels all over the worldwww. .com: body and mind trips, wellness trips, yoga trips, creative trips, sport trips,... The mostt of their offer is in Spainwww.oomretreats.com: specialized in yoga in differente countries like Bali, Sri Lanka,...www. .com: Ayurdeva travelswww. .com: spiritual journeys in Indiaklein:ThemenpriosLänderprios (ca. 10-15)Spanien (274)Frankreich (341)Italien (294)USA (281)Deutschland (269)Sri Lanka (280)Indien ( 314)Portugal (303)Thailand (307)Tschechien - Prag (308)Ungarn (310)Nepal (338)Marokko (300)St. Lucia (357)St. Vicent (358)Weitere LänderIndonesien (342)Costa (297)Greechenland (292)Dominikanische Republik (360)Jordanien (296)Israel (277)Marokko (300)Niederlande (271)Österreich (272)Vietnam (334)Tunesien (282)Türkei (309)Belgien (315)Länder, die nicht wichtig sind:Bulgarien (330)Malaysia (344)Slowakei (305)Ägypten (359)Estland (331)Korea (343)Luxemburg (352)Melediven (298)Mauritius (328)Oman (348)Philippinen (336)Polen (302)Rumänien (304)Schweiz (278)Slowenien (306)Tansania (359)Tibet (345)Ver. Arabische Emirate (311)Zypern (Insel) (312)Flughafen Spanien: am häufigsten / bezahlung (man muss die Garatie die eingeben)Andere ü überweisungHalb Bargeld, halb mit Kreditkarten unabhängig von Visa und ['cov']=new Date .getTime</w:t>
      </w:r>
    </w:p>
    <w:p>
      <w:r>
        <w:t>Sweden - Good To know</w:t>
      </w:r>
    </w:p>
    <w:p>
      <w:r>
        <w:t>Source: https: sites.google.com/view/ /9a-spadreams/zz-airchv/zz-internationale-länder/sweden-good-to-know</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Sweden - Good To knowIf you have any questions: HR: Cornelia Stollenwek email: cornelia.stollenwerk@fitreisen.de Customer Service: Anyone in the office Press Releases: Cornelia Seliger email: cornelia.seliger@spadreams.fr Newsletter: Janneke Bergemann (email. janneke.bergemann@fitreisen.de) or Clara Duran Mestre email: (clara.duran@spadreams.es) Graphics: Yeliz Lindemann email: yeliz.lindemann@fitreisen.de TYPO 3: Anyone in the office Package Master: Anyone in the :\40 Vertrieb\International Schweden\5- Übersetzungen SE extern (och dokumenter heter Translation logg)Felicia Jainz – har inte mycket tid men levererar bra översättningarAnnika Umbach - trevlig men översättningerna låter väldigt "tyska"PasswordsHär finns alla lösenord över alla program, Social media osv.X:\40 Vertrieb\International Schweden och sen heter mappen "Anmeldedaten"Här finns alla bloggar och potentiella partners jag har gått igenom. Det kanske är lite "luddigt" men jag har tagit över listan från tjejen som var här innan mig. I princip är alla som är grön bloggar som jag har kontaktat. Dom i toppen (vita) är redan partners. Dom röda längst ner har tackat nej. Dom mörkrosa/röda är ej aktiva.X:\40 Vertrieb\International Schweden\2- Linktausch-Partner : www.reseguiden.sehttp: www.fritidsresor.se (TUI)http: www.ving.se (Thomas Cook)http: www.expedia.sehttp: www.solresor.sehttp: www.apollo.sehttp: www.airtours.sehttp: www.detour.sehttp: www.vegaresor.sehttp: www.bybergnordin.sehttp: smarttravel.se/privatresor/spa-resorhttp: www.inshapetravel.se (!)Popular (Luxus, Training, Gesundheit, Entspannung)Wandern, Yoga, GolfenPopular 274Italien 294Türkei 292Frankreich 341Polen Thailand (Tendenz abnehmend) 307Ungarn 310Kroatien 297Deutschland 269Österreich 272Polen 302Bulgarien 330Estland 331Ägypten 339Tschechien 308Zypern 312Indien 314Sri Lanka 280Payment methods:SEPAÜ (American Express, Visa, Mastercard, Eurocard) Paypal(LoopiaPREPAID)Phone number08 - 525 060 ['cov']=new Date .getTime</w:t>
      </w:r>
    </w:p>
    <w:p>
      <w:r>
        <w:t>Ideas for the SE website</w:t>
      </w:r>
    </w:p>
    <w:p>
      <w:r>
        <w:t>Source: https: sites.google.com/view/ /9a-spadreams/zz-airchv/zz-internationale-länder/sweden-good-to-know/ideas-for-the-se-website</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Ideas for the SE websiteUpdated by Matilda Lindström 2016-05-25Content pagesUnder mina sista veckor har jag fått några nya ideer till nya sidor. När du får tid skulle du kunna göra en ”City Weekend”, ”Cykla i Europa” &amp; ”Fasta enligt Dr. Buchinger” (och självklart om du har andra ideer så gör dom också). Jag vet att vissa av content-pages inte är helt perfekta men tro mig jag har ändrat hur mycket text som helst från den gamla siten, den var helt katastrof! Så ja, det finns fortfarande lite fix här och där (framför allt med hotell texterna) men tro mig att det är en ofantlig förbättring än när jag började här... Jo, en sak som är lite jobbig är att det inte finns spell-check på svenska på datorn (eller i Word) här så jag kommer säkert även ha gjort en hel del slarvfel...GuidesJag har översatt en Ayurveda-guide men jag skulle nog göra några till. Kanske Detox/viktminskning eller något så man kan skicka mer information till kunderna om dom vill/lägga upp på siten.HotelsInnan du skickar nya hotell till översättarna så kolla så man kan ta sig ordentligen från sverige dit. Många hotell är anpassade för tyska gäster, men tex från sverige är det inte alltid jättelätt att ta sig till Madeira eller någon håla i Polen. Så för att slippa att förklara för gästen att det tar typ 17h till ett hotell i Polen, välj hotell som är lätta att ta sig till från Sverige.Social MediaJag har mest jobbat med Facebook, Instagram och Twitter. Försöker göra några roliga och fina bilder varje vecka, jag vet att Fit Reisen inte är så aktiva men eftersom jag vet att spec Instagram är så populärt i Sverige har jag satsat lite på att göra lite ”trendigare” updateringar och inte typ kopierat Fit Reisen’s stenålders-posts. Kolla även bloggen ( ej skrivet av mig – bara översatt från Fit Reisen). Jag har även gjort en översikt över massa bloggare och försökt få , det är ganska svårt då vi inte erbjuder pengar etc för att dom skriver om oss men à http: www.29grader.se/ (kolla höger sida) har en banderroll och är en väldigt gullig tjej. IdeasFörsök att få ett avtal med färja till Polen – Det som jag nämde tidigare så är det svårare än man tror att åka från Sverige till Polen. Hon som var här före mig har gjort någon din kundnummeransökan via StenaLine men jag har inte riktigt hunnit plocka upp det iom nya hemsidan osv.Försök att få nåra hotell i Sverige – Ja men ganska uppenbart så tror jag att våran site blir mer ”trovärdigt” om vi har några hotell i Sverige. Plus att Tyskar älskar att semestra i Sverige så det blir ju win-win för Fit Reisen också.Ta bort – Istället för att ha en fånig rabatt på 2% och sen lägga till 2% för VISA/Master Card så tycker jag att vi borde ta bort rabatten och sen bara göra betalningen gratis. Känns så typ 2001 att ha ... speciellt när ALLA betalar så. Har även fått flera klagomål på detta.Gör betalningen enklare – Jag vet inte exakt hur men på något sätt borde det vara lättare att betala för SE kunder. Ingen använder ju PayPal så känns så onödigt att ens använda det. En tanke bara men du kanske har någon bra idé (Swhish? Klarna? I dont know...men ja du fattar).Google ['cov']=new Date .getTime</w:t>
      </w:r>
    </w:p>
    <w:p>
      <w:r>
        <w:t>Important Links</w:t>
      </w:r>
    </w:p>
    <w:p>
      <w:r>
        <w:t>Source: https: sites.google.com/view/ /9a-spadreams/zz-airchv/zz-internationale-länder/sweden-good-to-know/important-links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Important LinksBASICSOur Websites:https: www.spadreams.se/https: www.fitreisen.de/Landingspages/TYPO3/MeyersWeb/ AdWords:https: www.fitreisen.de/typo3/backend.phphttp: meyerweb.com/eric/tools/dencoder/https: adwords.google.com/ko/KeywordPlanner/Home?__ &amp;__ &amp;authuse &amp;__ #starthttps: chrome.google.com/webstore/detail/page-ruler/ : www.google.com/analytics/web/?h &amp;pl #home/ /BLOGG:http: www.aktiv-semester-blog.se/wp-login.phphttps: www.spadreams.se/blog/wp-login.php?redirect_t %3A%2F%2Fwww.spadreams.se%2Fblog%2Fwp-admin%2Fedit.php&amp;reaut : http: intern.spadreams.se/billiga/intern/expert/analyse. : 195.184.94.227/admin/start.cfmRanking Otherhttp: www.alexa.com/https: de.sistrix.com/toolbox/Information for hotels and : intern.fitreisen.de/guenstig/intern/admin/SOCIAL MEDIAhttps: www.pinterest.com/https: twitter.com/https: plus.google.com/u/0/ /postshttps: instagram.com/accounts/confirm_email/QcsWzVCe/ /?app_redirec : www.tumblr.com/dashboardFor Instagram:http: deskgram.com/api/sign-uphttp: getemoji.com/NICE TO HAVEhttps: sv.wiktionary.org/wiki/Wiktionary:Huvudsidahttp: sv.bab.la/lexikon/svensk-tysk/funktionhttp: www.swedenabroad.com/ Google ['cov']=new Date .getTime</w:t>
      </w:r>
    </w:p>
    <w:p>
      <w:r>
        <w:t>Infos Anreise Polen</w:t>
      </w:r>
    </w:p>
    <w:p>
      <w:r>
        <w:t>Source: https: sites.google.com/view/ /9a-spadreams/zz-airchv/zz-internationale-länder/sweden-good-to-know/infos-anreise-polen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Infos Anreise PolenEs gibt leider immer ein paar bzw. viiiiele Umstiege bei der Fluganreise von Schweden nach Polen.Problemfrei: z.B. Anreise über Stockholm nach Gdansk (Danzig) mit dem : Hotels an der Ostseeküste, wie Kolobrzeg (Kolberg) über den Flughafen Stettin mit langen Flugzeiten verbundenWas wir z.B. empfehlen oder einfach in Packagemaster hinterlegen sind die Infos: Anreise mit Fähre z.b von Ystad oder Trelleborg nach Swinoujscie,zu den Hotels dann am besten sogar eigene Anreise mit Auto. Oder Zug oder vom Hotel organisierter Transfer. In der Regel sind es aber fast immer 2h extra Anfahrt von der Fähre aus.WICHTIG! Wir versuchen grade eine Zusammenarbeit mit Fähren nach Polen zu ermöglichen. Angeschrieben wurden TT Line StenaLine Polferries. Bis jetzt hat nur die Stena Line geantwortet. Gerne am Ball bleiben bei den Redereien und nochmal nachhaken wie es aussieht.Google ['cov']=new Date .getTime</w:t>
      </w:r>
    </w:p>
    <w:p>
      <w:r>
        <w:t>To-Do's</w:t>
      </w:r>
    </w:p>
    <w:p>
      <w:r>
        <w:t>Source: https: sites.google.com/view/ /9a-spadreams/zz-airchv/zz-internationale-länder/sweden-good-to-know/to-dos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To-Do'sTo-Do'sjeden Tag:1. Landningpages schreiben/ korrigieren! ( Wir sind alle deutsche und da werden sicher einige Fehler drin sein. Also FIRST: jede Seite checken!) Tools: TYPO3 , AdWords Keyword Planer, Meyers Web WICHTIG! wir schreiben immer Keyword orientiert, wir verlinken gerne zu unseren Hauptseiten und URL und Keyword sollen sehr ähnlich sein Niemals die gleiche URL!2. E-Mails im öffentlichen Ordner checken!3. Google Analytics: Warum sind die Absprungraten hoch? Wie können wir die organische Suche weiter vorantreiben?jede Woche:1. social media: Facebook, Twitter, Tumblr, Google+, verwenden (#, @)! Vorschläge bekommst du z.B. hier: http: top-hashtags.com/WICHTIG! Nur Fotos von Hotels oder Fotolia verwenden. Bei Hotels reicht es den vollständigen Namen zu verwenden, bei fotolia: Bild: ©autor/ fotolia2. Analyse: Übersetzung: http: intern.spadreams.se/billiga/intern/expert/analyse.aspx3. Neue Hotels einpflegen und zum Übersetzer schicken! Unsere Übersetzer sind: Annika Umbach (annika.umbach@gmx.de) Maila Hämäläinen (mailah@telia.com) Loni Hoyer (loni.hoyer@yahoo.de)Die Liste an noch zu übersetzenden Hotels findest du auch bei der AnalyseU-Hotels werden nie übersetzt!Eine Mustervorlage für die Übersetzung von Hotels findest du bei : X:/40 Vertrieb/International Schweden/ 5- Übersetzungen Extern Anzahl der Wörter angeben. Wir ziehen 40 Wörter von der in Word angezeigten Anzahl an Wörtern ab. (Denn die Überschriften der Textboxen müssen nicht übersetzt werden)Alle Übersetzungen mit Hotel ID Namen des Übersetzers Anzahl Wörter in Excel Liste eintragen mit Datum und ür den Ablauf kannst du dich an den Ordnern orientieren also Vorlagen erstellen - schicken- nach der Übersetzung in die Inbox ablegen zur Bearbeitung- bei Packagemaster einpflegen-erledigt 4. Blogartikel: SpaDreams Wellnessblogg (diese lassen wir übersetzen, Meike schickt auch welche rum), Aktiv-Semester-Blog ist unser Tauschblog (Texte orientieren sich hier am Namen des Blogs und die darfst du selber schreiben ACHTUNG: Nie zur SpaDreams Website verlinken)5. Partner suchen/ Linktausch: Wir machen eigtl nur Online- arbeiten hier mit PhraseExpress: Für wäre das z.B. #xxlinkdu (x ). Den Text kannst du gerne überarbeiten und auch gerne nochmal bei bereits Bloggern Reisebüros gewinnen. Marie und ich hatten beide jeweils Reisebüros angeschrieben, ziemlich erfolglos. Vielleicht fällt dir ja noch eine schöne Idee ein, wie wir Reisebüros als Partner gewinnen können.jeden Monat:1. du aus den PM's heraus, die Yeliz herumschicktübersetzen lassenund dann nochmal alles kontrollieren lassen von Cornelia. Vorlagen findest du im Ordner Presse.2. Einzelmeetings mit Nils und Meike Monatsziele für das Land( X:\40 Vertrieb\ \Monatsplanung SE)3. Großes Meeting: Ziele und Aufgaben für AlleGoogle ['cov']=new Date .getTime</w:t>
      </w:r>
    </w:p>
    <w:p>
      <w:r>
        <w:t>UK/USA</w:t>
      </w:r>
    </w:p>
    <w:p>
      <w:r>
        <w:t>Source: https: sites.google.com/view/ /9a-spadreams/zz-airchv/zz-internationale-länder/ukusa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UK/ : www.spabreaks.com/http: www.spabreak.com/http: www. .co.uk/http: www. .com/http: www.electricbloom.co.uk/http: www. .co.uk/http: www.travelaction.co.uk/http: www. .co.uk/http: www.wahanda.com/http: www. .co.ukhttp: thermaliaspas.co.uk/http: www.preseliventure.co.uk/http: www. .com/http: www. .comhttp: www. .com/http: www. .co.ukhttp: www. .com/http: www. .com/www. .com/www. .comwww.retreatsonline.comLänder: Länder:Ä Ö ü änder, die nicht drin sind: ä UK USA Google ['cov']=new Date .getTime</w:t>
      </w:r>
    </w:p>
    <w:p>
      <w:r>
        <w:t>9b Lotus</w:t>
      </w:r>
    </w:p>
    <w:p>
      <w:r>
        <w:t>Source: https: sites.google.com/view/ /9b-lotus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9b zum Laufen bringenSEO von Lotus in Caesar rein bringenSchöne Angebote für LotusEinkaufÜbersicht der der Objekte für Buchung in Caesar &amp; Fit Managerhttps: sites.google.com/site/fitgroupwiki2/2-produkt/23- -caesar/lotus-objekte-anlage-in-caesarGoogle ['cov']=new Date .getTime</w:t>
      </w:r>
    </w:p>
    <w:p>
      <w:r>
        <w:t>Rechnungsprüfung</w:t>
      </w:r>
    </w:p>
    <w:p>
      <w:r>
        <w:t>Source: https: sites.google.com/view/ /9b-lotus/rechnungsprüfung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Lotus RechnungsprüfungPartner will mehr als unser EKRechnung wird direkt an Alkinoos gesendet zur PrüfungEr prüft und verhandelt nach bzw. erteilt eine Freigabe unter Angabe der Infos in unserem üblichen SchemaObjekt:Vorgangsnummer:Fit Reisen EK:Partner will:Abweichung € / %:Vermuteter Grund der Abweichung (möglichst präzise/kein Screenshot):Bei der Freigabe sind grx und om in CC zu nehmenOm trägt dann den VG in die Ü mit den entsprechenden Angaben ein.Google ['cov']=new Date .getTime</w:t>
      </w:r>
    </w:p>
    <w:p>
      <w:r>
        <w:t>9c aytour</w:t>
      </w:r>
    </w:p>
    <w:p>
      <w:r>
        <w:t>Source: https: sites.google.com/view/ /9c-aytour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9c aytourGoogle ['cov']=new Date .getTime</w:t>
      </w:r>
    </w:p>
    <w:p>
      <w:r>
        <w:t>Kontaktdaten</w:t>
      </w:r>
    </w:p>
    <w:p>
      <w:r>
        <w:t>Source: https: sites.google.com/view/ /9c-aytour/kontaktdaten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Eiselt (Extern, IT): stefan@eiselt.com , Tel.: 0172-2350070Simone Endres simone@aytour.de (Newslettertool activtrail + Website)Christoph Schempershofe, Tel: 0176-24969131, Mail privat: schempi@gmail.com, zweite Mail.: christoph@schempershofe.comAlle Listen und Dateien sind hier abgespeichert: X:\50 Marketing\54 Marketing Projekte &amp; Aktionen\2017-08 AytourGoogle ['cov']=new Date .getTime</w:t>
      </w:r>
    </w:p>
    <w:p>
      <w:r>
        <w:t>FAQ - alt - muss aktualisiert werden</w:t>
      </w:r>
    </w:p>
    <w:p>
      <w:r>
        <w:t>Source: https: sites.google.com/view/ /9c-aytour/faq-alt-muss-aktualisiert-werden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FAQWer bearbeitet welche AnfragenEs werden zwischen 19h und 9h keine Anfragen aus dem Postfach genommen!!!Sondern um kurz nach 9 / 9:30 stimmen sich Arne und Dirk ab, wer welche Anfragen bearbeitet. Allgemein gilt: Seht dies als Chance für eine offene Kommunikation ohne Vorwürfe und für eine sachlich gerechte und sinnvolle Verteilung von Anfragen. Darf ich Kundenanfragen von meinen Kollegen bedienenNur dann, wenn der Kollege länger als 24h nicht im Büro ist und es insgesamt um eine nicht zu komplexe Buchung handelt. Der Kunde erwartet heutzutage, dass sein Anliegen direkt bearbeitet wird.Wenn der Kollege aber nur für ein paar Stunden nicht erreichbar ist, dann vereinbaren wir einen Rückruf.Kunden werden natürlich nicht in andere Hotels überredet, sondern im Sinne des Kunden und des maximal gut beraten. Wenn ein Kunde ein Hotel gezielt anfragt, dann bekommt er auch ein Angebot für dieses Haus. Im Urlaub wird nicht gearbeitetWährend des Urlaubs werden keine Angebote geschrieben, keine Rechnungen etc. Das führt zu mehr Abstand und Entspannung und zudem kann man aus dem Urlaub heraus eh nicht die vom Kunden gewünschte Erreichbarkeit sicherstellen. Kommunikation nach außen mit aytour-KontaktdatenEs werden nur aytour-Kontaktdaten herausgegeben. Es kann gerne die aytour Durchwahl genutzt werden, doch keine andere Nummern, wie bspw. die bekannte 089-Nummer. Diese kommt bitte nie zum Einsatz – auch nicht als Notnummer oder so.Bitte direkt aus dem Footer entfernen und durch die aytour-Nummer ersetzen.Es wird intensiv darauf geachtet, dass keine Mails von einer anderen E-Mailadresse als der aytour-Emailadresse versendet werden. Ich / Wir in der können wir hier relativ frei wählen, was wir schreiben. Aus Kundensicht klingen folgende Sätze gut.„Ich kümmere mich direkt um Ihr Anliegen und sende Ihnen gleich ein Angebot“.„Wir bei aytour stehen für höchste Qualität und die beste Ayurveda-Beratung der Welt“.Es muss in den Kontext passen. Anamnese in der BeratungWir sind nicht die Ärzte der Kunden. Diese Qualifikation haben wir alle nicht.Wir hören den Kunden zu, was die Kunden wünschen und probieren, ihrem Wunsch bestmöglich zu erfüllen.Hier kann manchmal das Leiden im Vordergrund des Kunden stehen und wir sagen: „Nehmen Sie lieber das Hotel XY – hier ist der Arzt besser auf Ihre Bedürfnisse spezialisiert“.Hier kann aber auch Strand und Hotelatmosphäre im Fokus des Kunden stehen. Bspw. meine Mutter fand es gut, dass ein Arzt da ist, doch das Meer war ihr wichtiger als der Arzt – auch wenn Sie mittlerweile einige Leiden hat.Also: Wir richten uns nach dem, was der Kunde wünscht. Wir übergehen aber auch seine Wünsche nicht sondern möchten einen zufriedenen Kunden. Fit- einhaltenAlle Stichpunkte kommen in VVAlle Mails werden im Vorgangsordner abgelegt.Beachtet: Mails werden im öffentlichen Ordner Archiv &gt; Aytour archiviert. Ältere Mails als 90 Tage sind im Mailstore zu finden. Ihr müsst nichts selbst noch alles im lokalen Outlook weg sortieren. Allgemein gelten folgende Grundsätze für eine gute KommunikationMündlich ist besser als per Mail – lieber mal rüber gehen.Ohne Vorwürfe und indirekte in der Kommunikation bekommt man eine bessere AntwortMehr Wohlwollen von allen Seiten kann helfen.Google ['cov']=new Date .getTime</w:t>
      </w:r>
    </w:p>
    <w:p>
      <w:r>
        <w:t>Regeln der Zusammenarbeit</w:t>
      </w:r>
    </w:p>
    <w:p>
      <w:r>
        <w:t>Source: https: sites.google.com/view/ /9c-aytour/regeln-der-zusammenarbeit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Regeln der : Urlaub ist frühzeitig beim Vorgesetzten (bei Tanja oder bei Nils oder Jacqueline G.) zu beantragen. Bitte stimmt euch vorher intern im Team ab, um Ü zu vermeiden.Remote Work: Remote Work im Ausland ist nur in Ausnahmefällen mit kurzem Umfang erlaubt. Wie Urlaub ist dies erst intern im Team und anschließend frühzeitig beim Vorgesetzten zu beantragen.Vertretung: Die Vertretung während eurer Abwesenheit muss im Vorfeld intern geklärt werden, sodass Aufgaben nahtlos weitergeführt werden können. Elisabeth steht nicht für Vertretungen zur Verfügung.Urlaubsübergabe: Eine ordnungsgemäße Übergabe der laufenden Aufgaben vor Urlaubsbeginn ist unerlässlich.Termine: Termine sind zuverlässig einzuhalten. Sollte eine Teilnahme doch nicht möglich sein, muss dies rechtzeitig und mit einer Begründung erfolgen.Erreichbarkeit: Anrufe des Teams – ob über Teams oder Telefon – sind bzw. umgehend zurückzurufen.Kamera bei Teams-Calls: Bei Besprechungen via Teams ist die Kamera einzuschalten, um den persönlichen Austausch zu stärken.Regeln des Fit Reisen-Teams: Die Regeln des FIT-Teams gelten grundsätzlich auch für Aytour, sofern nicht eine individuelle Absprache mit der jeweiligen Führungskraft (mir oder Nils) getroffen wurde.Google ['cov']=new Date .getTime</w:t>
      </w:r>
    </w:p>
    <w:p>
      <w:r>
        <w:t>9f Yoga Escapes</w:t>
      </w:r>
    </w:p>
    <w:p>
      <w:r>
        <w:t>Source: https: sites.google.com/view/ /9f-yoga-escapes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9f Yoga Escapes Google ['cov']=new Date .getTime</w:t>
      </w:r>
    </w:p>
    <w:p>
      <w:r>
        <w:t>Anlage Gruppentermine in Caesar</w:t>
      </w:r>
    </w:p>
    <w:p>
      <w:r>
        <w:t>Source: https: sites.google.com/view/ /9f-yoga-escapes/anlage-gruppentermine-in-caesar</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Anlage Gruppentermine in CaesarAnlage der Sondergruppen im Caesar:Voraussetzung: der Reise erreicht, TN wird fortlaufend als eigenes Objekt angelegt. Fungiert als neues Programm und wird einem Hotel zugeordnet.Beachten: freie Objektnummer fortlaufend wählen (F11 - nächste freie Objektnummer wählen), neues Hotel neue 120Seite 11 Neuanlage (2 = ändern)Sommer SEnter, Eingabe neuer Objektcode (mit F11 kann man schauen welche "Y"-Codes schon vergeben sind)F2 anlegenSuch CodeF = allgemein wählen, dann für nächsten Termin in diesem Hotel gleicher Code verwendet wird (Parallel 120 / 4 - "Referenzseite Hotel" öffnen)Adresse des Hotels von Referenzseite übernehmenTele Kürzel des (Mail/Tel) des AP (= ) des Hotels für diese Gruppe eingeben (erscheint auf )Vorrang Emai . Schreibe : Sprache des Hotels (D/E)CRS ANF/Sper /NAnreisearte möglichen gemäß Katalog bei eigener Anreise (bei Gruppe mit Flug Package nur den einen Flug eintragen)Daue ÜN, V = Hotel Standort (DE,GR o.ä.)Produktcode: J/N 0 Transfer über Bärbel buchen/melden (Wenn Voucher für Transfer gedruckt werden soll: J/J)Prov Typ 1Seite 2wenn Fluganreise möglich und nicht im Paket enthalte von übernehmen (oder mit F11/F6 den Flughafen eingeben und richtige Kürzel raussuchen)keine Angaben bei 3Provision oder EK Preise einpflegenErlöskonto übernehmen von 4Objekt offe der Übernachtungen angeben (nicht Anzahl Tage) eingeben Objektnr. Kategorien (zb y0511 = DZ/Y0512 = EZ)Bezeichnung KTG 2 DZ / 8 EZBelegung eingeben Min MaxLS - VerpflegungCRS eingeben: Eingabe D11 oder E11, je nach Anzahl D12 oder E12CRS: UU1, wenn es nur auf Webseite angezeigt werden soll Speichern! (auf 1. Seite + F8)Maske 124Preiszeit anschauen (Anzahl ÜN)Maske 126 (nicht aktiv ausführen) theoretische Änderung des Ktg Zeitraumes bei Minimierung über tag x - x auf Null Maske 122SVK Währung auswählenÜN zahl eingebenPreis eingeben für Kategorien unten ohne Flug oben bei Flug wenn Package Preis (wenn eigene Anreise: siehe 121)Maske 121V2SWährung 0bei eigener Anreise:Flug-VK-Packaging: Package P Tarif: E, ansonsten bei Flugpackage Preis in Maske 122Maske 129Voucher - 1/oder anschauen 2 und dann mit F8 in Editieren/ . zB: y0511 (DZ) / y0512 (EZ)Zeitraum eingeben ist nicht nötig!ÜN und Verpflegung nicht aufführen manuell : Kurtaxe immer des Textes auf andere Kategorie über F2 und dann die zu kopierende Objektnummer Objekte eintragen wenn die nicht gecheckt werden sollten V:\2 Produkt\26 Excel-Listen\Sperrlisten\Sperrliste-135erCheckmit F2 nach unten/F4 nach rechtsNach der Anlage: KB Meldung "Jetzt buchbar" mit Buchungscode intern@KB mit PM für Hotel in CCErgänzen: Hinweis PS: Bei Änderungen/Besonderheiten im Hotel an Gruppe von 2 Personen - Klärung mit PROGoogle ['cov']=new Date .getTime</w:t>
      </w:r>
    </w:p>
    <w:p>
      <w:r>
        <w:t>Prozess</w:t>
      </w:r>
    </w:p>
    <w:p>
      <w:r>
        <w:t>Source: https: sites.google.com/view/ /9f-yoga-escapes/prozess-</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Prozess . Anfrage erreicht uns (Zeitraum, , 2-3 Destinationen, Needs, Honorar, Anreise, Abflughafen )Phrase: Yogi2. Ausfüllen des Fit Reisen :\2 Produkt\30 Sondergruppen\01 Vorlagen\Anfrage3. Nach Rückmeldung des Yogis: Eintrag in das File Übersicht Gruppenvorgänge + Auswahl eines passenden Resorts aus unserer Yoga-Resorts-Liste:V:\2 Produkt\30 Sondergruppen\03 Hotelinfos4. Hotelvorschlag an Yogi-Lehrer per E-Mail5. Hotelanfrage: Verfügbarkeit EZ/DZ Anzahl , Optionierung, Raum/Equipment Needs, Ablage im Mailarchiv des jeweiligen : HTL DE5. Kalkulation mit :\2 Produkt\30 Sondergruppen\01 Vorlagen\Kalkulation· Zimmerpreise nach Kategorie inkl. HP/VP· Marge x%· MWST für deutsche Hotels beachten· Honorar + Mwst einkalkulieren· Transfer Flughafen-Hotel (Hin&amp; Rück) mit einkalkulieren· Reisekosten EZ Yogalehrer durch 8-10 TN dividieren und aufschlagen auf Einzel VK· Zusätzliche Exkursionen/Leistungen 6. Angebot erstellen mit Hotelinfos, Bild von Yogaraum und Hotel und an Yogalehrerin senden, (nur wenn explizit erwünscht: Versand Vertrag Yogalehrer (JSE erstellt, AGB Katalog ergänzen)Phrase: Angebot an Yogi7. Nach Feedback des Yogis: ätigung an Hotel, Archivierung der Eckdaten und vereinbarten Leistungen im jeweiligen Mailarchiv der GruppenvorgängeV:\2 Produkt\30 Sondergruppen\02 GruppenvorgängeAbsage der alternativ angefragten Hotels8. Flyervorlage (mit oder ohne Flug, 2 ) an Yogalehrer mit genauer Zeilen/Zeichenangabe der variablen Felder, Foto anfordern, Flyer-Kontaktdaten anfordern (wir versenden den Flyer nur noch per Mail)V:\2 Produkt\30 Sondergruppen\01 Vorlagen\Beispiel-FlyerPhrase: 9. Nach Rückmeldung Inhalt + 2 Bilder (Hotel/Yogalehrer in Yogapose) an Martin Knura zur , keine und Ablage unter dem jeweiligen : an Martin 10. Erstellung und Ablage unter dem jeweiligen VorgangV:\2 Produkt\30 Sondergruppen\01 Vorlagen\ 11. Versand des und des Flyers an den : Flyer und an Yogi 12. Erstellen Übersichtsfile über und Ablage unter dem jeweiligen :\2 Produkt\30 Sondergruppen\01 Vorlagen\Teilnehmerübersicht13. Anmeldungen sammeln, Bestätigung über Erhalt der Anmeldung an Teilnehmer senden, Eintrag in -ListePhrase: Anmeldebestätigung14. Vor Anmeldeschluss Nachfrage bei Yogalehrer nach local admin 14 Tage vor Anmeldefrist Basis Übersicht Gruppenvorgänge (Alarm Optionsfrist, Storno, Flug) 15. Entscheidung Durchführung ja/nein , evtl. : Bestätigung der Gruppenreise/Teilnehmer 16. Absage falls keine DurchführungPhrase: Absage Gruppe - nicht erreicht 17. Info und Release der Zimmer ans HotelPhrase: Absage Kontingent - Hotel 18. Erstellung Objekt Caesar, Mail an KB cc PMAnleitung Wiki: https: sites.google.com/site/fitreisen/katalog/sondergruppen/anlage-gruppentermine 19. Anhand Tabelle (siehe Punkt 12) Erfassung der Kunden im Caesar20. Buchungen anhand Tabelle, Versand Unterlagen und Flug Ticketing, ggf. Holiday-Taxi . Rechnungsprüfung, Y-Vorgänge gehen zu Sandra22. Abrechnung mit Yogalehrer nach ReiserückkehrGoogle ['cov']=new Date .getTime</w:t>
      </w:r>
    </w:p>
    <w:p>
      <w:r>
        <w:t>Yoga Individual</w:t>
      </w:r>
    </w:p>
    <w:p>
      <w:r>
        <w:t>Source: https: sites.google.com/view/ /9f-yoga-escapes/yoga-individual</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Yoga ['cov']=new Date .getTime</w:t>
      </w:r>
    </w:p>
    <w:p>
      <w:r>
        <w:t>Yoga-Weltherrschaft</w:t>
      </w:r>
    </w:p>
    <w:p>
      <w:r>
        <w:t>Source: https: sites.google.com/view/ /9f-yoga-escapes/yoga-individual/yoga-weltherrschaft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Yoga- : www.yogareisen.com/http: yogatravel.de/https: www.yogateamberlin.de/yoga-reisen.htmlhttp: www.yogatravel-friends.de/http: meineyogareise.dehttp: www.yogamare-travel.de/www.holidayoga.de/http: www.yoga-und-reisen.dehttps: www. .com/www.yogaimurlaub.de/http: www.asanayoga.de/http: www.yogafriends.eu/de/https: www.wainando.deGoogle ['cov']=new Date .getTime</w:t>
      </w:r>
    </w:p>
    <w:p>
      <w:r>
        <w:t>Yoga Sondergruppen</w:t>
      </w:r>
    </w:p>
    <w:p>
      <w:r>
        <w:t>Source: https: sites.google.com/view/ /9f-yoga-escapes/yoga-sondergruppen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Yoga Sondergruppen Produkt/WebsiteAusbau :20 Ready-Made Yoga-Gruppen von Agenturen lassensiehe Excelsak: Anlage der unserer Hotelpartner (z.B. Termin mit Superguru im September; ggf. auch durch PMs)Typo-Teaser je Angebot anlegeÜberblick über existierende Yoga Gruppenreisen erstellen und auf die Website bringen V:\2 Produkt\Übersicht Gruppenreisen.xlsxggf. aktuelle Einordnung Yoga überarbeiten (Top 2 und 3 Treffer in der Yoga-SERP heißen Thermal-Wellness) = hat Caro : www.yogareisen.com/http: www.yogatravel-friends.de/http: meineyogareise.dehttp: www.yogamare-travel.de/www.holidayoga.de/http: www.yoga-und-reisen.dehttps: www. .com/www.yogaimurlaub.de/http: www.asanayoga.de/Sivananda Yoga Seminarhaus, Reith bei KitzbühelYoga NaturaYoga Friends Reisenmeine-yogareise. &amp; Ibiza Heathy BerlinYoga Spirit Circle yoga easyÜberarbeitung der WebsiteAuswahl Angebote für Yelizmbo: Zugang von Fit Reisen Startseite (derzeit kein Klickpfad von Startseite….)Top-Navi: Ayurveda &amp; Yoga. Dann Top-Punkt „Yoga-Gruppen“Teaser auf Startseitembo: Thema "Interne Verlinkung": Sondergruppen-Teaser auf traffic starker Seite: https: www.fitreisen.de/ayurveda-reisen/yoga-urlaub.html , weit obenvtr: Überarbeitung Doppelter Content Webseite der Yoga-Resorts: Regeln für die Ü : "Yoga" muss + "Hotelname" Muss + "Gruppe" kann, max: 2-ZeilerBilder: Neu sortieren, Yoga als erstes, wenn möglichAbschnitt auf einen Blick: in einem 4-6 Zeiler begeistern für Yoga in der Gruppe aber immer auch diesen Satz miteinbauen: Du bist kein Yogalehrer und möchtest als dein Yoga-Retreat genießen ? Für Einzelbucher und Yoga-Begeisterte ohne eigene Gruppe bietet das Hotel x neben Gruppenreisen auch individuelle Yoga-Programme für Alleinreisende an. Abschnitt im Detail: alles rausnehmen, was nicht zum Thema mit Yoga mit meiner Gruppe gehörtAbschnitt Ihr Hotel:Synonyme verwenden, andere so wohnen Sie: kürzen, viel rausschmeißenAbschnitt Speisen und genießen, Essen herausheben, wenn es zum Yogathema passtGrundsätzlich: Immer Du und Dein ect Groß schreiben, wir Dutzen, Hintergedanke: Warum sollte ich mit meiner Yoga-Gruppe genau in dieses Hotel gehen, Service:Telnr. Gruppenreisen -314 geht zu 1.Meike, 2. Sandra, 3. Petra, gruppenreisen@fitreisen.de ist Mail Adresse von - definierenSEO-Landingpages schreiben (lassen). Ggf. hier Partner involvieren(derzeit komme ich mit „fitreisen + yoga + gruppenreisen“ nicht auf unseren Yoga-BereichYoga-WikiAuf unseren Yoga-SEO Landingpag(es) (http: www.fitreisen.de/yoga-reisen.html ) klare Überleitungen zur Gruppenseite/-welt machenSEM (testen)Testcase. Kampagnen „Yogalehrer Sondergruppe“, z.B. auf „Yogareisen + Gruppe“, „Yoga Gruppenreise“, „Yoga + Sondergruppe“ , „Yogaurlaub + Gruppe“Kampagen "Yoga Gruppe buchen"Conversion-LandingpageHändischen SERP mit Angeboten a la https: www.skr.de/yoga-urlaub/Ja, ich habe Interesse eine Gruppe zu machen„Hier individuelles Angebot anfordern“ LiveFAM TripSpitzen- ängerSpitzen-Gruppenreise Auflegen mit Highlights für Presse (die Top 5 der Welt)FAM-Trip auch an PresseYoga- Yoga : Wir verlosen unter allen Teilnehmern des Weltrekordes 10 Reisen ins Ananda als Yoga Gruppe.ggf. Ansprache Zeitschriftenfür Features. Dann mit Ananda zusammenmbo: Yoga-MesseEigener Stand konzipierenWer geht aus Hamburg mit hin? Nils?Hamburg 29. – 31. Mai 2015http: www.yogaexpo.org/de/aussteller/anmeldung/hamburg-2015/Facebook-Aktionenmbo: Info-Broschüre für z.B. 8 Anmeldezettel für Yoga Schüler bei Yoga : Ja, ich hab interesse. Meine Top 3Rückseite alle ResortMit Willert.Format/Vorlage: Yeliz fragen - haben wir das in HH? Oder Frau Willert?sak: Famtrip für Yogalehrer im September:wird mit Frau Meerkamp (TBI) geplantmax 15 Personen10-tägige bei Air India anfragen (Frau Brandis: Kontakt über Claudia)WG. Famtrip RSBs Mailing über unseren B2C Newsletter. Die 10 Bestseller Yoga gemeinsam erleben. Individual und GruppenSuchen wo es noch Verteiler -Verteiler im Internet Überarbeitung Präsentation für an bestehende Adressen im nächsten JahrCRM importieren Verkaufs-Chancen anlegenNeue Adresse suchenzur Ansprache möglicher weiterer Zielgruppen/Yoga-Studios: Viele Yoga Studios bieten Ihre eigenen Reisen auf den Homepages an z.B. http: samanayoga.de/yoga-retreat-cultural-marokko/ oder http: www.yogabee.de/index.php/de/aktuelles/yoga-retrea/ oder Lehrer empfehlen Schülern direkt gute Resort. Kooperation mit Studios zur Vermittlung von Kunden?Pilates Lehrer / - Liste von Messenmbo: Googeln: Yoga-Lehrer ListenIn den Magazinen schauen? -VerbändeAyurveda- -Portal - -SalonFItness StudiosYoga Lehrer VerbändeBDY: http: www.yoga.de/bdy-berufsverband/EUY: http: www.yogaeurop.com/VereineGibt es Yoga-Franchise-Systeme?Eine Seite im Jahreskatalog und eine Seite im für „Sondergruppen“ suchen /-konzepte mit deren Sales machen. Die sollen herkommen zum Brainstorming.mbo: Yoga VidyaFitness ?Anzeigen schalten Unsere A4-Seite im Ayurveda Journal mit dem Thema bestückenggf. Yoga Journal oder so mit 90% Yoga-Forum: Zeitschrift des BDY für -Mailing an 5.000 aktive AgenturenJetzt auch bei Fit ReisenTop-Thema beim /ibe: Allgemeines Research / wie kommt man an LeadsWelche Events gibt es?Yogafair Messe in Hamburg, 19./20. September 2015 (Infostand oder Flyerauslage möglich)YogaPlanet Messe in Wien 27. - 29. November 2015 ("Neue Wege" war 2014 dort)Woher kommen die Yogagruppen bei unseren Partnern (Barberyn, Maha Gedara)Als Yoga-Lehrer bei den kleinen Veranstaltern bewerben und nach Konditionen fragen/lernenWir sollten mal die Resorts fragen woher deren Gruppen kommen. ggf. kann man hier mit Online-Playern im Yoga- ?https: www.yogaeasy.de/Abwicklung/VerkaufSandra ist zuständig und bekommt die Kapazität hierfür. Direkt mit Jan der ReisenKlare entwickeln (z.B. für Netrates der Agenturen, Flüge, Provisionen)Eigenständiges PricingAnfrage/Kommunikation mit Feste Prozesse etablieren ggf. Absprache mit PMs wo /Kommunikation mit Verteiler welche Agentur für welche Anfrage genutzt wird (ggf. 2-3 je Anfrage?)Klare Prozesse /Kalkulation FlügeKomplette inhaltliche Übernahme von BärbelListe mit für Abwicklung inkl. Wiedervorlage für der FlügeAktiver VerkaufLeads sofort anrufen Angebote Nachhaken/Ü ützung für deren Verkauf (ggf. zusammen mit Marketing)VerkaufGoogle ['cov']=new Date .getTime</w:t>
      </w:r>
    </w:p>
    <w:p>
      <w:r>
        <w:t>9h Business Development</w:t>
      </w:r>
    </w:p>
    <w:p>
      <w:r>
        <w:t>Source: https: sites.google.com/view/ /9h-business-development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9h Business ü Farbsymbole: Ro &amp; dringend, Bla , Grü IdeenFit Library:Nach Absprache mit Jan baue ich eine interne Bibliothek aufMitarbeiter können sich sowohl fachlich als auch persönlich Bücherregal im Flur wird aufgebautBücher-Kategorien:Fachbücher über die ücher über , Produktivität steigern, ücher über , Kunst des Überzeugens, gewaltfreie Kommunikation, ...VerkaufsbücherBücher zum Thema , Kaltakquise, ...UnterhaltungsbücherRomaneBücherliste:Carolin &amp; Petra fragen nach können Bücher in der Tauschbörse tauschen oder started Recruiting-Prozess soll proaktiver gestaltet werdenwir veröffentlichen unsere und hoffen auf viele Bewerbungen für manche StellenXing, LinkedIn und ähnliche Portale werden kaum steigern......Ist- Mitarbeiter-RecruitingGF bzw. kommunizieren den wird über Indeed, Jobcenter und andere Portale veröffentlichtnun warten wir auf Bewerbungen Teilweise suchen wir Mitarbeiter auf setzen unser Netzwerk einRecruiting-Roadmap3 stufiges Recruiting..Ideenmehr Vor-Ort- Schule ['cov']=new Date .getTime</w:t>
      </w:r>
    </w:p>
    <w:p>
      <w:r>
        <w:t>Fit in Ausbildung</w:t>
      </w:r>
    </w:p>
    <w:p>
      <w:r>
        <w:t>Source: https: sites.google.com/view/ /9h-business-development/fit-in-ausbildung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Fit in top Prioritäten bei der Ausbildung:fit und produktiv1. Jahr 50% Umsatz des &gt; in XXX€2. Jahr 70% Umsatz des &gt; in XXX€3. Jahr 90% Umsatz des &gt; in XXX€Reduzierung der Response Zeit Azubis bearbeiten proaktiv die Sales durchlaufen professionelle Kundenberatung-Schulungenhohe Triggermail-Listevierteljährliche Quartalsgespräche &gt; Adrianan, Buddy, PetraFit für Telefon Test durchgeführt? &gt; Adrianan, Buddy, PetraZiele erreicht alle halbe Jahre? &gt; Adrianan, Buddy, Essen mit dem Buddy? &gt; BuddyGuddies bestellt, vor dem ? &gt; + Unterlagen an Azubi geschickt? &gt; DrazenkaNeue IDEEN:Azubis werden kontinuierlich Sheets erstellen und abhakenVertrag bezüglich Arbeitszeiten ändernAzubis werden samstags eingeteiltmehr FlexibilitätDrazenka. kannst du bitte dies umsetzen?Bewertung der Azubis "Ranking"1 Mal im Quartal Gespräch mit Buddy und AdrianaBuddy führt Gespräch mit dem Azubi vor dem QuartalsgesprächFeedback wird weitergegeben und ä was erreicht wurde was nicht &gt; siehe Schulung Verkaufen kontrolliert die Einhaltung des GelerntenTop Azubi Preis einführender beste Absolvent gewinnt einen Preisein Fit Reisen Gutschein im Wert von 100€Gutschein ausstellen, Azubis in Kenntnis setzen (Adriana)ein besseres Wiki übersichtlicher und trivialer gestaltenLinks einbauen bei Verweis auf z.B. Schulungen etc.geeigneten Buddy auswählenzunächst fragen wer freiwillig Buddy werden möchteAufgaben klar vergütenGoogle ['cov']=new Date .getTime</w:t>
      </w:r>
    </w:p>
    <w:p>
      <w:r>
        <w:t>01 Agenda</w:t>
      </w:r>
    </w:p>
    <w:p>
      <w:r>
        <w:t>Source: https: sites.google.com/view/ /9h-business-development/fit-in-ausbildung/01-agenda</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01 AgendaUnsere Ausbildungsgänge: Büromanagement, /-mannStatus quoFit Reisen Group wächst ständigwir wollen mehr Mitarbeiter/Azubis Ziel ist die Ausbildung zu macht dieses Jahr den rund um die Fragen AusbildungFit Reisen als Arbeitgeber attraktiver an das Unternehmen längerfristig bindenkleine Hilfestellung SKR Benchmarkim Gegensatz zu TUI, Neckermann oder DER laufen unsere Azubis nicht durch verschiedene Excellence und Wir haben einen top Mitarbeiter ausgebildet die besten Azubis übernehmen Fit Reisen Group als bekannt Altersstruktur jüngere, flexiblere und motivierte Mitarbeiter Identifikation mit Fit Reisen ermö Einsatz der Mitarbeiter abteilungsübergreifendwir bilden je nach Bedarf verschiedene Experten in z.B. Yoga, Ayurveda, Kur etc. Ausbildung Azubi kann:kennt unser Portfolio in und auswendigKennt die Fit Reisen Group mit allen MarkenKann mindestens XXXX€/J Umsatz &gt; den durchschnitt herausfinden?bedient problemlos Caesar, ReplyOne, Amadeus, Fit Manager, Telefonanlage, TOMA, etc.weist Expertise in einem werden quartalsweise und Buddies bewerten Azubis bewerten sich äche fü klar sollen Gas geben damit sie übernommen werden könnenSie studieren eigenständig die sich somit auf Beratung vorBonus nach Ausbildung für herausragende Leistung in Aussicht stellen (Fit Reisen Gutschein)A bis Z der Kundenberatung äle ['cov']=new Date .getTime</w:t>
      </w:r>
    </w:p>
    <w:p>
      <w:r>
        <w:t>02 Recruiting</w:t>
      </w:r>
    </w:p>
    <w:p>
      <w:r>
        <w:t>Source: https: sites.google.com/view/ /9h-business-development/fit-in-ausbildung/02-recruiting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02 RecruitingZuständige Mitarbeiter: Drazenka, Petra, ist es mehr Bewerbungen zu bekommengrößere Auswahl habenMännerquote in Kundenberatung erhöhengemischte Teams arbeiten bessergezielt männliche Bewerber bevorzugen :Markt ist zahlt wenigIn den Gesprächen herausfinden ob Kandidat wirklich an einer Ausbildung bei uns interessiert ist.Kommt Studium in Frage?Ist Ausbildung eine Notlösung?Netzwerk in WormsAzubis empfehlen neue in 3 1Drazenka sucht die besten Bewerber ausWichtig: wir suchen kommunikative, hoch motivierte und belastbare Mitarbeiterdie Kandidaten sollen sein und für die brennenIm Auswahlprozess genau hinschauenerfüllen die Bewerber diese 2 Petra und Adriana führen das äch durchGesprächsleitfaden unbedingt ausdrucken und einsetzenGesprächsleitfaden findest du hier &gt; V:\1 Mitarbeiter\17 Azubis\ \Recruitinghat Bewerber Kenntnisse über Brainteaser einbauen und auf die Reaktion der Bewerber achtenz.B. in welche Richtung fährt der Bus und Bsp. mit den BällenLösung &gt; V:\1 Mitarbeiter\17 Azubis\ \Recruiting\ insgesamt ok Einladung zum 3 am Probetag wird der potentielle Azubi genau muss Aufgaben lösen und mitwirkenwenn ok Gespräch mit JanErwartungen klar stellenFit Reisen Vorteile stärker betonenwenn ok Vertrag Mittagspause mit den Azubis (Azubis geben Feedback über das Verhalten des Kandidaten)Azubis: können sich vorstellen mit der Person zu arbeiten oder nicht?Kandidat vertraut Azubi und erzählt mehrPlan für die Zukunft: Assessment Center wir +10 Kandidaten ähigkeit analysierenTo Dos nach bis , unsere DNA und Firmen Philosophie per Post an den Azubi senden (Drazenka)Azubi an uns bindenStändig mit dem Azubi in Kontakt bleibenAzubi soll aufhören nach weiteren Ausbildungsplätzen zu suchenMail mit den an den Azubi , Schultüte und Brotdose mit Mitarbeiter Name und Fit Reisen Beschriftung 23€/Dose https: www.amazon.de/elasto-Brotb%C3%BCchse-Vesperdose-Vorratsdose-Personalisiert/dp/B07G496ZFH/re _1_52?keyword +mit+namen&amp;qi &amp; &amp;s -52Vorschläge:Drazenka &amp; ich sind beim äch anhand von welchen Kriterien werden Entscheidungen soll nicht merken, dass wir dringend Mitarbeiter suchenGoogle ['cov']=new Date .getTime</w:t>
      </w:r>
    </w:p>
    <w:p>
      <w:r>
        <w:t>03 Onboarding</w:t>
      </w:r>
    </w:p>
    <w:p>
      <w:r>
        <w:t>Source: https: sites.google.com/view/ /9h-business-development/fit-in-ausbildung/03-onboarding</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03 OnboardingZuständige Mitarbeiter: Petra, Adriana, Drazenka, Bärbel, Jan, AmirTo Does:Info-Mail an die neuen Azubis mit dem Onboarding-Programm Drazenka (grobe Übersicht)Arbeitsplatz ok??? bestimmen ABRDrazenka Telefonstecker vorhanden?Brotdosen bestellen DrazenkaSchultüte Drazenka Einschulung am 12.08.3 Ordner, Berichtshefte &gt; Geld, DieterAzubi Auszeichnung mit Jan klären 200€ Fit Gutschein --&gt; Frage an Nils weitergegeben (ABR)Grillen mit den neuen und alten Azubis: Budget-Frage bei Nils, Termin legen wenn alle Azubis aus dem Urlaub zurück sind. Dieses Jahr liegen Ondoarding und das Sommerfest nahe beieinander.einwöchiges da? Sitzplatz, Logins, Guddies, Rechner ausgestattet mit relevanten Softwares &gt; mit Buddy soll in 1. Woche stattfinden Berichtsheft-Vorlage per Mail an die Azubis schickenFit Präsentation AmirTag 1 Einführung09:00-09:30 Uhr: Begrüßung GF, Überreichung Guddies + + &gt; Jandas Prinzip des erlä deine ErwartungTop-Azubi Auszeichnung &gt; Jan, 3 Kriterien09:30-10:00 Discover Fit Reisen Group &gt; Büro Tour &gt; kurz vorstellen10:00-11.00 Präsentation Fit Reisen Group im Abano &gt; AmirPowerpoint Präsentation mit anschließender Fragerundeauf diese Themen eingehen &gt; , , Organigramm erläuternsiehe11:00-11:30 Einweisung Arbeitsplatz &gt; Login Daten aushändigen &gt; DrazenkaFragen klären11:30-12:00 Zeit zum Ausprobieren12:00-13:00 Mittagspause 13:00-13:30 Die wichtigsten Policies / wie was funktioniert &gt; Adrianasiehe Punkt 113:30-14:00 Vorstellung der Gespräch zum Kennenlernen14:00-15:00 Buddy führt Office Administration durchsiehe15:00-17:30 Zeit zum 2 / :00-11:00 &gt; AdrianaDer Azubi wird aufgefordert selbst Anmerkungen bei Hotel-Schulungen zu unserer KatalogeWie ist der Katalog aufgebaut? &amp;Hilfreiches für Kunden und ReisebürosReiseziel-ÜbersichtLänder-Überblick (Einreise, Währung, Beliebteste Reisezeit)Anreise (Flug, Bahn, Bus)Worauf muss man bei der Auswahl achten (Nur zu bestimmten Daten, Entfernungen)Hotelseite erläuternWelche Informationen finde ich wo? Wie arbeite ich mit der Preistabelle? 11:00-13:00 Selbstständiges ArbeitenIm Katalog Gesundheit &amp; Wellness Notizen und wichtige Infos aus dem Katalog des Buddys in den eigenen übertragenBuddy erklärt den Grund/Vorteile für die spätere Beratung13:00-14:00 Mittagspause14:00-18:00 &gt; AdrianaWarum ist eine nötig?Welche Daten erfragen wir?Azubis brain-stormen lassen und gemeinsam eine Mindmap fehlendes ergänzen / Alternativen findenWelche Fragen stellt man / Wie komme ich am besten an möglichst viele nützliche stellen Beispiel-Fragen, fehlende werden ergänzt und Alternativen gegebenÜ / RSB - KB - durchführenTag 3 Telefon09:00-12:00 &gt; Adriana &gt; Hinweis: Fit LibraryBasis-Seminar V:\1 Mitarbeiter\13 Schulungen\ :00-13:00 Mittagspause (gemeinsame Mittagspause mit Buddies)13:00-16: erklären &gt; BuddyAnmelden / Telefonat weiterleiten / Sich in den Ring einschalten Observatives Festigen des in der Schulung Gelernten. Dem Buddy beim Beraten Zuschauen, Zuhören und mit dem Gelernten verbinden/vergleichen--&gt; Azubis bekommen einen zweiten Kopfhörer über den sie sowohl den Kunden als auch den Buddy hörenFragen notieren, Unklarheiten besprechen16:00-18:00 Rollenspiele/Telefonübungen &gt; AdrianaBegrüßung/Grund für den Anruf ermitteln/Wie und an wen leite ich weiter?Typische Situationen aus dem Alltag nachstellenTag 4 Caesar09:00-13:00 Caesar Schulung Teil 1 --&gt; Schulung muss noch erstellt (BU/BA/F/H/V/KV/A/O/B)Allgemeine Aktionscodes - Aushändigen &amp; die markieren welche im Laufe der Schulungen besprochen wurden (Ba/A/KS/VD...)Maske 200FunktionenX:\40 International\A_Projekte\Caesar \Memos und Erklärungen (Memo Operationen in Caesar)Kunden Anlegen/ Bearbeiten / Verwalten (VD/VA/ 100 Maske)zum Nachlesen X:\40 International\A_Projekte\Caesar \Memos und Erklärungen (Memo Kunden in Caesar anlegen) :00-14:00 Mittagspause14:00-18:00Ü des am Tag zuvor gelernten ( )Objekt geht man mit um/Welche gibt es (PRS...)Angebot/Buchung/Option Angebot in Festbuchung (DL, DB, VQ,...) / /Ü prüfenZahlungsmöglichkeiten (Überweisung/Sepa/KK/PaypalTag 5 Fit Reisethemen&amp;Produkte09:00-12:00 Präsentation/Schulung &gt; Claudia Anschließend Fragerunde12:00-13:00 Mittagspause13:00-18:00 Workshop: Counterinfos erstellen &gt; AdrianaAzubis erstellen in Gruppenarbeit Lernsheets und fü : gemeinsames Grillen mit den neuen und aktuellen Azubis Checkliste durchgehen? alles wurde durchgeführt? Kann Azubi alles? Erste Checkliste :Checkliste in Phrase mit #acoBuddies: 1. Azubi - Adriana (Sabine Vertretung) 2. Azubi - Birgit (Yve Vertretung) 3. Azubi - Anke (Desi Vertretung)Schulung Produkt - CWA eingeladenGeld für Buddy-Essen: 10€ pro Person - Geld und Beleg --&gt; DieterAzubis wurden zum Sommerfest eingeladen Google ['cov']=new Date .getTime</w:t>
      </w:r>
    </w:p>
    <w:p>
      <w:r>
        <w:t>04 Ausbildung Roadmap</w:t>
      </w:r>
    </w:p>
    <w:p>
      <w:r>
        <w:t>Source: https: sites.google.com/view/ /9h-business-development/fit-in-ausbildung/04-ausbildung-roadmap</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04 Ausbildung RoadmapTo Do's:Schulungsliste erstellen ABRAnreizfrage klären AMM Checklisten erstellenFeste ährlicher der aktuellen Azubis in Fit in -RoadmapDu findest eine Antwort für 95% deiner Fragen im Wiki. lauten wie folgt: Je nach Stärken und Bedarf wird über den ä Nach der Onboarding-Woche:Fragen wurden durch Buddies wurden durch die Schulungen in 1. Woche auf den 1. vorbereitetDie Ausbildung besteht aus 6 Ausbildungsblöckenjeder dauert ein halbes Jahrjeder beinhaltet verschiedene Meilensteine werden anhand Tests, Checklisten und Bewertungsbögen kontrolliert Schulungen, Learnings und To-Does sind Bestandteile der Meilensteineim Laufe der Ausbildung senken die Meilensteinen in den jeweiligen Ausbildungsblö steigt der Anteil des Tagesgeschäft kontinuierlich 1. Motto: Fit in Telefonvom August bis Januar dieser beinhaltet 6 MS (Meilensteine Kunden beraten, , , Flugangebote, Telefonanlage bedienen, Versand, Katalog und Reisethemen kennenlernen)1. MS Fit in Bü alle Logins &gt; falls nicht &gt; Drazenka Schulung &gt; AmirBest Practice vermittelnWiki erklären &gt; AmirAufgaben in der Kundenberatung &gt; Buddybitte Intro-Schulung durchlesen: V:\1 Mitarbeiter\13 Schulungen\Intro-Schulung ührung Webseite &gt; BuddyEinführung Outlook &gt; beim 1. LoginEinführung Business CTI &gt; BuddyEinführung Intranet Fit Reisen &gt; AdrianaEinführung PackageMaster &gt; Petra bei ProblemenEinführung Fit Reisen Manager &gt; Petra Einführung MailStore &gt; Petra . MS Fit in einsetzen damit Azubis Buddies beim Beraten zuhören dü auf das Telefon z.B. durch &gt; AdrianaAuftrag Azubi: folgende Wiki-Seiten eigenständig studieren, bei Fragen Buddy Telefon Wiki SeiteTelefon Beispielsä :\1 Mitarbeiter\13 Schulungen\ :\1 Mitarbeiter\13 Schulungen\ den ersten 3 Monaten nur Hotelbuchungen anhand der setzt sich zu Azubi beim BeratenBuddy unterstützt bei den ersten Beratungen und gibt TippsAzubi ist in der Lage ein Angebot abzugebenEnde Oktober Fit in Telefon : Azubi kennt den Katalog &gt; Azubi lernt eigenständig den KatalogAzubi kennt die führt den Test durch &gt; Test unterstützt und breitet den Azubi auf den Test vorAzubi arbeitet den Katalog eigenständig abFit fürs Telefon Zertifikat3. MS Fit in Caesar-Flug Wenn Azubis fit sind, übernehmen sie Flugbuchung &gt; BuddyStart verarbeitenbei Fragen Ivonne und Bärbel kontaktieren Azubi ist in der Lage Flüge zu buchenTesten4. MS Fit in AgenturHigh-Season Phase ü anlegen, deaktivieren, bearbeiten, Expi-Buchungen)Was ist eine CRS Nr.?Unterschied Agentur vs. Direktinkasso?Zahlungsmöglichkeiten der Agenturen (Lastschrift/Überweisung)Wie und Wann wird die Provision ausgezahlt Jan legt aktuell die Provisionen fest, Azubi muss wissen wo sie stehen und Auskunft geben können. Sowohl im Profil der Agt. als auch auf Rechnungen.Wie unterscheiden sich die Provisionen Prozentual/Pauschal/ (Holidaycheck)siehe 41 bis 475. MS Fit in SonstigesPost, Kataloge, Unterlagen abarbeiten &gt; Einarbeitung durch BRU/ILEAzubis tippen Feedback-Bögen abunnötige Arbeit: Kunde soll direkt in die PDF Datei reinschreiben können6. Fit in Amadeus-Einsteiger &gt; YMUWie logge ich mich ein?Wie frage ich einen Flug ab?Wie berechne ich den Flugpreis?Welchen Preis nenne ich dem Kunden/Reisebüro?Rail&amp; (Rollstuhl/Sitzplatz)siehe To-DosUmsätze der Azubis in den folgenden 3 Monaten messenZiel ist 50% des Teamumsatzes zu erreichenWie wird der Umsatz gemessen? &gt; Jan fragenWie gut ist die Conversion Rate?Azubis bei der Beratung beobachten &gt; Fehler identifizieren Feedback geben &gt; Fehler beheben &gt; Buddyfolgende Triggermails einrichten &gt; JanQuartal-Feedback-Gespräch (Azubi, Buddy, Adriana) monatliches Feedbackgespräch mit Buddyzu prüfen:wurden die Ziele im 1. erreicht?Fit fürs Telefon Zertifikat?Checklisten abhakenKennt Azubi alle ?2. Motto: Fit in Portfoliovom Februar bis Juli dieser beinhaltet 5 MSRelevante Themen (Ayurveda, Wellness, Kuren, Fasten, Yoga)1. MS Fit in Produkt1 monatige Hospitation im lesen, Verträge überprüfen, Hotels anlegen, Website aktualisieren, Katalog gestalten etc.Azubis brauchen einen festen im Produktmachbar in Low-Season PhaseAzubis immer einzeln hospitieren2. MS Fit in Reisethemen Azubis beraten außer Ayurveda jedes nehmen an teilAKH, SKF und AMU schulen die Azubis in YoEsLLW veranstaltet eine Yoga Schulung Themenschulung durch CWA (Präsentation erstellen)Einführung Ayurveda, Kuren, Fasten, etcpp.siehe 3. MS Fit in Umbuchung/ /Stornierung lernenJeder KBler bearbeitet seine Umbuchungen/Stornierungen selbst, Azubis bei Unklarheiten unter Anleitung Flugstornos gehen in der Regel an BRUWie storniere ich ein Hotel/Bus/Bahn/TransferWorauf muss man achten (z.B. Storno bei Partner bestätigen lassen, versuchen Kosten für Fit gering zu halten)Stornostaffel erklären (Eigenanreise/Flugreise)Umbuchung Hotel/Flug/Transfer/ ühren (Wofür/Wann)4. MS Fit in Schulung &gt; Kann ein Mitarbeiter der KB einfü "Einmal-Versicherung" Selbstbehalt/ ohne : Azubi kann kunden selbstständig zu RRV beraten, bietet diese aktiv an und steigert so den Umsatz an RRV5. MS Fit in ITBMärz 2020 &gt; Karolin SchützeAzubis unterstützen beim der Fragen der noch??????6. MS Caesar Flug-Schulungeine Präsentation?????Zeiten angeben???????Definieren genau was am Vormittag und am Nachmittag erledigt wird????Flug 1x1Welche gibt esWorauf muss man achten (mit Gepäck/ohne Gepäck)Flüge in CaesarWie suche ich Flüge (G)Wie kann man zusätzlich filtern - DI / # achte ich bei der Auswahl (Flugzeiten/Umsteigezeiten/Airline/Preis)Wie berechnet sich der Flugpreis für unsere Kunden (Grundpreis + Provision)EU/Non-EU erläuternÜbungsaufgaben (Aufgaben-Folien erstellen)Flug erstellenAm Nachmittag/Abend wieder Zeit das Gelernte durch die Beobachtung des Buddys bei der Arbeit zu festigenTo-Dos:Azubi übernimmt Tagesgeschäft zu prüfen:wurden die Ziele im 2. erreicht?Lernplan Produkt abgehakt?Checklisten abhakenKennt Azubi alle ?3. Motto: Fit in Zahlenvom August bis Januar dieser beinhaltet 4 MSRelevante Themen ( , Amadeus Pro, Buchhaltung, TOMA)1. MS Fit in machen (Bestell- und Feedback-Gutscheine) beibringen &gt; MarcellÜ . MS Fit in Amadeus pro (Ivonne)Amadeus ausbauen &gt; YMU &gt; vorbereitendie 2. Amadeus Schulung macht die Azubis fit in allen ausstellen, Ticker stornieren, Umbuchungwas noch???3. MS Fit in sind eine Woche bei der Buchhaltung &gt; MarcelMarcel über die Schulter schauenAzubis lernen z.B. Hotelseite Abrechnungen, Post, Ablage, Hilfsarbeit, leicht verständliche Aufgaben wie Ersterfassung, Kontieren von REdie Hospitation findet zeitversetzt stattsiehe4. MS Fit in TOMASchulung vorbereiten und durchführen &gt; AdrianaWie buchen Reisebüros Fit Reisen über TOMACondor/Tuifly über TOMA buchen4. Motto: Fit in Projektvom Februar bis Juli dieser beinhaltet 3 MSRelevante Themen (Projektarbeit, Zwischenprüfung, Datenschutz)1. MS Fit in eigenes - kreatives Potenzial wird gefördertzum Beispiel Schulung zu einem Hotel vorbereiten &amp; durchführen welches der Azubi besucht hatHast du andere Ideen????Azubi überlegt sich ein Projektthema31. März Präsentation des Projektes2. MS Fin in ZwischenprüfungEin Lernordner wurde angelegtAzubis bereiten sich selbstständig auf die Prüfung vorAzubis bekommen Musterprüfungen für optimale Vorbereitung auf ZwischenprüfungNach Vorlage der bearbeiteten Prüfungen werden Lösungen ausgehändigtOffene Fragen mit Buddy/Adriana der Zwischenprüfung mit Buddy besprechen3. MS Fit in &gt; Wer?Welche Inhalte vermitteln?Wie gehe ich mit Kundendaten an5. Motto: Fit in August bis Januar Ab diesem gibt es keine Buddys mehrdieser beinhaltet 2 MSRelevante Themen ( , )es gibt 3 1: vor Ort &amp; nach Rückreise -Schulung &gt; Petra? Rekla vor Ort/Rekla nach Reise/Rü 2:Verkaufsskills vermitteln &gt; top Verkäufer bildet aus????Azubi ist mit folgenden Themen sehr (Ayurveda, Yoga, Kuren, etc.)Was noch???? 3:Flugspezialist &gt; Bärbel/YMUAmadeus Experte werdenSich neben Bärbel setzten in diesem Themen noch??????2. MS Fin in erarbeiten &gt; Wer ???ein Fit Beratung Standard definieren &gt; Wer???Standardsätze definierenWas tun wenn Kunde so reagiert?Rollenspiele in der Schulung üben6. Motto: Fit in Abschlussprüfung1. MS Vorbereitung auf die AbschlussprüfungÜberblick von allen Prüfungen erstellennach Bedarf 1 halber Lerntag mit der BuchhaltungÜbungsmaterial zur Verfügung stellenPrüfung- und Lösungen kaufenAzubis liefern Input in den Lernordner ab Gespräche bezüglich Übernahme führenAzubis an uns bindenAzubi vertieft im letzten Halbjahr seinen SkillTo-Dos:wurden alle Schulungen absolviert?Check-Listen sehen die Schulnoten aus?Übernahme Azubi, 3 Kriterien müssen erfüllt vereinbarte Ziele erreicht?Schulische Leistung topgenerell gutes Verhalten auf der Arbeit, richtige Einstellung, kaum FehltageFIT Reise bis zu einem Wert von 200€Google ['cov']=new Date .getTime</w:t>
      </w:r>
    </w:p>
    <w:p>
      <w:r>
        <w:t>05 Buddy Programm</w:t>
      </w:r>
    </w:p>
    <w:p>
      <w:r>
        <w:t>Source: https: sites.google.com/view/ /9h-business-development/fit-in-ausbildung/05-buddy-programm</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05 Buddy ProgrammBuddy-Kandidaten: ['cov']=new Date .getTime</w:t>
      </w:r>
    </w:p>
    <w:p>
      <w:r>
        <w:t>Conversion Project</w:t>
      </w:r>
    </w:p>
    <w:p>
      <w:r>
        <w:t>Source: https: sites.google.com/view/ /9h-business-development/conversion-project</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Conversion ProjectGoogle ['cov']=new Date .getTime</w:t>
      </w:r>
    </w:p>
    <w:p>
      <w:r>
        <w:t>Input + Hypothesen Overview</w:t>
      </w:r>
    </w:p>
    <w:p>
      <w:r>
        <w:t>Source: https: sites.google.com/view/ /9h-business-development/conversion-project/input-hypothesen-overview</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Input + Hypothesen OverviewNeuste Findings deuten an, dassdie Ergebnisgüte erheblich besser wird, wenn nur die Städte mit ausreichend vielen Sessions in die Stichprobe aufgenommen werden (32 Stück)Für 2022 und 2021 ergibt das jeweils hervorragende Ergebnisse, insbesondere beim Rechnen mit A-Hotels ( fast 0 und R2 über 40%)Problem ist aber, dass sich die Ergebnisse nicht reproduzieren lassen, wenn man mit den Differenzen zwischen den Jahren rechnet.So könnte zum Beispiel eine generell höhere Reiselust in einer Stadt oder Region gleichzeitig zu mehr Conversion und mehr Hotels in der Nähe führen.Wie kann man also hier den zeitlichen Zusammenhang beweisen? andere Zeiträume, weil in den zweiten Quartalen von 22 und 21 zu viele Sondereffekte? Dadurch Ergebnis verwaschen? Ich wollte Q2 2020 mit aufnehmen, aber da gibt supermetics keine Ergebnisse raus. Warum?Inputfaktoren: Hoteldaten Extranet (jeweils Q2 der Jahre 2020, 21, 22): / RäumeRank - Anmerkung SKS: "Rank" für unsere Zwecke nicht aussagekräftig, da kein dynamischer Wert; wird nur 1x pro Jahr aktualisiert und beinhaltet weitere nicht umsatzbezogene Faktoren; lieber eigenes Rank A/B/C-Ranking auf Basis aktueller Umsätze Anzahl Arrangements buchbarWeitere potentielle Variablen Lage, Anzahl FotosPreis (günstigster preis pro Hotel, Abpreis, )Umsatz pro Hotel, absolut oder als Buckets, Tool verfügbar: Hoteltool oder über ID in der Betrachtung zwischen Anixe und direkt eingekauften Hotels; Unter Umständen macht es Sinn auch die Anixe Hotels noch einmal nach Umsatz zu clustern...Anzahl an Qualität: , , Rank, Umsatz, Conversion von Suche nach Analytics nach Städten (jeweils Q2 der Jahre 2020, 21, 22):Ecommerce conversion rateUsersNew rateAvg. pageviews per sessionAvg. time on page, revenueSchätzung Kundenalter nach Städten (nur 2022)Matrix Suchinteressen pro Stadt (nur 2022)device usedmedium (WIP)„HOTELTOOL“ Datei verfügbar, noch nicht verwendetStädtefixe Parameter nach Städten:BIP in MioBIP pro KopfBIP pro Erwerbstä Tests:V:\0 Allgemein\20 Strategische Projekte\Conversion Project sind entsprechend der laufenden Aufzählung unten nummeriertp-Wert p: , dass es sich bei dem Zusammenhang um einen Zufall handelt (Sollte unter 0,05 sein) ß R^2: Welcher Anteil der Werte durch die Regression erklärt wirdArra &lt;75 22 -&gt; conversion 22 (In verschiedenen Variationen): p: 0,44 Nicht signifikant, R^2: 0,01Arra &lt;250 Delta 21/22 -&gt; Conversion Delta 21/22: p: 0,50 Nicht signifikant, R^2: 0,005Page views per Session 22 + Seconds page view time per Session 22 -&gt; Conversion 22: R^2: 0,22Page views per Session 22: p: &lt;0,001 , + 0,19% conversion je zusätzlichen avg page view per session Seconds page view time per Session 22: p: 0,0035 , + 0,46% pro zusätzliche Minute session timeVermutlich hat ein Dritter Faktor Einfluss auf beides, Kausalität TBD Arrangements &lt;250 22 von jeweils A, B, C hotels -&gt; Conversion 22: p: 0,047 signifikant, R^2: 0,042 aber geringer Anteil der Varianz der Conversion erklärt (bei erneutem Test mit A-Hotels als einziger unabhängiger Variable)Kaufkraft und Arrangements &lt;50 22 -&gt; Conversion 22: Nicht signifikant R^2: 0,025Kaufkraft pro Stadt: p: 0,5 nicht signifikant Arrangements &lt;50 22: p: 0,23 nicht signifikant~~~ Nach Anpassung Conversion Rates um Reisemagazin und Sampling ~~~Arra &lt;250 22 -&gt; conversion 22: p: 0,26 Nicht signifikant, R^2: 0,014Arra &lt;250 Delta 21/22 -&gt; conversion Delta 21/22 - absolut p: 0,74 Nicht signifikant, R^2: 0,001Arra &lt;250 Delta 21/22 -&gt; conversion Delta 21/22 - relativ p: 0,33 Nicht signifikant, R^2: 0,010Kaufkraft 2018 -&gt; Conversion 21: p: 0,89 Nicht signifikant, R^2: 0,0003Kaufkraft 2018 -&gt; Conversion 22: p: 0,03 Signifikant, R^2: 0,08Negativer Koeffizient: 100000 Kaufkraft ergibt -0,2% ConversionDas wirkt nicht intuitiv und wird mit weiteren Regressionen(Ost-West-Gefälle) getestet ß ist zudem sehr klein, ist also mit Vorsicht zu genießenZudem liegt nicht für alle Städte die Kaufkraft vor, weshalb die Stichprobe von sonst 95 auf 62 sinkt, was das Ergebnis beeinflusst haben könnteLängengrad Stadt-&gt; Conversion 21: p: 0,0002 Hoch signifikant, R^2: 0,136Obwohl Kaufkraft keine Rolle zu spielen scheint, konvertieren Städte besser, je weiter sie im Osten sindNach Entfernung von zwei Ausreißern wird der Effekt noch besserBislang ließen sich die Ausreißer aber nicht erklärenLängengrad Stadt-&gt; Conversion 22: p: 0,0013 Hoch signifikant, R^2: 0,106Bestätigt die Beobachtung aus 21, allerdings korreliert die Conversion 22 mit der von 21, also nur logischNeues/Altes Bundesland-&gt; Conversion 21: p: 0,24 Nicht signifikant, R^2: 0,015Neues/Altes Bundesland-&gt; Conversion 22: p: 0,018 signifikant, R^2: 0,059~~~ Nach Auslassen der Städte unter 8000 Sessions~~~Auswertungen High Traffic StädteV:\0 Allgemein\20 Strategische Projekte\Conversion Project TFR\Auswertung High Traffic Städte.xlsxVergleich der Ergebnisse von Alle Arrangements und A-Hotels Arrangements mit vor dem Auslassen der kleineren Stä Arrangements &lt;250:p: 0,30 --&gt; 0,077 Verbesserung R2: 0,01 --&gt; 0,10 VerbesserungA-Hotels &lt;250:p: 0,012 --&gt; &lt;0,0001 Verbesserung R2: 0,066 --&gt; 0,433 Verbesserung!!!Auswertung NR6-9 OstWestV:\0 Allgemein\20 Strategische Projekte\Conversion Project TFR\Auswertung NR6-9 OstWest.xlsxVergleich des Ost-West-Gefälles mit vor dem Auslassen der kleineren Stä :p: 0,004 --&gt; 0,0002 Verbesserung R2: 0,136 --&gt; 0,384 :p: 0,0013 --&gt; &lt;0,0009 Verbesserung R2: 0,106 --&gt; 0,313 für Hypothesen:Delta Arrangements -&gt; Delta Conversion mit beiden Werten relativ NR 2-3Ost- gegen West-Deutschland (Gunnar)Die Anzahl der Verfügbarkeit von Nicht-Anixe Arrangments korreliert mit der Conversion die Kaufkranft die Conversion Rate (Jan) NR 4-5Sinkt die Conversion Rate je weiter man sich in Richtung Westen bewegt? (Gunnar) NR 6-9Radius für Hotels ausweiten oder mal nur ausländische aufnehmen (TFR)Wenn Angebot kein richtiges Arrangement ist, dann ist das Angebot (insofern die Region keine klassische Urlaubsregion ist) weniger attraktiv oder wir sind preislich stärker vergleichbar (einige Arrangements von direkt eingekauften Häusern sowie viele Arrangements von Anixe Hotels beinhalten neben der Logis sowie der Verpflegung keine weiteren Leistungen) (Stephan)Der Anteil an richtigen Arrangements ( &gt;3) ist ein entscheidender Faktor in Hinblick auf die Conversion Rate. Regionen mit einem hohen Anteil von Angeboten mit wenigen weisen eine niedrigere Conversion Rate auf als solche bei denen viele Angebote mit vielen vorhanden sind (Stephan)Je zentraler ein Hotel innerhalb einer Großstadt gelegen ist, desto weniger wichtig sind viele (Stephan)Es gibt einen Conversion Unterschied zwischen direkt eingekauften und Anixe Hotels? (ggfs. direkt eingekaufte und Anixe Hotels beide nach Umsatz clustern und gegeneinander antreten lassen) (Stephan) Wenn man die Anzahl an Angeboten gegen die Conversion Rate hält, so ist die Kurvenform bis zum Erreichen einer kritischen Masse (wo liegt diese?) progressiv und im weiteren Verlauf degressiv (Stephan)Es gibt einen Unterschied bei der "kritischen Masse" an Inventar zwischen Mobil Devices und Desktop (Stephan)Für eine hohe Conversion Rate braucht es eine hohe Anzahl an Arrangements, wobei ein gewisser - zu bestimmender Anteil - Angebote von A Hotels sein muss, es aber auch C Angebote braucht, um die A Angebote "glänzen zu lassen" (Stephan)In grenznahen Gebieten mit geringem Angebot im jeweiligen Nachbarland (Bsp. Teile von NRW, Niedersachsen, Saarland) haben wir eine geringere Conversion Rate als in grenznahen Regionen mit einem großen Angebot im Nachbarland (Bsp: Teile von Sachsen, Brandenburg, MeckPomm) (Stephan)Ein niedriger Abpreis ist für Conversion fördernd, ein zu niedriger kann aber das Gegenteil bewirken (Erklärung: der Abpreis ist bei uns der niedrigste buchbare Preis; in Regionen mit großen saisonalen - z.B. Dumpingpreise für den Winter an der (polnischen) Ostsee - kommen Abpreise zu Stande, die sich für den Verbraucher nicht ehrlich anfühlen) (Stephan)Google ['cov']=new Date .getTime</w:t>
      </w:r>
    </w:p>
    <w:p>
      <w:r>
        <w:t>Corona-Sorglos buchen-Konditionen</w:t>
      </w:r>
    </w:p>
    <w:p>
      <w:r>
        <w:t>Source: https: sites.google.com/view/ /3-sales/32-prozesse/stornierung/corona-sorglos-buchen-konditionen</w:t>
      </w:r>
    </w:p>
    <w:p>
      <w:r>
        <w:t>Auf dieser Website Dateien.rrJNTc{opacity: 0 .bKy5e{pointer-events: none; position: absolute; top: 0 Zum Hauptinhalt springenZur Navigation springenFit Group WikiWiki Anleitung0 Ü Firmen-Philosophie01 PoliciesEvent-BudgetFam-TripsReisen von HH nach FFMVorteile in PartnerhotelsÖffnen von E-Mail-Anhängen und Logins02 Fit Reisen FactsKatalog-Facts03 -Anfrage Bewerberdaten lö Kundendaten löschen04 Interne Datei-Verwaltung08 How To.txt-Datein in Excel Tabelle E-Mails findenAwards anlegen in Fit ManagerExcel fertige Formel (PLZ &amp; Co)Excel: S- in Analyse anlegenHow to Amazon Lieferpläne (Reseller Account)How to und GEO Daten Fit ManagerPC für Mitarbeiter einrichten in HHPop Up Blocker umgehenRichtig bestellen, &amp; Reisekosten Kee Pass Datei erstellen (Microsoft Word) üfer09 zu besorgen Liste HH09 zu besorgen Liste FFMDruck-Standards10 Büro FFMMeetingräumeOffice Management &amp; How Büro &amp; für ühlung / ColomboSchließ - (Schlüssel FFM)Mögliche Locations Clean UpMaler/streichenWand Büro und Guide für neue Mitarbeiter12 Technische -Adressen und Blacklist Prüfung13 Sicherheit1 People &amp; Culture1. Willkommen &amp; ö , Werte und VisionUnsere für gelebte Werte- Unsere Kultur im AlltagNoch ein paar nützliche InfosHäufige Fragen neuer und UrlaubGehalt und für studentische - Überblick für FührungskräfteAblauf des OnboardingsIT und erste äneProdukt - Getting StartedDas Buddy-Konzept2. Arbeitsleben &amp; People &amp; Culture &amp; ückkehr aus der &amp; und Tool önliche Daten - kein Eintrag bei ü und &amp; mobiles &amp; ä . &amp; &amp; EvakuierungspläneErste Hilfe &amp; Erst- und älle Mobiles Arbeiten4. Zugang zu unseren StandortenFFM- Transponder statt Schlü FFMHH- Schlüssel5. Karriere, Entwicklung &amp; QualitätJä &amp; ächQualitä -Teams-Meeting6. Prozesse &amp; VorlagenJubiläumArbeitsverträgeVertragsä FormulareGeschäftsreiseOut-of-Office7. People &amp; Culture Policy &amp; mit Mitarbeitenden mit Behinderung8. OffboardingKündigung &amp; Exit- GesprächRückgabe von &amp; . Office Management2 Produkt20 Team Produkt20a KPIs aktuelles Jahr 20b Einarbeitung neue Mitarbeiter20c Einarbeitung Praktikanten 20d Aufgaben Arbeitszeit &amp; Office-Regeln21 Hotels21a Neuer Hotelpartner / Start bei Fit 21b Ablage Share Laufwerk 21c Freesale, Kontingente, Stopsales21d 21d1 Kalkulationen 21d2 INFX21d3 Probebuchung 21d4 - Prozess21e Fit Manager 21e1 21e1a Fit Reisen / 21e1d Definition Attribute / Hotel Attribute21e2 Bilder im Fit Manager21e3 Prozess Hunde &amp; Kinder 21e4 Online Check 21e5 Katalog XML 21e6 PDFs21e7 Kurzuschuss21f 21g Marketplace / Marketing Budget 21h Hotelschulung / Sales Training 21i End of cooperation / Ende Zusammenarbeit 21j Holidaytaxi-Transfer Anlage22 APM - Aktives Produkt Management 22a APM Excel 22b Hotel Prios &amp; Jahresziele 22b1 Prio Check, Performance Check 22c1 Konkurrenten / Wettbewerber 22c2 Preisvergleich / Preischeck 22c3 Verhandlungen mit Hotelpartnern 22d Kickback / Incentive 22e Bestpreis Soko22f Best Price Policy 23 FAQs 23aa Pauschalreise 23a Prepayment23b Währungskurse &amp; Währungssokos 23c Phrase Express &amp; Shortcuts 23c1 Phrase Express Erklärung23d Mailer (Alarm Produkt) 23e Excel Tipps &amp; Tricks 23f Caesar Tipps &amp; Tricks 23g Sonstige Tipps &amp; Tricks 23h Remote Server 23j Check: Hotel nicht online bzw. nicht in Bistro23k Technik Kontakte Produkt24 Aufgaben OM - ÜberblickAnlage neuer FVA / Tourist OfficeChannel Manager Lotus -RechnungsprüfungStop-Sales / Open SaleVK WährungskurseWKZ Soko (Fit Reisen Special) - ProzessRekla Abzug/RE von Zusammenarbeit Sales/ zwischen den Abteilungen26 Yoga Escapes 202527 Selected by Fit Reisen2a Hotel Relations &amp; Contracting01 Team &amp; KPI's01b Aufgaben Akquise01c Einarbeitung neue Mitarbeiter01d Arbeitszeit02 Prozesse &amp; Abläufe AkquiseNeue Interessente - Quellen und LinksAnlage neuer FVA / Tourist OfficesAkquise Kick-OffHow to AkquiseAnlage Neue Partner &amp; MarktinfosFVA/ KV/ Tourist an - Wissen &amp; FAQ FAQ KMW &amp; Channel HotelsEnde Zusammenarbeit/GekündigteVerträge Hotels anlegenFit CoreZugä Tax FormCredit Application FormShortcuts PhrasesFragen Kurzuschuss / ITBAkquise Schulung ITBITB Follow Up Prozess neu3 Sales30 AllgemeinAn- und und of Sales &amp; Mitarbeiter mit Produkt31 altFit ManagerMail ExpressCaesar neu32 von und an -TarifeKontakt mit dem KundenOffene Posten (OPOs) und Rückbestä von Flü und VersandVV-Einträ neue DestinationErgä (260)Behinderungen der für Reisen (nicht für Newsletter und Mails)Buchungen ohne /Hotel in CaesarFit Reisen der Bildschirme nach fehlerhaftem - Reisebüros und ausbleibende -/Bestell. KatalogWöchentliche ( )KMW-BuchungenLife AyurvedaMails kommen nicht im Hotel anOffizielle -&amp; Expi-ReisenPK-Adressen in Caesar / -Forma-Rechnungen vom HotelProFit GutscheineinlösungRegelungen -BuchungenSTART-Buchungen/ INTERNET- Inkasso AgenturenVS - - und 33 Anr.FlugAmadeus- mit - änderungenOman bei Eingang von Reklas02 von Reklas03 Bearbeitung von Reklas04 Prüfung Abrechnung mit Hotel06 Sonderfall Reiseabbruch07 Weitere Marken35 Nice to vs. Non-EUKuren4 Agenturen41 Agenturanlage und /-verwaltung in CaesarAxolot- &amp; Newsletter42 -SystemeFragen an üroanfragen / und E-Mail-Adresse auf der Webseite43 -Value-Kuschel-CallsKampagne X-Fit ReisenSchulung Allgemein44 Unterlagen - des &amp; mit ämtern (FVÄ)KooperationsmöglichkeitenXML Partnerschaft / API , - -AktivitätenÜ üfung Bild- - - Gedenk- &amp; Kochen mit der Space in Resource auf Youtube Seite - Fit GroupWeglot - Ü AdsFacebook /Online PartnerAllg. Einrichtung Affiliate- für das Tracking durch in JuneWebsite Newsletter und Top Offershttp: intranet.fitreisen.de/intern/Analysis/ /?typ RecosTriggered E- Erhalten &amp; Umwandlung in UTF-8Learnings-MailMailing- -LearningsNL Landing PageOpt-in Regelungen -ÜbersichtNL-Themen im Fit Manager SEOGood to knowRelevante - Good to knowWichtige LinksContent Marketing -Mö -FaktorenÜberblick verwendete ToolsS3 mit Google SEOFitCMS - Anlegen von Landing PagesFitCMS - Anlegen von Blog- - URLs ausschließenFitCMS - Media Datenbank &amp; Adobe StockFitCMS - Elemente im CMS - Anlegen von - Elemente und - Anlegen von Lexikon-SeitenSocial MediaFacebook Content IdeenFacebook Social PliginsUmgang mit Kritik auf Social Media KanälenLinkedIn- -Test -ListeGood websites - ( )PEP MarkenOffline : Marketing- -Mail an PartnerOnline Katalog: issuu-Blä - - ArchivITB 2010ITB 2013Agenda1. Besprechung2. BesprechungITB -/Mails InternITB - (CMT, free)Public - &amp; Google erhöhenInsta- - / aktuell - SchwerpunkteLP &amp; Corporate WebsiteFit ReportBeispiel-Mail an intern Media : Artikel- -Mail an HotelPresse-Rabatt / Journalisten- -Mail an HotelBeispiel-Mail mit PressefotosPR-Kampagne (KMW) +Design561 DIE GRAFIK-BIBEL562 PDFs für Website vorbereiten563 / und Projekte OnlineAlte IdeenlisteBest Content-ProjektCorona ReOpen Sri LankaCustumer Journey (Off-Page)Wäscheliste JSEZielbild / Konkurrenten6 Unterlagen+Versand61 Basisprozess ULA62 -Check via Fit Reisen63 Nachversand64 Katalogversand und Porto65 Porto 66 Nachversand Endkunden7 SystemeDesktop- von neue RechnerErster Login eines UsersVPN-Verbindung einrichten70 Lokale Systeme bei Fit ReisenBackup auf -Verbindungen -Rechtschreibprüfung / IndesignHinzufügen eines - und : PST Ordner -Abkürzungen-international-codesProfil- für V: Caesar100 Sonderfelder im Caesar120 VK Zuschlag/Nachlass122 Preise129 Sondertexte925 / 922 User- der Prozesse auf dem - Tia-WechselCaesar Lizenzen GrenzeCaesar-Maskenü - CaesarKinder-INFXeNeustart und Lösungen CaesarProjekte und WünscheBeispiele Problem RundungSwitch auf den Logik XDBCXDBC - Fit Manager1 Dashboard2 Hotels211 Hotelübersicht212 Hotelseite0) Allgemeinesa) Übersichtb) Informationenc) ) Programme &amp; Extrase) Zimmerf) Übersetzungeng) Hotelbilderh) Hotelvideosi) Hotel-PDFs und Linksj) Rabatt, Awards, Flughäfenk) Buchungen, Kommentare &amp; Hotel-Statistikenl) Gästebuch (aytour)m) Reiseziele214 Flughäfen &amp; Rabatte3 International4 Hotelverfü Angebotsmail erstellen44 Kunden und Agenturen45 Buchungen72 Import Hotels und Partner für NewsletterGute Lernvideos auf Setup und neuer CRM73 CRSe und GDSeAER- - neuer / : Add Waverunner-IDSabre/ / - .net74 E-MailsFit Reisen E-Mail auf Laptop einrichtenFit Reisen-Emails von zu Haus oder auf dem Handy checkenIMAP / From- Installation &amp; Hinweise3CX Hinweise3CX System- -pro77 -SkripteMobile-AppsMy Trip und Expi PortalNeue Webseite - Bereich - Typo3Fit Reisen für Seiten in TypoSitemap-ItemsText auf der Webseite ändernTypo3-SonderlösungenWebsite - -Einrichtung79 Übergreifende ThemenWebsite Aktivierung von IT - Website72b Zoho Manager - mehrere Emailadressen nutzenZoho-Outlook Bewertung - Pro und Con8 Buchhaltung01 Definitionen und InfosAvis SucheBetrugsprävention / via 730 oder 732Buchungs- vs. ö sperrenCaesar ExporteMidoco Feeder / DatenFibu-Übernahme ä äße LogikSteuersätzeVorgaben für Buchungssätze /-texteWiki-Seiten Vorlage/ mit KBÜbernahme Fibu ins nächste BJCheck alte BuchungsjahreKü (KSK)Datev Getting Hotel02 Team/ Abteilung/ MüllerOlga/OlesiaSimon02 Urlaub / Krankheit Vertretung03 Telefon04 Onboarding/Offboarding03 Prozesse Fit Reisen10 Bank/EinzügeBank ährungen Sonstige BankenKasseKK Caesar EinzügeKK Caesar Caesar Rückläufer/ Einzü Kunden/ Kunden/ RückläuferPaypal zur Klärung Service Team (Bank und Einzüge)Fremdwährungskauf Postbank20 Debitoren (Kunden/RSB) ösung StornoKunden Debitoren Ü Wirecard ProvisionRB /OP MailerRB InsolvenzenRB üro - üro - Überzahlungen / Stornorückzahlungen30 Mahnung/ BuchungRegelmäßiger MahnlaufRMI Abgabe VorgängeRMI Abschluss VorgängeRMI Kommunikation/ Neu40 , Ersterfassung und PrüfungBesondere Partner (Frankenland / 818)Hotel Kreditor &amp; ScanPrüfung von korrigierter EKHotel / auf TerminHotel Zahlung/ erstellenAvise verschicken (alt)Verrechnung per - der OP Liste für Liste Hotels aufrä für OldZahlung SEPA (Alt2)Zahlung Non-SEPAAvise erstellen (alt)Ablage, Ersterfassung und Prüfung AltAllgemeine VorgabenHotel Rechnungen Prozess ÜbersichtHotel-Rechnungsprüfung (via 772)1. Gültigkeit der Rechnung2. Notwendige . Buchen in 7724. Übernahme FIBU in 7735. Verrechnung Werbekosten in 7316. Zahlung in 7637. Grundsä mit Produkt41 WKZDebitoren AnlageWKZ Mahnung per Europ. Mahnb.WKZ Rechnungen buchenWKZ Rechnungen erstellenWKZ Mahnung WKZ ausbuchenWKZ Inkasso Atradius50 Flüge und Non-HotelsFlug IATA/BSPFlug ProzessFlug via -Checksvia Bank und LSVirtuelle KK aufladen60 (JSE/NAS)GF- Erstattung Erstattung Konto Kreditoren zur Klärung Kreditoren70 KK/Wirecard01 Einzug via Get Net02 Verbuchung Kunde03 Verbuchung Zahlung Get NetWirecard - - - Virtuelle Jährlicher Fragebogen80 Sonstige ProzesseE- -ToDosLöhne buchenProFit ä öskonten AnlegenÖffnen/Sperren Jahreswechsel CaesarMDT nach Beträgen90 Prozesse Fit Group10 Bank11 Kasse12 Social Budget80 Löhne Monatsabschlüsse07 Übergreifende Archiv02 Verbuchung Avise / CN01 Ablage Avice / CN / OTA-Kunden "angeblich nicht gebucht"Mahnung -HotelabzugKü (bis 31.3.)9a SpaDreams01 Einleitung &amp; StandardsUp to Speed Plan - SpaDreams02 Schulungen &amp; MemosListe schöner Reisewörter für Verkauf und Marketing (Adjektive / Nomen)Suchlink für Kunden (Personalized searchlink for customers)03 Caesar SpaDreams Wissen &amp; MemosBuchungen mit anderer Währung und die dazu passende Erlöskonto-ErgänzungCaesar Intl lessons learnedCaesar-international Ü Caesar Buchung mit Caesar International Agenturpartner und - Prozess - Caesar 202404 SEOUni- - Verlinkungen06 und via Alditalk bei SpaDreams06 MarketingPR- Versand via Outlook - BlogAdd ProjekteBest performing Post (Coupons for Packages within EU)International -Partner-AnlegenZZ-Airchvzz Airline-Wikizz Ideen - Customer JourneyZZ internationale LänderChinaPR- -Vorgaben-SpaDreams-FRFR-aktuelle- Reisebü -Seiten - Good To knowIdeas for the SE LinksInfos Anreise PolenTo-Do'sUK/USA9b üfung9c - alt - muss aktualisiert werdenRegeln der Yoga EscapesAnlage Gruppentermine in CaesarProzess IndividualYoga- Business DevelopmentFit in Ausbildung01 Agenda02 Recruiting03 Onboarding04 Ausbildung Roadmap05 Buddy ProjectInput + Hypothesen Overview DOCS_timing['navv'] = new Date .getTime Corona-Sorglos buchen- im Ü Umbuchung und Stornierung bis 14 Tage vor Umbuchung und Stornierung bis 1 Tag vor Anreise bei Reisen verzichtet auf jegliche UmbuchungsgebührenFür Buchung zwischen 11.1. und 28.2.: Rü : Bei Stornierung oder Reisewarnung Geld zurück innerhalb von 14 als Pauschalreise mit und -Safe-Versicherung bei allen Reisen kostenfrei inklusive (noch in finaler Klärung, noch nicht aufnehmen)Regelungen bei Umbuchung bis 1 Tag vor Stornierung bis 1 Tag der Anreise Regelungen ohne Umbuchung bis 14 Tage vor Anreise*Ohne Flug: Kostenfreie Umbuchung bis 14 Tage vor AnreiseMit Flug oder Rundreisen: Kunde trägt etwaige Kosten der . Fit Reisen verzichtet auf Zusatzgebühren.Kostenfreie Stornierung bis 14 Tage vor AnreiseOhne Flug: Kostenfreie Stornierung bis 14 Tage vor AnreiseMit Flug oder Rundreisen: Stornierung zu Fit Reisen Stornostaffel möglichBei Stornierung: Bei in 2021 geleisteter Anzahlung: Direkte Auszahlung oder Anlage als „ mit 5% Bonus"Zusätzlich zu beachtenGültig für Neubuchungen mit 11.1.2021 bis 31.5.2021 und Reisezeitraum vom 11.1.2021 bis zum 31.12.2021Für Buchung zwischen 11.1. und 28.2.: Bei Stornierung: Direkte Auszahlung oder Anlage als „ mit 5% Bonus". Durch Gutschein bezahlte Reisen werden wieder in einen Gutschein gewandelt.Für Buchung zwischen dem 1.3. und dem 31.5.: Bei Stornierung aufgrund von Reisewarnung: Direkte Auszahlung oder Anlage als „ mit 5% Bonus". Durch Gutschein bezahlte Reisen werden wieder in einen Gutschein gewandelt. Bei Stornierung wegen "Sorglos buchen" ist nur ein Gutschein möglich.Für Buchung ab dem 1.6.: Bei Stornierung aufgrund von Reisewarnung: Direkte Auszahlung oder Anlage als „ mit 5% Bonus". Durch Gutschein bezahlte Reisen werden wieder in einen Gutschein gewandelt. Bei Stornierung wegen "Sorglos buchen" ist entweder ein Gutschein möglich oder eine Auszahlung gegen 30 Euro ühr je Reisedem.Ggf. zugebuchte Versicherungen sind nicht erstattbar, bei Umbuchungen bleiben diese für die spätere Reise erhalten.Gab es bereits bei Buchung eine Reisewarnung gelten die Regelungen des Abschnitts "ohne Reisewarnung"Wenn jemand Geimpft ist, dann kann er sich NICHT mehr auf die Corona-Reisewarnung als kostenfreien Rücktrittsgrund berufen. Somit kann er nur nach AGB oder nach Flex-Booking (s.o.) stornieren. Dies gilt sogar auf für Reisende, bei denen wir nur nebenbei mit bekommen haben, dass sie geimpft sind.Infos werden an folgenden Orten -Texte: ZZANREIG - Schlusstext für Anreiseart 'eigene Anreise'Einreiseseite im Web (DE + International + Aytour + Lotus)Hotelseite https: github.com/fitreisen/fitreisen.de/issues/3826Google ['cov']=new Date .getTime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